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SSC JE CSE — DAY 15</w:t>
      </w:r>
    </w:p>
    <w:p>
      <w:pPr>
        <w:jc w:val="center"/>
      </w:pPr>
      <w:r>
        <w:rPr>
          <w:b/>
          <w:sz w:val="22"/>
        </w:rPr>
        <w:t>Operating Systems: Synchronization, Semaphores &amp; Deadlocks</w:t>
      </w:r>
    </w:p>
    <w:p>
      <w:r>
        <w:t>25 Important Exam-Style MCQs with Answers and Explanations</w:t>
      </w:r>
    </w:p>
    <w:p>
      <w:r>
        <w:t>Topics: race conditions, critical sections, semaphores, monitors, deadlock conditions, Banker’s algorithm, safe states, starvation, and classic synchronization problems.</w:t>
      </w:r>
    </w:p>
    <w:p>
      <w:pPr>
        <w:spacing w:before="100" w:after="20"/>
      </w:pPr>
      <w:r>
        <w:rPr>
          <w:b/>
        </w:rPr>
        <w:t>1. A race condition occurs when:</w:t>
      </w:r>
    </w:p>
    <w:p>
      <w:pPr>
        <w:spacing w:after="0"/>
        <w:ind w:left="288"/>
      </w:pPr>
      <w:r>
        <w:t>A. Processes execute one after another</w:t>
      </w:r>
    </w:p>
    <w:p>
      <w:pPr>
        <w:spacing w:after="0"/>
        <w:ind w:left="288"/>
      </w:pPr>
      <w:r>
        <w:t>B. Output depends on timing/order of concurrent access</w:t>
      </w:r>
    </w:p>
    <w:p>
      <w:pPr>
        <w:spacing w:after="0"/>
        <w:ind w:left="288"/>
      </w:pPr>
      <w:r>
        <w:t>C. A process is terminated</w:t>
      </w:r>
    </w:p>
    <w:p>
      <w:pPr>
        <w:spacing w:after="0"/>
        <w:ind w:left="288"/>
      </w:pPr>
      <w:r>
        <w:t>D. Memory is full</w:t>
      </w:r>
    </w:p>
    <w:p>
      <w:pPr>
        <w:spacing w:before="40" w:after="0"/>
      </w:pPr>
      <w:r>
        <w:rPr>
          <w:b/>
        </w:rPr>
        <w:t>Correct answer: B. Output depends on timing/order of concurrent access</w:t>
      </w:r>
    </w:p>
    <w:p>
      <w:pPr>
        <w:spacing w:after="60"/>
      </w:pPr>
      <w:r>
        <w:rPr>
          <w:b/>
        </w:rPr>
        <w:t xml:space="preserve">Explanation: </w:t>
      </w:r>
      <w:r>
        <w:t>The result depends on the timing or order of concurrent operations.</w:t>
      </w:r>
    </w:p>
    <w:p>
      <w:pPr>
        <w:spacing w:before="100" w:after="20"/>
      </w:pPr>
      <w:r>
        <w:rPr>
          <w:b/>
        </w:rPr>
        <w:t>2. Which section accesses shared data and needs protection?</w:t>
      </w:r>
    </w:p>
    <w:p>
      <w:pPr>
        <w:spacing w:after="0"/>
        <w:ind w:left="288"/>
      </w:pPr>
      <w:r>
        <w:t>A. Entry section</w:t>
      </w:r>
    </w:p>
    <w:p>
      <w:pPr>
        <w:spacing w:after="0"/>
        <w:ind w:left="288"/>
      </w:pPr>
      <w:r>
        <w:t>B. Critical section</w:t>
      </w:r>
    </w:p>
    <w:p>
      <w:pPr>
        <w:spacing w:after="0"/>
        <w:ind w:left="288"/>
      </w:pPr>
      <w:r>
        <w:t>C. Exit section</w:t>
      </w:r>
    </w:p>
    <w:p>
      <w:pPr>
        <w:spacing w:after="0"/>
        <w:ind w:left="288"/>
      </w:pPr>
      <w:r>
        <w:t>D. Remainder section</w:t>
      </w:r>
    </w:p>
    <w:p>
      <w:pPr>
        <w:spacing w:before="40" w:after="0"/>
      </w:pPr>
      <w:r>
        <w:rPr>
          <w:b/>
        </w:rPr>
        <w:t>Correct answer: B. Critical section</w:t>
      </w:r>
    </w:p>
    <w:p>
      <w:pPr>
        <w:spacing w:after="60"/>
      </w:pPr>
      <w:r>
        <w:rPr>
          <w:b/>
        </w:rPr>
        <w:t xml:space="preserve">Explanation: </w:t>
      </w:r>
      <w:r>
        <w:t>The critical section accesses shared resources.</w:t>
      </w:r>
    </w:p>
    <w:p>
      <w:pPr>
        <w:spacing w:before="100" w:after="20"/>
      </w:pPr>
      <w:r>
        <w:rPr>
          <w:b/>
        </w:rPr>
        <w:t>3. Which is NOT a critical-section requirement?</w:t>
      </w:r>
    </w:p>
    <w:p>
      <w:pPr>
        <w:spacing w:after="0"/>
        <w:ind w:left="288"/>
      </w:pPr>
      <w:r>
        <w:t>A. Mutual exclusion</w:t>
      </w:r>
    </w:p>
    <w:p>
      <w:pPr>
        <w:spacing w:after="0"/>
        <w:ind w:left="288"/>
      </w:pPr>
      <w:r>
        <w:t>B. Progress</w:t>
      </w:r>
    </w:p>
    <w:p>
      <w:pPr>
        <w:spacing w:after="0"/>
        <w:ind w:left="288"/>
      </w:pPr>
      <w:r>
        <w:t>C. Bounded waiting</w:t>
      </w:r>
    </w:p>
    <w:p>
      <w:pPr>
        <w:spacing w:after="0"/>
        <w:ind w:left="288"/>
      </w:pPr>
      <w:r>
        <w:t>D. Unlimited waiting</w:t>
      </w:r>
    </w:p>
    <w:p>
      <w:pPr>
        <w:spacing w:before="40" w:after="0"/>
      </w:pPr>
      <w:r>
        <w:rPr>
          <w:b/>
        </w:rPr>
        <w:t>Correct answer: D. Unlimited waiting</w:t>
      </w:r>
    </w:p>
    <w:p>
      <w:pPr>
        <w:spacing w:after="60"/>
      </w:pPr>
      <w:r>
        <w:rPr>
          <w:b/>
        </w:rPr>
        <w:t xml:space="preserve">Explanation: </w:t>
      </w:r>
      <w:r>
        <w:t>The three requirements are mutual exclusion, progress, and bounded waiting.</w:t>
      </w:r>
    </w:p>
    <w:p>
      <w:pPr>
        <w:spacing w:before="100" w:after="20"/>
      </w:pPr>
      <w:r>
        <w:rPr>
          <w:b/>
        </w:rPr>
        <w:t>4. Mutual exclusion means:</w:t>
      </w:r>
    </w:p>
    <w:p>
      <w:pPr>
        <w:spacing w:after="0"/>
        <w:ind w:left="288"/>
      </w:pPr>
      <w:r>
        <w:t>A. All processes enter together</w:t>
      </w:r>
    </w:p>
    <w:p>
      <w:pPr>
        <w:spacing w:after="0"/>
        <w:ind w:left="288"/>
      </w:pPr>
      <w:r>
        <w:t>B. Only one process enters a protected critical section at a time</w:t>
      </w:r>
    </w:p>
    <w:p>
      <w:pPr>
        <w:spacing w:after="0"/>
        <w:ind w:left="288"/>
      </w:pPr>
      <w:r>
        <w:t>C. No process waits</w:t>
      </w:r>
    </w:p>
    <w:p>
      <w:pPr>
        <w:spacing w:after="0"/>
        <w:ind w:left="288"/>
      </w:pPr>
      <w:r>
        <w:t>D. All processes get equal CPU time</w:t>
      </w:r>
    </w:p>
    <w:p>
      <w:pPr>
        <w:spacing w:before="40" w:after="0"/>
      </w:pPr>
      <w:r>
        <w:rPr>
          <w:b/>
        </w:rPr>
        <w:t>Correct answer: B. Only one process enters a protected critical section at a time</w:t>
      </w:r>
    </w:p>
    <w:p>
      <w:pPr>
        <w:spacing w:after="60"/>
      </w:pPr>
      <w:r>
        <w:rPr>
          <w:b/>
        </w:rPr>
        <w:t xml:space="preserve">Explanation: </w:t>
      </w:r>
      <w:r>
        <w:t>It prevents simultaneous access to a protected critical section.</w:t>
      </w:r>
    </w:p>
    <w:p>
      <w:pPr>
        <w:spacing w:before="100" w:after="20"/>
      </w:pPr>
      <w:r>
        <w:rPr>
          <w:b/>
        </w:rPr>
        <w:t>5. A semaphore is commonly modified using:</w:t>
      </w:r>
    </w:p>
    <w:p>
      <w:pPr>
        <w:spacing w:after="0"/>
        <w:ind w:left="288"/>
      </w:pPr>
      <w:r>
        <w:t>A. Non-atomic operations</w:t>
      </w:r>
    </w:p>
    <w:p>
      <w:pPr>
        <w:spacing w:after="0"/>
        <w:ind w:left="288"/>
      </w:pPr>
      <w:r>
        <w:t>B. Atomic wait and signal operations</w:t>
      </w:r>
    </w:p>
    <w:p>
      <w:pPr>
        <w:spacing w:after="0"/>
        <w:ind w:left="288"/>
      </w:pPr>
      <w:r>
        <w:t>C. Page tables</w:t>
      </w:r>
    </w:p>
    <w:p>
      <w:pPr>
        <w:spacing w:after="0"/>
        <w:ind w:left="288"/>
      </w:pPr>
      <w:r>
        <w:t>D. Compiler directives only</w:t>
      </w:r>
    </w:p>
    <w:p>
      <w:pPr>
        <w:spacing w:before="40" w:after="0"/>
      </w:pPr>
      <w:r>
        <w:rPr>
          <w:b/>
        </w:rPr>
        <w:t>Correct answer: B. Atomic wait and signal operations</w:t>
      </w:r>
    </w:p>
    <w:p>
      <w:pPr>
        <w:spacing w:after="60"/>
      </w:pPr>
      <w:r>
        <w:rPr>
          <w:b/>
        </w:rPr>
        <w:t xml:space="preserve">Explanation: </w:t>
      </w:r>
      <w:r>
        <w:t>Atomic operations safely update the semaphore.</w:t>
      </w:r>
    </w:p>
    <w:p>
      <w:pPr>
        <w:spacing w:before="100" w:after="20"/>
      </w:pPr>
      <w:r>
        <w:rPr>
          <w:b/>
        </w:rPr>
        <w:t>6. The wait (P/down) operation generally:</w:t>
      </w:r>
    </w:p>
    <w:p>
      <w:pPr>
        <w:spacing w:after="0"/>
        <w:ind w:left="288"/>
      </w:pPr>
      <w:r>
        <w:t>A. Releases a resource</w:t>
      </w:r>
    </w:p>
    <w:p>
      <w:pPr>
        <w:spacing w:after="0"/>
        <w:ind w:left="288"/>
      </w:pPr>
      <w:r>
        <w:t>B. Acquires a resource or blocks if unavailable</w:t>
      </w:r>
    </w:p>
    <w:p>
      <w:pPr>
        <w:spacing w:after="0"/>
        <w:ind w:left="288"/>
      </w:pPr>
      <w:r>
        <w:t>C. Terminates the process</w:t>
      </w:r>
    </w:p>
    <w:p>
      <w:pPr>
        <w:spacing w:after="0"/>
        <w:ind w:left="288"/>
      </w:pPr>
      <w:r>
        <w:t>D. Restarts the OS</w:t>
      </w:r>
    </w:p>
    <w:p>
      <w:pPr>
        <w:spacing w:before="40" w:after="0"/>
      </w:pPr>
      <w:r>
        <w:rPr>
          <w:b/>
        </w:rPr>
        <w:t>Correct answer: B. Acquires a resource or blocks if unavailable</w:t>
      </w:r>
    </w:p>
    <w:p>
      <w:pPr>
        <w:spacing w:after="60"/>
      </w:pPr>
      <w:r>
        <w:rPr>
          <w:b/>
        </w:rPr>
        <w:t xml:space="preserve">Explanation: </w:t>
      </w:r>
      <w:r>
        <w:t>Wait requests a resource and may block until one is available.</w:t>
      </w:r>
    </w:p>
    <w:p>
      <w:pPr>
        <w:spacing w:before="100" w:after="20"/>
      </w:pPr>
      <w:r>
        <w:rPr>
          <w:b/>
        </w:rPr>
        <w:t>7. The signal (V/up) operation generally:</w:t>
      </w:r>
    </w:p>
    <w:p>
      <w:pPr>
        <w:spacing w:after="0"/>
        <w:ind w:left="288"/>
      </w:pPr>
      <w:r>
        <w:t>A. Releases a resource or wakes a waiter</w:t>
      </w:r>
    </w:p>
    <w:p>
      <w:pPr>
        <w:spacing w:after="0"/>
        <w:ind w:left="288"/>
      </w:pPr>
      <w:r>
        <w:t>B. Always terminates a process</w:t>
      </w:r>
    </w:p>
    <w:p>
      <w:pPr>
        <w:spacing w:after="0"/>
        <w:ind w:left="288"/>
      </w:pPr>
      <w:r>
        <w:t>C. Disables interrupts permanently</w:t>
      </w:r>
    </w:p>
    <w:p>
      <w:pPr>
        <w:spacing w:after="0"/>
        <w:ind w:left="288"/>
      </w:pPr>
      <w:r>
        <w:t>D. Creates a file</w:t>
      </w:r>
    </w:p>
    <w:p>
      <w:pPr>
        <w:spacing w:before="40" w:after="0"/>
      </w:pPr>
      <w:r>
        <w:rPr>
          <w:b/>
        </w:rPr>
        <w:t>Correct answer: A. Releases a resource or wakes a waiter</w:t>
      </w:r>
    </w:p>
    <w:p>
      <w:pPr>
        <w:spacing w:after="60"/>
      </w:pPr>
      <w:r>
        <w:rPr>
          <w:b/>
        </w:rPr>
        <w:t xml:space="preserve">Explanation: </w:t>
      </w:r>
      <w:r>
        <w:t>Signal releases a resource and may wake a blocked process.</w:t>
      </w:r>
    </w:p>
    <w:p>
      <w:pPr>
        <w:spacing w:before="100" w:after="20"/>
      </w:pPr>
      <w:r>
        <w:rPr>
          <w:b/>
        </w:rPr>
        <w:t>8. A binary semaphore is commonly used for:</w:t>
      </w:r>
    </w:p>
    <w:p>
      <w:pPr>
        <w:spacing w:after="0"/>
        <w:ind w:left="288"/>
      </w:pPr>
      <w:r>
        <w:t>A. Mutual exclusion</w:t>
      </w:r>
    </w:p>
    <w:p>
      <w:pPr>
        <w:spacing w:after="0"/>
        <w:ind w:left="288"/>
      </w:pPr>
      <w:r>
        <w:t>B. Address translation</w:t>
      </w:r>
    </w:p>
    <w:p>
      <w:pPr>
        <w:spacing w:after="0"/>
        <w:ind w:left="288"/>
      </w:pPr>
      <w:r>
        <w:t>C. Disk formatting</w:t>
      </w:r>
    </w:p>
    <w:p>
      <w:pPr>
        <w:spacing w:after="0"/>
        <w:ind w:left="288"/>
      </w:pPr>
      <w:r>
        <w:t>D. File naming</w:t>
      </w:r>
    </w:p>
    <w:p>
      <w:pPr>
        <w:spacing w:before="40" w:after="0"/>
      </w:pPr>
      <w:r>
        <w:rPr>
          <w:b/>
        </w:rPr>
        <w:t>Correct answer: A. Mutual exclusion</w:t>
      </w:r>
    </w:p>
    <w:p>
      <w:pPr>
        <w:spacing w:after="60"/>
      </w:pPr>
      <w:r>
        <w:rPr>
          <w:b/>
        </w:rPr>
        <w:t xml:space="preserve">Explanation: </w:t>
      </w:r>
      <w:r>
        <w:t>A binary semaphore has two logical states and can protect a critical section.</w:t>
      </w:r>
    </w:p>
    <w:p>
      <w:pPr>
        <w:spacing w:before="100" w:after="20"/>
      </w:pPr>
      <w:r>
        <w:rPr>
          <w:b/>
        </w:rPr>
        <w:t>9. A counting semaphore is useful for:</w:t>
      </w:r>
    </w:p>
    <w:p>
      <w:pPr>
        <w:spacing w:after="0"/>
        <w:ind w:left="288"/>
      </w:pPr>
      <w:r>
        <w:t>A. Managing multiple identical resource instances</w:t>
      </w:r>
    </w:p>
    <w:p>
      <w:pPr>
        <w:spacing w:after="0"/>
        <w:ind w:left="288"/>
      </w:pPr>
      <w:r>
        <w:t>B. Storing only a process ID</w:t>
      </w:r>
    </w:p>
    <w:p>
      <w:pPr>
        <w:spacing w:after="0"/>
        <w:ind w:left="288"/>
      </w:pPr>
      <w:r>
        <w:t>C. Replacing the scheduler</w:t>
      </w:r>
    </w:p>
    <w:p>
      <w:pPr>
        <w:spacing w:after="0"/>
        <w:ind w:left="288"/>
      </w:pPr>
      <w:r>
        <w:t>D. Address translation</w:t>
      </w:r>
    </w:p>
    <w:p>
      <w:pPr>
        <w:spacing w:before="40" w:after="0"/>
      </w:pPr>
      <w:r>
        <w:rPr>
          <w:b/>
        </w:rPr>
        <w:t>Correct answer: A. Managing multiple identical resource instances</w:t>
      </w:r>
    </w:p>
    <w:p>
      <w:pPr>
        <w:spacing w:after="60"/>
      </w:pPr>
      <w:r>
        <w:rPr>
          <w:b/>
        </w:rPr>
        <w:t xml:space="preserve">Explanation: </w:t>
      </w:r>
      <w:r>
        <w:t>Its count represents available resource instances.</w:t>
      </w:r>
    </w:p>
    <w:p>
      <w:pPr>
        <w:spacing w:before="100" w:after="20"/>
      </w:pPr>
      <w:r>
        <w:rPr>
          <w:b/>
        </w:rPr>
        <w:t>10. A monitor provides:</w:t>
      </w:r>
    </w:p>
    <w:p>
      <w:pPr>
        <w:spacing w:after="0"/>
        <w:ind w:left="288"/>
      </w:pPr>
      <w:r>
        <w:t>A. Only memory allocation</w:t>
      </w:r>
    </w:p>
    <w:p>
      <w:pPr>
        <w:spacing w:after="0"/>
        <w:ind w:left="288"/>
      </w:pPr>
      <w:r>
        <w:t>B. Higher-level synchronization with shared data and condition variables</w:t>
      </w:r>
    </w:p>
    <w:p>
      <w:pPr>
        <w:spacing w:after="0"/>
        <w:ind w:left="288"/>
      </w:pPr>
      <w:r>
        <w:t>C. Disk scheduling</w:t>
      </w:r>
    </w:p>
    <w:p>
      <w:pPr>
        <w:spacing w:after="0"/>
        <w:ind w:left="288"/>
      </w:pPr>
      <w:r>
        <w:t>D. Instruction decoding</w:t>
      </w:r>
    </w:p>
    <w:p>
      <w:pPr>
        <w:spacing w:before="40" w:after="0"/>
      </w:pPr>
      <w:r>
        <w:rPr>
          <w:b/>
        </w:rPr>
        <w:t>Correct answer: B. Higher-level synchronization with shared data and condition variables</w:t>
      </w:r>
    </w:p>
    <w:p>
      <w:pPr>
        <w:spacing w:after="60"/>
      </w:pPr>
      <w:r>
        <w:rPr>
          <w:b/>
        </w:rPr>
        <w:t xml:space="preserve">Explanation: </w:t>
      </w:r>
      <w:r>
        <w:t>A monitor encapsulates shared data and synchronization operations.</w:t>
      </w:r>
    </w:p>
    <w:p>
      <w:pPr>
        <w:spacing w:before="100" w:after="20"/>
      </w:pPr>
      <w:r>
        <w:rPr>
          <w:b/>
        </w:rPr>
        <w:t>11. Which is a necessary deadlock condition?</w:t>
      </w:r>
    </w:p>
    <w:p>
      <w:pPr>
        <w:spacing w:after="0"/>
        <w:ind w:left="288"/>
      </w:pPr>
      <w:r>
        <w:t>A. Preemption always allowed</w:t>
      </w:r>
    </w:p>
    <w:p>
      <w:pPr>
        <w:spacing w:after="0"/>
        <w:ind w:left="288"/>
      </w:pPr>
      <w:r>
        <w:t>B. Circular wait</w:t>
      </w:r>
    </w:p>
    <w:p>
      <w:pPr>
        <w:spacing w:after="0"/>
        <w:ind w:left="288"/>
      </w:pPr>
      <w:r>
        <w:t>C. Infinite memory</w:t>
      </w:r>
    </w:p>
    <w:p>
      <w:pPr>
        <w:spacing w:after="0"/>
        <w:ind w:left="288"/>
      </w:pPr>
      <w:r>
        <w:t>D. Only one process exists</w:t>
      </w:r>
    </w:p>
    <w:p>
      <w:pPr>
        <w:spacing w:before="40" w:after="0"/>
      </w:pPr>
      <w:r>
        <w:rPr>
          <w:b/>
        </w:rPr>
        <w:t>Correct answer: B. Circular wait</w:t>
      </w:r>
    </w:p>
    <w:p>
      <w:pPr>
        <w:spacing w:after="60"/>
      </w:pPr>
      <w:r>
        <w:rPr>
          <w:b/>
        </w:rPr>
        <w:t xml:space="preserve">Explanation: </w:t>
      </w:r>
      <w:r>
        <w:t>Circular wait is one of the four Coffman conditions.</w:t>
      </w:r>
    </w:p>
    <w:p>
      <w:pPr>
        <w:spacing w:before="100" w:after="20"/>
      </w:pPr>
      <w:r>
        <w:rPr>
          <w:b/>
        </w:rPr>
        <w:t>12. Which list contains all four Coffman conditions?</w:t>
      </w:r>
    </w:p>
    <w:p>
      <w:pPr>
        <w:spacing w:after="0"/>
        <w:ind w:left="288"/>
      </w:pPr>
      <w:r>
        <w:t>A. Mutual exclusion, hold and wait, no preemption, circular wait</w:t>
      </w:r>
    </w:p>
    <w:p>
      <w:pPr>
        <w:spacing w:after="0"/>
        <w:ind w:left="288"/>
      </w:pPr>
      <w:r>
        <w:t>B. Paging, swapping, buffering, caching</w:t>
      </w:r>
    </w:p>
    <w:p>
      <w:pPr>
        <w:spacing w:after="0"/>
        <w:ind w:left="288"/>
      </w:pPr>
      <w:r>
        <w:t>C. Arrival, burst, waiting, turnaround</w:t>
      </w:r>
    </w:p>
    <w:p>
      <w:pPr>
        <w:spacing w:after="0"/>
        <w:ind w:left="288"/>
      </w:pPr>
      <w:r>
        <w:t>D. Fetch, decode, execute, store</w:t>
      </w:r>
    </w:p>
    <w:p>
      <w:pPr>
        <w:spacing w:before="40" w:after="0"/>
      </w:pPr>
      <w:r>
        <w:rPr>
          <w:b/>
        </w:rPr>
        <w:t>Correct answer: A. Mutual exclusion, hold and wait, no preemption, circular wait</w:t>
      </w:r>
    </w:p>
    <w:p>
      <w:pPr>
        <w:spacing w:after="60"/>
      </w:pPr>
      <w:r>
        <w:rPr>
          <w:b/>
        </w:rPr>
        <w:t xml:space="preserve">Explanation: </w:t>
      </w:r>
      <w:r>
        <w:t>All four listed conditions are necessary for deadlock.</w:t>
      </w:r>
    </w:p>
    <w:p>
      <w:pPr>
        <w:spacing w:before="100" w:after="20"/>
      </w:pPr>
      <w:r>
        <w:rPr>
          <w:b/>
        </w:rPr>
        <w:t>13. Holding one resource while waiting for another illustrates:</w:t>
      </w:r>
    </w:p>
    <w:p>
      <w:pPr>
        <w:spacing w:after="0"/>
        <w:ind w:left="288"/>
      </w:pPr>
      <w:r>
        <w:t>A. Hold and wait</w:t>
      </w:r>
    </w:p>
    <w:p>
      <w:pPr>
        <w:spacing w:after="0"/>
        <w:ind w:left="288"/>
      </w:pPr>
      <w:r>
        <w:t>B. Progress</w:t>
      </w:r>
    </w:p>
    <w:p>
      <w:pPr>
        <w:spacing w:after="0"/>
        <w:ind w:left="288"/>
      </w:pPr>
      <w:r>
        <w:t>C. Compaction</w:t>
      </w:r>
    </w:p>
    <w:p>
      <w:pPr>
        <w:spacing w:after="0"/>
        <w:ind w:left="288"/>
      </w:pPr>
      <w:r>
        <w:t>D. Demand paging</w:t>
      </w:r>
    </w:p>
    <w:p>
      <w:pPr>
        <w:spacing w:before="40" w:after="0"/>
      </w:pPr>
      <w:r>
        <w:rPr>
          <w:b/>
        </w:rPr>
        <w:t>Correct answer: A. Hold and wait</w:t>
      </w:r>
    </w:p>
    <w:p>
      <w:pPr>
        <w:spacing w:after="60"/>
      </w:pPr>
      <w:r>
        <w:rPr>
          <w:b/>
        </w:rPr>
        <w:t xml:space="preserve">Explanation: </w:t>
      </w:r>
      <w:r>
        <w:t>A process retains allocated resources while requesting more.</w:t>
      </w:r>
    </w:p>
    <w:p>
      <w:pPr>
        <w:spacing w:before="100" w:after="20"/>
      </w:pPr>
      <w:r>
        <w:rPr>
          <w:b/>
        </w:rPr>
        <w:t>14. A resource that cannot be forcibly taken from its holder illustrates:</w:t>
      </w:r>
    </w:p>
    <w:p>
      <w:pPr>
        <w:spacing w:after="0"/>
        <w:ind w:left="288"/>
      </w:pPr>
      <w:r>
        <w:t>A. Circular wait</w:t>
      </w:r>
    </w:p>
    <w:p>
      <w:pPr>
        <w:spacing w:after="0"/>
        <w:ind w:left="288"/>
      </w:pPr>
      <w:r>
        <w:t>B. No preemption</w:t>
      </w:r>
    </w:p>
    <w:p>
      <w:pPr>
        <w:spacing w:after="0"/>
        <w:ind w:left="288"/>
      </w:pPr>
      <w:r>
        <w:t>C. Mutual exclusion</w:t>
      </w:r>
    </w:p>
    <w:p>
      <w:pPr>
        <w:spacing w:after="0"/>
        <w:ind w:left="288"/>
      </w:pPr>
      <w:r>
        <w:t>D. Progress</w:t>
      </w:r>
    </w:p>
    <w:p>
      <w:pPr>
        <w:spacing w:before="40" w:after="0"/>
      </w:pPr>
      <w:r>
        <w:rPr>
          <w:b/>
        </w:rPr>
        <w:t>Correct answer: B. No preemption</w:t>
      </w:r>
    </w:p>
    <w:p>
      <w:pPr>
        <w:spacing w:after="60"/>
      </w:pPr>
      <w:r>
        <w:rPr>
          <w:b/>
        </w:rPr>
        <w:t xml:space="preserve">Explanation: </w:t>
      </w:r>
      <w:r>
        <w:t>Under no preemption, the holder must release the resource voluntarily.</w:t>
      </w:r>
    </w:p>
    <w:p>
      <w:pPr>
        <w:spacing w:before="100" w:after="20"/>
      </w:pPr>
      <w:r>
        <w:rPr>
          <w:b/>
        </w:rPr>
        <w:t>15. A cycle in a resource-allocation graph guarantees deadlock when:</w:t>
      </w:r>
    </w:p>
    <w:p>
      <w:pPr>
        <w:spacing w:after="0"/>
        <w:ind w:left="288"/>
      </w:pPr>
      <w:r>
        <w:t>A. Each resource type has one instance</w:t>
      </w:r>
    </w:p>
    <w:p>
      <w:pPr>
        <w:spacing w:after="0"/>
        <w:ind w:left="288"/>
      </w:pPr>
      <w:r>
        <w:t>B. Each resource type has many instances</w:t>
      </w:r>
    </w:p>
    <w:p>
      <w:pPr>
        <w:spacing w:after="0"/>
        <w:ind w:left="288"/>
      </w:pPr>
      <w:r>
        <w:t>C. No process holds resources</w:t>
      </w:r>
    </w:p>
    <w:p>
      <w:pPr>
        <w:spacing w:after="0"/>
        <w:ind w:left="288"/>
      </w:pPr>
      <w:r>
        <w:t>D. There are no edges</w:t>
      </w:r>
    </w:p>
    <w:p>
      <w:pPr>
        <w:spacing w:before="40" w:after="0"/>
      </w:pPr>
      <w:r>
        <w:rPr>
          <w:b/>
        </w:rPr>
        <w:t>Correct answer: A. Each resource type has one instance</w:t>
      </w:r>
    </w:p>
    <w:p>
      <w:pPr>
        <w:spacing w:after="60"/>
      </w:pPr>
      <w:r>
        <w:rPr>
          <w:b/>
        </w:rPr>
        <w:t xml:space="preserve">Explanation: </w:t>
      </w:r>
      <w:r>
        <w:t>With one instance per resource type, a cycle guarantees deadlock.</w:t>
      </w:r>
    </w:p>
    <w:p>
      <w:pPr>
        <w:spacing w:before="100" w:after="20"/>
      </w:pPr>
      <w:r>
        <w:rPr>
          <w:b/>
        </w:rPr>
        <w:t>16. With multiple instances of resource types, a cycle in the resource-allocation graph is:</w:t>
      </w:r>
    </w:p>
    <w:p>
      <w:pPr>
        <w:spacing w:after="0"/>
        <w:ind w:left="288"/>
      </w:pPr>
      <w:r>
        <w:t>A. Always proof of deadlock</w:t>
      </w:r>
    </w:p>
    <w:p>
      <w:pPr>
        <w:spacing w:after="0"/>
        <w:ind w:left="288"/>
      </w:pPr>
      <w:r>
        <w:t>B. Impossible</w:t>
      </w:r>
    </w:p>
    <w:p>
      <w:pPr>
        <w:spacing w:after="0"/>
        <w:ind w:left="288"/>
      </w:pPr>
      <w:r>
        <w:t>C. Not sufficient by itself to prove deadlock</w:t>
      </w:r>
    </w:p>
    <w:p>
      <w:pPr>
        <w:spacing w:after="0"/>
        <w:ind w:left="288"/>
      </w:pPr>
      <w:r>
        <w:t>D. Proof of starvation</w:t>
      </w:r>
    </w:p>
    <w:p>
      <w:pPr>
        <w:spacing w:before="40" w:after="0"/>
      </w:pPr>
      <w:r>
        <w:rPr>
          <w:b/>
        </w:rPr>
        <w:t>Correct answer: C. Not sufficient by itself to prove deadlock</w:t>
      </w:r>
    </w:p>
    <w:p>
      <w:pPr>
        <w:spacing w:after="60"/>
      </w:pPr>
      <w:r>
        <w:rPr>
          <w:b/>
        </w:rPr>
        <w:t xml:space="preserve">Explanation: </w:t>
      </w:r>
      <w:r>
        <w:t>A cycle can indicate possible deadlock but does not prove it with multiple instances.</w:t>
      </w:r>
    </w:p>
    <w:p>
      <w:pPr>
        <w:spacing w:before="100" w:after="20"/>
      </w:pPr>
      <w:r>
        <w:rPr>
          <w:b/>
        </w:rPr>
        <w:t>17. Deadlock prevention works by:</w:t>
      </w:r>
    </w:p>
    <w:p>
      <w:pPr>
        <w:spacing w:after="0"/>
        <w:ind w:left="288"/>
      </w:pPr>
      <w:r>
        <w:t>A. Eliminating at least one necessary deadlock condition</w:t>
      </w:r>
    </w:p>
    <w:p>
      <w:pPr>
        <w:spacing w:after="0"/>
        <w:ind w:left="288"/>
      </w:pPr>
      <w:r>
        <w:t>B. Finding deadlock after it happens</w:t>
      </w:r>
    </w:p>
    <w:p>
      <w:pPr>
        <w:spacing w:after="0"/>
        <w:ind w:left="288"/>
      </w:pPr>
      <w:r>
        <w:t>C. Increasing CPU speed</w:t>
      </w:r>
    </w:p>
    <w:p>
      <w:pPr>
        <w:spacing w:after="0"/>
        <w:ind w:left="288"/>
      </w:pPr>
      <w:r>
        <w:t>D. Using round-robin only</w:t>
      </w:r>
    </w:p>
    <w:p>
      <w:pPr>
        <w:spacing w:before="40" w:after="0"/>
      </w:pPr>
      <w:r>
        <w:rPr>
          <w:b/>
        </w:rPr>
        <w:t>Correct answer: A. Eliminating at least one necessary deadlock condition</w:t>
      </w:r>
    </w:p>
    <w:p>
      <w:pPr>
        <w:spacing w:after="60"/>
      </w:pPr>
      <w:r>
        <w:rPr>
          <w:b/>
        </w:rPr>
        <w:t xml:space="preserve">Explanation: </w:t>
      </w:r>
      <w:r>
        <w:t>Prevention ensures at least one Coffman condition cannot hold.</w:t>
      </w:r>
    </w:p>
    <w:p>
      <w:pPr>
        <w:spacing w:before="100" w:after="20"/>
      </w:pPr>
      <w:r>
        <w:rPr>
          <w:b/>
        </w:rPr>
        <w:t>18. Banker's algorithm is used for:</w:t>
      </w:r>
    </w:p>
    <w:p>
      <w:pPr>
        <w:spacing w:after="0"/>
        <w:ind w:left="288"/>
      </w:pPr>
      <w:r>
        <w:t>A. Deadlock avoidance</w:t>
      </w:r>
    </w:p>
    <w:p>
      <w:pPr>
        <w:spacing w:after="0"/>
        <w:ind w:left="288"/>
      </w:pPr>
      <w:r>
        <w:t>B. Disk scheduling</w:t>
      </w:r>
    </w:p>
    <w:p>
      <w:pPr>
        <w:spacing w:after="0"/>
        <w:ind w:left="288"/>
      </w:pPr>
      <w:r>
        <w:t>C. Instruction decoding</w:t>
      </w:r>
    </w:p>
    <w:p>
      <w:pPr>
        <w:spacing w:after="0"/>
        <w:ind w:left="288"/>
      </w:pPr>
      <w:r>
        <w:t>D. Page replacement</w:t>
      </w:r>
    </w:p>
    <w:p>
      <w:pPr>
        <w:spacing w:before="40" w:after="0"/>
      </w:pPr>
      <w:r>
        <w:rPr>
          <w:b/>
        </w:rPr>
        <w:t>Correct answer: A. Deadlock avoidance</w:t>
      </w:r>
    </w:p>
    <w:p>
      <w:pPr>
        <w:spacing w:after="60"/>
      </w:pPr>
      <w:r>
        <w:rPr>
          <w:b/>
        </w:rPr>
        <w:t xml:space="preserve">Explanation: </w:t>
      </w:r>
      <w:r>
        <w:t>It grants requests only if the system remains in a safe state.</w:t>
      </w:r>
    </w:p>
    <w:p>
      <w:pPr>
        <w:spacing w:before="100" w:after="20"/>
      </w:pPr>
      <w:r>
        <w:rPr>
          <w:b/>
        </w:rPr>
        <w:t>19. A system is safe if:</w:t>
      </w:r>
    </w:p>
    <w:p>
      <w:pPr>
        <w:spacing w:after="0"/>
        <w:ind w:left="288"/>
      </w:pPr>
      <w:r>
        <w:t>A. No process runs</w:t>
      </w:r>
    </w:p>
    <w:p>
      <w:pPr>
        <w:spacing w:after="0"/>
        <w:ind w:left="288"/>
      </w:pPr>
      <w:r>
        <w:t>B. There is an order in which every process can finish</w:t>
      </w:r>
    </w:p>
    <w:p>
      <w:pPr>
        <w:spacing w:after="0"/>
        <w:ind w:left="288"/>
      </w:pPr>
      <w:r>
        <w:t>C. Every process is blocked</w:t>
      </w:r>
    </w:p>
    <w:p>
      <w:pPr>
        <w:spacing w:after="0"/>
        <w:ind w:left="288"/>
      </w:pPr>
      <w:r>
        <w:t>D. All resources are always free</w:t>
      </w:r>
    </w:p>
    <w:p>
      <w:pPr>
        <w:spacing w:before="40" w:after="0"/>
      </w:pPr>
      <w:r>
        <w:rPr>
          <w:b/>
        </w:rPr>
        <w:t>Correct answer: B. There is an order in which every process can finish</w:t>
      </w:r>
    </w:p>
    <w:p>
      <w:pPr>
        <w:spacing w:after="60"/>
      </w:pPr>
      <w:r>
        <w:rPr>
          <w:b/>
        </w:rPr>
        <w:t xml:space="preserve">Explanation: </w:t>
      </w:r>
      <w:r>
        <w:t>A safe sequence lets each process finish as resources are released.</w:t>
      </w:r>
    </w:p>
    <w:p>
      <w:pPr>
        <w:spacing w:before="100" w:after="20"/>
      </w:pPr>
      <w:r>
        <w:rPr>
          <w:b/>
        </w:rPr>
        <w:t>20. Which approach allows deadlocks to happen and then identifies them?</w:t>
      </w:r>
    </w:p>
    <w:p>
      <w:pPr>
        <w:spacing w:after="0"/>
        <w:ind w:left="288"/>
      </w:pPr>
      <w:r>
        <w:t>A. Prevention</w:t>
      </w:r>
    </w:p>
    <w:p>
      <w:pPr>
        <w:spacing w:after="0"/>
        <w:ind w:left="288"/>
      </w:pPr>
      <w:r>
        <w:t>B. Avoidance</w:t>
      </w:r>
    </w:p>
    <w:p>
      <w:pPr>
        <w:spacing w:after="0"/>
        <w:ind w:left="288"/>
      </w:pPr>
      <w:r>
        <w:t>C. Detection</w:t>
      </w:r>
    </w:p>
    <w:p>
      <w:pPr>
        <w:spacing w:after="0"/>
        <w:ind w:left="288"/>
      </w:pPr>
      <w:r>
        <w:t>D. Mutual exclusion</w:t>
      </w:r>
    </w:p>
    <w:p>
      <w:pPr>
        <w:spacing w:before="40" w:after="0"/>
      </w:pPr>
      <w:r>
        <w:rPr>
          <w:b/>
        </w:rPr>
        <w:t>Correct answer: C. Detection</w:t>
      </w:r>
    </w:p>
    <w:p>
      <w:pPr>
        <w:spacing w:after="60"/>
      </w:pPr>
      <w:r>
        <w:rPr>
          <w:b/>
        </w:rPr>
        <w:t xml:space="preserve">Explanation: </w:t>
      </w:r>
      <w:r>
        <w:t>Deadlock detection checks whether the current state contains deadlock.</w:t>
      </w:r>
    </w:p>
    <w:p>
      <w:pPr>
        <w:spacing w:before="100" w:after="20"/>
      </w:pPr>
      <w:r>
        <w:rPr>
          <w:b/>
        </w:rPr>
        <w:t>21. Indefinite postponement while other processes continue is called:</w:t>
      </w:r>
    </w:p>
    <w:p>
      <w:pPr>
        <w:spacing w:after="0"/>
        <w:ind w:left="288"/>
      </w:pPr>
      <w:r>
        <w:t>A. Starvation</w:t>
      </w:r>
    </w:p>
    <w:p>
      <w:pPr>
        <w:spacing w:after="0"/>
        <w:ind w:left="288"/>
      </w:pPr>
      <w:r>
        <w:t>B. Thrashing</w:t>
      </w:r>
    </w:p>
    <w:p>
      <w:pPr>
        <w:spacing w:after="0"/>
        <w:ind w:left="288"/>
      </w:pPr>
      <w:r>
        <w:t>C. Fragmentation</w:t>
      </w:r>
    </w:p>
    <w:p>
      <w:pPr>
        <w:spacing w:after="0"/>
        <w:ind w:left="288"/>
      </w:pPr>
      <w:r>
        <w:t>D. Compaction</w:t>
      </w:r>
    </w:p>
    <w:p>
      <w:pPr>
        <w:spacing w:before="40" w:after="0"/>
      </w:pPr>
      <w:r>
        <w:rPr>
          <w:b/>
        </w:rPr>
        <w:t>Correct answer: A. Starvation</w:t>
      </w:r>
    </w:p>
    <w:p>
      <w:pPr>
        <w:spacing w:after="60"/>
      </w:pPr>
      <w:r>
        <w:rPr>
          <w:b/>
        </w:rPr>
        <w:t xml:space="preserve">Explanation: </w:t>
      </w:r>
      <w:r>
        <w:t>Starvation occurs when a process waits indefinitely for CPU time or resources.</w:t>
      </w:r>
    </w:p>
    <w:p>
      <w:pPr>
        <w:spacing w:before="100" w:after="20"/>
      </w:pPr>
      <w:r>
        <w:rPr>
          <w:b/>
        </w:rPr>
        <w:t>22. Which technique can reduce starvation in priority scheduling?</w:t>
      </w:r>
    </w:p>
    <w:p>
      <w:pPr>
        <w:spacing w:after="0"/>
        <w:ind w:left="288"/>
      </w:pPr>
      <w:r>
        <w:t>A. Aging</w:t>
      </w:r>
    </w:p>
    <w:p>
      <w:pPr>
        <w:spacing w:after="0"/>
        <w:ind w:left="288"/>
      </w:pPr>
      <w:r>
        <w:t>B. Increasing page size</w:t>
      </w:r>
    </w:p>
    <w:p>
      <w:pPr>
        <w:spacing w:after="0"/>
        <w:ind w:left="288"/>
      </w:pPr>
      <w:r>
        <w:t>C. Disabling interrupts forever</w:t>
      </w:r>
    </w:p>
    <w:p>
      <w:pPr>
        <w:spacing w:after="0"/>
        <w:ind w:left="288"/>
      </w:pPr>
      <w:r>
        <w:t>D. Removing queues</w:t>
      </w:r>
    </w:p>
    <w:p>
      <w:pPr>
        <w:spacing w:before="40" w:after="0"/>
      </w:pPr>
      <w:r>
        <w:rPr>
          <w:b/>
        </w:rPr>
        <w:t>Correct answer: A. Aging</w:t>
      </w:r>
    </w:p>
    <w:p>
      <w:pPr>
        <w:spacing w:after="60"/>
      </w:pPr>
      <w:r>
        <w:rPr>
          <w:b/>
        </w:rPr>
        <w:t xml:space="preserve">Explanation: </w:t>
      </w:r>
      <w:r>
        <w:t>Aging gradually raises the priority of processes that wait a long time.</w:t>
      </w:r>
    </w:p>
    <w:p>
      <w:pPr>
        <w:spacing w:before="100" w:after="20"/>
      </w:pPr>
      <w:r>
        <w:rPr>
          <w:b/>
        </w:rPr>
        <w:t>23. Which statement best distinguishes deadlock from starvation?</w:t>
      </w:r>
    </w:p>
    <w:p>
      <w:pPr>
        <w:spacing w:after="0"/>
        <w:ind w:left="288"/>
      </w:pPr>
      <w:r>
        <w:t>A. They are identical</w:t>
      </w:r>
    </w:p>
    <w:p>
      <w:pPr>
        <w:spacing w:after="0"/>
        <w:ind w:left="288"/>
      </w:pPr>
      <w:r>
        <w:t>B. Deadlock can leave a set of processes stuck; starvation can affect one process while others progress</w:t>
      </w:r>
    </w:p>
    <w:p>
      <w:pPr>
        <w:spacing w:after="0"/>
        <w:ind w:left="288"/>
      </w:pPr>
      <w:r>
        <w:t>C. Starvation always needs circular wait</w:t>
      </w:r>
    </w:p>
    <w:p>
      <w:pPr>
        <w:spacing w:after="0"/>
        <w:ind w:left="288"/>
      </w:pPr>
      <w:r>
        <w:t>D. Deadlock occurs only with one process</w:t>
      </w:r>
    </w:p>
    <w:p>
      <w:pPr>
        <w:spacing w:before="40" w:after="0"/>
      </w:pPr>
      <w:r>
        <w:rPr>
          <w:b/>
        </w:rPr>
        <w:t>Correct answer: B. Deadlock can leave a set of processes stuck; starvation can affect one process while others progress</w:t>
      </w:r>
    </w:p>
    <w:p>
      <w:pPr>
        <w:spacing w:after="60"/>
      </w:pPr>
      <w:r>
        <w:rPr>
          <w:b/>
        </w:rPr>
        <w:t xml:space="preserve">Explanation: </w:t>
      </w:r>
      <w:r>
        <w:t>Deadlock involves a stuck set waiting on one another; starvation may affect a process while others continue.</w:t>
      </w:r>
    </w:p>
    <w:p>
      <w:pPr>
        <w:spacing w:before="100" w:after="20"/>
      </w:pPr>
      <w:r>
        <w:rPr>
          <w:b/>
        </w:rPr>
        <w:t>24. Which classic problem uses philosophers competing for forks?</w:t>
      </w:r>
    </w:p>
    <w:p>
      <w:pPr>
        <w:spacing w:after="0"/>
        <w:ind w:left="288"/>
      </w:pPr>
      <w:r>
        <w:t>A. Producer-consumer</w:t>
      </w:r>
    </w:p>
    <w:p>
      <w:pPr>
        <w:spacing w:after="0"/>
        <w:ind w:left="288"/>
      </w:pPr>
      <w:r>
        <w:t>B. Dining philosophers</w:t>
      </w:r>
    </w:p>
    <w:p>
      <w:pPr>
        <w:spacing w:after="0"/>
        <w:ind w:left="288"/>
      </w:pPr>
      <w:r>
        <w:t>C. Readers-writers</w:t>
      </w:r>
    </w:p>
    <w:p>
      <w:pPr>
        <w:spacing w:after="0"/>
        <w:ind w:left="288"/>
      </w:pPr>
      <w:r>
        <w:t>D. Sleeping barber</w:t>
      </w:r>
    </w:p>
    <w:p>
      <w:pPr>
        <w:spacing w:before="40" w:after="0"/>
      </w:pPr>
      <w:r>
        <w:rPr>
          <w:b/>
        </w:rPr>
        <w:t>Correct answer: B. Dining philosophers</w:t>
      </w:r>
    </w:p>
    <w:p>
      <w:pPr>
        <w:spacing w:after="60"/>
      </w:pPr>
      <w:r>
        <w:rPr>
          <w:b/>
        </w:rPr>
        <w:t xml:space="preserve">Explanation: </w:t>
      </w:r>
      <w:r>
        <w:t>It illustrates resource contention and potential deadlock.</w:t>
      </w:r>
    </w:p>
    <w:p>
      <w:pPr>
        <w:spacing w:before="100" w:after="20"/>
      </w:pPr>
      <w:r>
        <w:rPr>
          <w:b/>
        </w:rPr>
        <w:t>25. In producer-consumer, an empty-slots semaphore counts:</w:t>
      </w:r>
    </w:p>
    <w:p>
      <w:pPr>
        <w:spacing w:after="0"/>
        <w:ind w:left="288"/>
      </w:pPr>
      <w:r>
        <w:t>A. Available buffer slots</w:t>
      </w:r>
    </w:p>
    <w:p>
      <w:pPr>
        <w:spacing w:after="0"/>
        <w:ind w:left="288"/>
      </w:pPr>
      <w:r>
        <w:t>B. CPU cores</w:t>
      </w:r>
    </w:p>
    <w:p>
      <w:pPr>
        <w:spacing w:after="0"/>
        <w:ind w:left="288"/>
      </w:pPr>
      <w:r>
        <w:t>C. Process priorities</w:t>
      </w:r>
    </w:p>
    <w:p>
      <w:pPr>
        <w:spacing w:after="0"/>
        <w:ind w:left="288"/>
      </w:pPr>
      <w:r>
        <w:t>D. Disk cylinders</w:t>
      </w:r>
    </w:p>
    <w:p>
      <w:pPr>
        <w:spacing w:before="40" w:after="0"/>
      </w:pPr>
      <w:r>
        <w:rPr>
          <w:b/>
        </w:rPr>
        <w:t>Correct answer: A. Available buffer slots</w:t>
      </w:r>
    </w:p>
    <w:p>
      <w:pPr>
        <w:spacing w:after="60"/>
      </w:pPr>
      <w:r>
        <w:rPr>
          <w:b/>
        </w:rPr>
        <w:t xml:space="preserve">Explanation: </w:t>
      </w:r>
      <w:r>
        <w:t>It tracks the buffer positions available to producers.</w:t>
      </w:r>
    </w:p>
    <w:p>
      <w:pPr>
        <w:pStyle w:val="Heading1"/>
      </w:pPr>
      <w:r>
        <w:t>Quick Revision Notes</w:t>
      </w:r>
    </w:p>
    <w:p>
      <w:pPr>
        <w:pStyle w:val="ListBullet"/>
      </w:pPr>
      <w:r>
        <w:t>Critical-section requirements: mutual exclusion, progress, and bounded waiting.</w:t>
      </w:r>
    </w:p>
    <w:p>
      <w:pPr>
        <w:pStyle w:val="ListBullet"/>
      </w:pPr>
      <w:r>
        <w:t>Four necessary deadlock conditions: mutual exclusion, hold and wait, no preemption, and circular wait.</w:t>
      </w:r>
    </w:p>
    <w:p>
      <w:pPr>
        <w:pStyle w:val="ListBullet"/>
      </w:pPr>
      <w:r>
        <w:t>Binary semaphore: commonly used for mutual exclusion. Counting semaphore: tracks multiple available resource instances.</w:t>
      </w:r>
    </w:p>
    <w:p>
      <w:pPr>
        <w:pStyle w:val="ListBullet"/>
      </w:pPr>
      <w:r>
        <w:t>Banker's algorithm: deadlock avoidance; it grants requests only when the system remains in a safe state.</w:t>
      </w:r>
    </w:p>
    <w:p>
      <w:pPr>
        <w:pStyle w:val="ListBullet"/>
      </w:pPr>
      <w:r>
        <w:t>Prevention eliminates at least one necessary condition; detection identifies deadlock after it occurs.</w:t>
      </w:r>
    </w:p>
    <w:p>
      <w:pPr>
        <w:pStyle w:val="ListBullet"/>
      </w:pPr>
      <w:r>
        <w:t>Aging reduces starvation by gradually increasing the priority of a waiting process.</w:t>
      </w:r>
    </w:p>
    <w:p>
      <w:pPr>
        <w:pStyle w:val="ListBullet"/>
      </w:pPr>
      <w:r>
        <w:t>With one instance per resource type, a cycle in a resource-allocation graph guarantees deadlock; with multiple instances, a cycle alone does not prove deadlock.</w:t>
      </w:r>
    </w:p>
    <w:p>
      <w:pPr>
        <w:pStyle w:val="Heading1"/>
      </w:pPr>
      <w:r>
        <w:t>Answer Key</w:t>
      </w:r>
    </w:p>
    <w:p>
      <w:r>
        <w:t>1. B   |   2. B   |   3. D   |   4. B   |   5. B   |   6. B   |   7. A   |   8. A   |   9. A   |   10. B   |   11. B   |   12. A   |   13. A   |   14. B   |   15. A   |   16. C   |   17. A   |   18. A   |   19. B   |   20. C   |   21. A   |   22. A   |   23. B   |   24. B   |   25. A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