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— DAY 16</w:t>
      </w:r>
    </w:p>
    <w:p>
      <w:pPr>
        <w:jc w:val="center"/>
      </w:pPr>
      <w:r>
        <w:rPr>
          <w:b/>
          <w:sz w:val="24"/>
        </w:rPr>
        <w:t>Operating Systems: Memory Management</w:t>
      </w:r>
    </w:p>
    <w:p>
      <w:r>
        <w:t>25 Important Exam-Style MCQs with Four Options, Correct Answers, and Explanations</w:t>
      </w:r>
    </w:p>
    <w:p>
      <w:r>
        <w:t>Topics: paging, segmentation, page tables, virtual memory, page faults, page replacement, fragmentation, TLB, thrashing, demand paging, working sets, and swapping.</w:t>
      </w:r>
    </w:p>
    <w:p>
      <w:pPr>
        <w:spacing w:before="100" w:after="20"/>
      </w:pPr>
      <w:r>
        <w:rPr>
          <w:b/>
        </w:rPr>
        <w:t>1. What is the primary purpose of memory management?</w:t>
      </w:r>
    </w:p>
    <w:p>
      <w:pPr>
        <w:spacing w:after="0"/>
        <w:ind w:left="288"/>
      </w:pPr>
      <w:r>
        <w:t>A. Manage CPU scheduling only</w:t>
      </w:r>
    </w:p>
    <w:p>
      <w:pPr>
        <w:spacing w:after="0"/>
        <w:ind w:left="288"/>
      </w:pPr>
      <w:r>
        <w:t>B. Allocate and track main memory for processes</w:t>
      </w:r>
    </w:p>
    <w:p>
      <w:pPr>
        <w:spacing w:after="0"/>
        <w:ind w:left="288"/>
      </w:pPr>
      <w:r>
        <w:t>C. Compile source code</w:t>
      </w:r>
    </w:p>
    <w:p>
      <w:pPr>
        <w:spacing w:after="0"/>
        <w:ind w:left="288"/>
      </w:pPr>
      <w:r>
        <w:t>D. Control network routing</w:t>
      </w:r>
    </w:p>
    <w:p>
      <w:pPr>
        <w:spacing w:before="40" w:after="0"/>
      </w:pPr>
      <w:r>
        <w:rPr>
          <w:b/>
        </w:rPr>
        <w:t>Correct answer: B. Allocate and track main memory for processes</w:t>
      </w:r>
    </w:p>
    <w:p>
      <w:pPr>
        <w:spacing w:after="60"/>
      </w:pPr>
      <w:r>
        <w:rPr>
          <w:b/>
        </w:rPr>
        <w:t xml:space="preserve">Explanation: </w:t>
      </w:r>
      <w:r>
        <w:t>It allocates, tracks, and protects memory used by processes.</w:t>
      </w:r>
    </w:p>
    <w:p>
      <w:pPr>
        <w:spacing w:before="100" w:after="20"/>
      </w:pPr>
      <w:r>
        <w:rPr>
          <w:b/>
        </w:rPr>
        <w:t>2. In paging, physical memory is divided into fixed-size blocks called:</w:t>
      </w:r>
    </w:p>
    <w:p>
      <w:pPr>
        <w:spacing w:after="0"/>
        <w:ind w:left="288"/>
      </w:pPr>
      <w:r>
        <w:t>A. Pages</w:t>
      </w:r>
    </w:p>
    <w:p>
      <w:pPr>
        <w:spacing w:after="0"/>
        <w:ind w:left="288"/>
      </w:pPr>
      <w:r>
        <w:t>B. Segments</w:t>
      </w:r>
    </w:p>
    <w:p>
      <w:pPr>
        <w:spacing w:after="0"/>
        <w:ind w:left="288"/>
      </w:pPr>
      <w:r>
        <w:t>C. Frames</w:t>
      </w:r>
    </w:p>
    <w:p>
      <w:pPr>
        <w:spacing w:after="0"/>
        <w:ind w:left="288"/>
      </w:pPr>
      <w:r>
        <w:t>D. Partitions</w:t>
      </w:r>
    </w:p>
    <w:p>
      <w:pPr>
        <w:spacing w:before="40" w:after="0"/>
      </w:pPr>
      <w:r>
        <w:rPr>
          <w:b/>
        </w:rPr>
        <w:t>Correct answer: C. Frames</w:t>
      </w:r>
    </w:p>
    <w:p>
      <w:pPr>
        <w:spacing w:after="60"/>
      </w:pPr>
      <w:r>
        <w:rPr>
          <w:b/>
        </w:rPr>
        <w:t xml:space="preserve">Explanation: </w:t>
      </w:r>
      <w:r>
        <w:t>Physical memory uses frames; logical memory uses pages.</w:t>
      </w:r>
    </w:p>
    <w:p>
      <w:pPr>
        <w:spacing w:before="100" w:after="20"/>
      </w:pPr>
      <w:r>
        <w:rPr>
          <w:b/>
        </w:rPr>
        <w:t>3. In paging, a process's logical address space is divided into:</w:t>
      </w:r>
    </w:p>
    <w:p>
      <w:pPr>
        <w:spacing w:after="0"/>
        <w:ind w:left="288"/>
      </w:pPr>
      <w:r>
        <w:t>A. Frames</w:t>
      </w:r>
    </w:p>
    <w:p>
      <w:pPr>
        <w:spacing w:after="0"/>
        <w:ind w:left="288"/>
      </w:pPr>
      <w:r>
        <w:t>B. Pages</w:t>
      </w:r>
    </w:p>
    <w:p>
      <w:pPr>
        <w:spacing w:after="0"/>
        <w:ind w:left="288"/>
      </w:pPr>
      <w:r>
        <w:t>C. Tracks</w:t>
      </w:r>
    </w:p>
    <w:p>
      <w:pPr>
        <w:spacing w:after="0"/>
        <w:ind w:left="288"/>
      </w:pPr>
      <w:r>
        <w:t>D. Cylinders</w:t>
      </w:r>
    </w:p>
    <w:p>
      <w:pPr>
        <w:spacing w:before="40" w:after="0"/>
      </w:pPr>
      <w:r>
        <w:rPr>
          <w:b/>
        </w:rPr>
        <w:t>Correct answer: B. Pages</w:t>
      </w:r>
    </w:p>
    <w:p>
      <w:pPr>
        <w:spacing w:after="60"/>
      </w:pPr>
      <w:r>
        <w:rPr>
          <w:b/>
        </w:rPr>
        <w:t xml:space="preserve">Explanation: </w:t>
      </w:r>
      <w:r>
        <w:t>Pages are fixed-size blocks of logical memory.</w:t>
      </w:r>
    </w:p>
    <w:p>
      <w:pPr>
        <w:spacing w:before="100" w:after="20"/>
      </w:pPr>
      <w:r>
        <w:rPr>
          <w:b/>
        </w:rPr>
        <w:t>4. A page table maps:</w:t>
      </w:r>
    </w:p>
    <w:p>
      <w:pPr>
        <w:spacing w:after="0"/>
        <w:ind w:left="288"/>
      </w:pPr>
      <w:r>
        <w:t>A. Processes to files</w:t>
      </w:r>
    </w:p>
    <w:p>
      <w:pPr>
        <w:spacing w:after="0"/>
        <w:ind w:left="288"/>
      </w:pPr>
      <w:r>
        <w:t>B. Pages to frames</w:t>
      </w:r>
    </w:p>
    <w:p>
      <w:pPr>
        <w:spacing w:after="0"/>
        <w:ind w:left="288"/>
      </w:pPr>
      <w:r>
        <w:t>C. Files to directories</w:t>
      </w:r>
    </w:p>
    <w:p>
      <w:pPr>
        <w:spacing w:after="0"/>
        <w:ind w:left="288"/>
      </w:pPr>
      <w:r>
        <w:t>D. Instructions to registers</w:t>
      </w:r>
    </w:p>
    <w:p>
      <w:pPr>
        <w:spacing w:before="40" w:after="0"/>
      </w:pPr>
      <w:r>
        <w:rPr>
          <w:b/>
        </w:rPr>
        <w:t>Correct answer: B. Pages to frames</w:t>
      </w:r>
    </w:p>
    <w:p>
      <w:pPr>
        <w:spacing w:after="60"/>
      </w:pPr>
      <w:r>
        <w:rPr>
          <w:b/>
        </w:rPr>
        <w:t xml:space="preserve">Explanation: </w:t>
      </w:r>
      <w:r>
        <w:t>It maps virtual page numbers to physical frame numbers.</w:t>
      </w:r>
    </w:p>
    <w:p>
      <w:pPr>
        <w:spacing w:before="100" w:after="20"/>
      </w:pPr>
      <w:r>
        <w:rPr>
          <w:b/>
        </w:rPr>
        <w:t>5. Which address is generated by the CPU before translation to physical memory?</w:t>
      </w:r>
    </w:p>
    <w:p>
      <w:pPr>
        <w:spacing w:after="0"/>
        <w:ind w:left="288"/>
      </w:pPr>
      <w:r>
        <w:t>A. Physical address</w:t>
      </w:r>
    </w:p>
    <w:p>
      <w:pPr>
        <w:spacing w:after="0"/>
        <w:ind w:left="288"/>
      </w:pPr>
      <w:r>
        <w:t>B. Logical or virtual address</w:t>
      </w:r>
    </w:p>
    <w:p>
      <w:pPr>
        <w:spacing w:after="0"/>
        <w:ind w:left="288"/>
      </w:pPr>
      <w:r>
        <w:t>C. Disk address</w:t>
      </w:r>
    </w:p>
    <w:p>
      <w:pPr>
        <w:spacing w:after="0"/>
        <w:ind w:left="288"/>
      </w:pPr>
      <w:r>
        <w:t>D. Sector address</w:t>
      </w:r>
    </w:p>
    <w:p>
      <w:pPr>
        <w:spacing w:before="40" w:after="0"/>
      </w:pPr>
      <w:r>
        <w:rPr>
          <w:b/>
        </w:rPr>
        <w:t>Correct answer: B. Logical or virtual address</w:t>
      </w:r>
    </w:p>
    <w:p>
      <w:pPr>
        <w:spacing w:after="60"/>
      </w:pPr>
      <w:r>
        <w:rPr>
          <w:b/>
        </w:rPr>
        <w:t xml:space="preserve">Explanation: </w:t>
      </w:r>
      <w:r>
        <w:t>The logical address is translated into a physical address.</w:t>
      </w:r>
    </w:p>
    <w:p>
      <w:pPr>
        <w:spacing w:before="100" w:after="20"/>
      </w:pPr>
      <w:r>
        <w:rPr>
          <w:b/>
        </w:rPr>
        <w:t>6. What is a page fault?</w:t>
      </w:r>
    </w:p>
    <w:p>
      <w:pPr>
        <w:spacing w:after="0"/>
        <w:ind w:left="288"/>
      </w:pPr>
      <w:r>
        <w:t>A. A syntax error</w:t>
      </w:r>
    </w:p>
    <w:p>
      <w:pPr>
        <w:spacing w:after="0"/>
        <w:ind w:left="288"/>
      </w:pPr>
      <w:r>
        <w:t>B. A reference to a page not currently in main memory</w:t>
      </w:r>
    </w:p>
    <w:p>
      <w:pPr>
        <w:spacing w:after="0"/>
        <w:ind w:left="288"/>
      </w:pPr>
      <w:r>
        <w:t>C. CPU arithmetic overflow</w:t>
      </w:r>
    </w:p>
    <w:p>
      <w:pPr>
        <w:spacing w:after="0"/>
        <w:ind w:left="288"/>
      </w:pPr>
      <w:r>
        <w:t>D. A full disk partition</w:t>
      </w:r>
    </w:p>
    <w:p>
      <w:pPr>
        <w:spacing w:before="40" w:after="0"/>
      </w:pPr>
      <w:r>
        <w:rPr>
          <w:b/>
        </w:rPr>
        <w:t>Correct answer: B. A reference to a page not currently in main memory</w:t>
      </w:r>
    </w:p>
    <w:p>
      <w:pPr>
        <w:spacing w:after="60"/>
      </w:pPr>
      <w:r>
        <w:rPr>
          <w:b/>
        </w:rPr>
        <w:t xml:space="preserve">Explanation: </w:t>
      </w:r>
      <w:r>
        <w:t>The operating system handles the missing page, usually by loading it from storage.</w:t>
      </w:r>
    </w:p>
    <w:p>
      <w:pPr>
        <w:spacing w:before="100" w:after="20"/>
      </w:pPr>
      <w:r>
        <w:rPr>
          <w:b/>
        </w:rPr>
        <w:t>7. Which technique allows a process to run without loading all of it into RAM?</w:t>
      </w:r>
    </w:p>
    <w:p>
      <w:pPr>
        <w:spacing w:after="0"/>
        <w:ind w:left="288"/>
      </w:pPr>
      <w:r>
        <w:t>A. Virtual memory</w:t>
      </w:r>
    </w:p>
    <w:p>
      <w:pPr>
        <w:spacing w:after="0"/>
        <w:ind w:left="288"/>
      </w:pPr>
      <w:r>
        <w:t>B. Spooling</w:t>
      </w:r>
    </w:p>
    <w:p>
      <w:pPr>
        <w:spacing w:after="0"/>
        <w:ind w:left="288"/>
      </w:pPr>
      <w:r>
        <w:t>C. Compiling</w:t>
      </w:r>
    </w:p>
    <w:p>
      <w:pPr>
        <w:spacing w:after="0"/>
        <w:ind w:left="288"/>
      </w:pPr>
      <w:r>
        <w:t>D. Disk formatting</w:t>
      </w:r>
    </w:p>
    <w:p>
      <w:pPr>
        <w:spacing w:before="40" w:after="0"/>
      </w:pPr>
      <w:r>
        <w:rPr>
          <w:b/>
        </w:rPr>
        <w:t>Correct answer: A. Virtual memory</w:t>
      </w:r>
    </w:p>
    <w:p>
      <w:pPr>
        <w:spacing w:after="60"/>
      </w:pPr>
      <w:r>
        <w:rPr>
          <w:b/>
        </w:rPr>
        <w:t xml:space="preserve">Explanation: </w:t>
      </w:r>
      <w:r>
        <w:t>Virtual memory allows only needed portions of a process to reside in RAM.</w:t>
      </w:r>
    </w:p>
    <w:p>
      <w:pPr>
        <w:spacing w:before="100" w:after="20"/>
      </w:pPr>
      <w:r>
        <w:rPr>
          <w:b/>
        </w:rPr>
        <w:t>8. Which algorithm replaces the page that has been in memory the longest since loading?</w:t>
      </w:r>
    </w:p>
    <w:p>
      <w:pPr>
        <w:spacing w:after="0"/>
        <w:ind w:left="288"/>
      </w:pPr>
      <w:r>
        <w:t>A. FIFO</w:t>
      </w:r>
    </w:p>
    <w:p>
      <w:pPr>
        <w:spacing w:after="0"/>
        <w:ind w:left="288"/>
      </w:pPr>
      <w:r>
        <w:t>B. LRU</w:t>
      </w:r>
    </w:p>
    <w:p>
      <w:pPr>
        <w:spacing w:after="0"/>
        <w:ind w:left="288"/>
      </w:pPr>
      <w:r>
        <w:t>C. Optimal</w:t>
      </w:r>
    </w:p>
    <w:p>
      <w:pPr>
        <w:spacing w:after="0"/>
        <w:ind w:left="288"/>
      </w:pPr>
      <w:r>
        <w:t>D. LFU</w:t>
      </w:r>
    </w:p>
    <w:p>
      <w:pPr>
        <w:spacing w:before="40" w:after="0"/>
      </w:pPr>
      <w:r>
        <w:rPr>
          <w:b/>
        </w:rPr>
        <w:t>Correct answer: A. FIFO</w:t>
      </w:r>
    </w:p>
    <w:p>
      <w:pPr>
        <w:spacing w:after="60"/>
      </w:pPr>
      <w:r>
        <w:rPr>
          <w:b/>
        </w:rPr>
        <w:t xml:space="preserve">Explanation: </w:t>
      </w:r>
      <w:r>
        <w:t>FIFO replaces the page that entered memory earliest.</w:t>
      </w:r>
    </w:p>
    <w:p>
      <w:pPr>
        <w:spacing w:before="100" w:after="20"/>
      </w:pPr>
      <w:r>
        <w:rPr>
          <w:b/>
        </w:rPr>
        <w:t>9. Which algorithm replaces the page that has not been used for the longest time in the past?</w:t>
      </w:r>
    </w:p>
    <w:p>
      <w:pPr>
        <w:spacing w:after="0"/>
        <w:ind w:left="288"/>
      </w:pPr>
      <w:r>
        <w:t>A. FIFO</w:t>
      </w:r>
    </w:p>
    <w:p>
      <w:pPr>
        <w:spacing w:after="0"/>
        <w:ind w:left="288"/>
      </w:pPr>
      <w:r>
        <w:t>B. LRU</w:t>
      </w:r>
    </w:p>
    <w:p>
      <w:pPr>
        <w:spacing w:after="0"/>
        <w:ind w:left="288"/>
      </w:pPr>
      <w:r>
        <w:t>C. Optimal</w:t>
      </w:r>
    </w:p>
    <w:p>
      <w:pPr>
        <w:spacing w:after="0"/>
        <w:ind w:left="288"/>
      </w:pPr>
      <w:r>
        <w:t>D. Random</w:t>
      </w:r>
    </w:p>
    <w:p>
      <w:pPr>
        <w:spacing w:before="40" w:after="0"/>
      </w:pPr>
      <w:r>
        <w:rPr>
          <w:b/>
        </w:rPr>
        <w:t>Correct answer: B. LRU</w:t>
      </w:r>
    </w:p>
    <w:p>
      <w:pPr>
        <w:spacing w:after="60"/>
      </w:pPr>
      <w:r>
        <w:rPr>
          <w:b/>
        </w:rPr>
        <w:t xml:space="preserve">Explanation: </w:t>
      </w:r>
      <w:r>
        <w:t>LRU uses past access history to select a page.</w:t>
      </w:r>
    </w:p>
    <w:p>
      <w:pPr>
        <w:spacing w:before="100" w:after="20"/>
      </w:pPr>
      <w:r>
        <w:rPr>
          <w:b/>
        </w:rPr>
        <w:t>10. The optimal page-replacement algorithm replaces the page that:</w:t>
      </w:r>
    </w:p>
    <w:p>
      <w:pPr>
        <w:spacing w:after="0"/>
        <w:ind w:left="288"/>
      </w:pPr>
      <w:r>
        <w:t>A. Was loaded first</w:t>
      </w:r>
    </w:p>
    <w:p>
      <w:pPr>
        <w:spacing w:after="0"/>
        <w:ind w:left="288"/>
      </w:pPr>
      <w:r>
        <w:t>B. Will be needed farthest in the future</w:t>
      </w:r>
    </w:p>
    <w:p>
      <w:pPr>
        <w:spacing w:after="0"/>
        <w:ind w:left="288"/>
      </w:pPr>
      <w:r>
        <w:t>C. Has the smallest page number</w:t>
      </w:r>
    </w:p>
    <w:p>
      <w:pPr>
        <w:spacing w:after="0"/>
        <w:ind w:left="288"/>
      </w:pPr>
      <w:r>
        <w:t>D. Was used most recently</w:t>
      </w:r>
    </w:p>
    <w:p>
      <w:pPr>
        <w:spacing w:before="40" w:after="0"/>
      </w:pPr>
      <w:r>
        <w:rPr>
          <w:b/>
        </w:rPr>
        <w:t>Correct answer: B. Will be needed farthest in the future</w:t>
      </w:r>
    </w:p>
    <w:p>
      <w:pPr>
        <w:spacing w:after="60"/>
      </w:pPr>
      <w:r>
        <w:rPr>
          <w:b/>
        </w:rPr>
        <w:t xml:space="preserve">Explanation: </w:t>
      </w:r>
      <w:r>
        <w:t>It minimizes page faults using future knowledge, so it is mainly a theoretical benchmark.</w:t>
      </w:r>
    </w:p>
    <w:p>
      <w:pPr>
        <w:spacing w:before="100" w:after="20"/>
      </w:pPr>
      <w:r>
        <w:rPr>
          <w:b/>
        </w:rPr>
        <w:t>11. Belady's anomaly is classically associated with:</w:t>
      </w:r>
    </w:p>
    <w:p>
      <w:pPr>
        <w:spacing w:after="0"/>
        <w:ind w:left="288"/>
      </w:pPr>
      <w:r>
        <w:t>A. LRU</w:t>
      </w:r>
    </w:p>
    <w:p>
      <w:pPr>
        <w:spacing w:after="0"/>
        <w:ind w:left="288"/>
      </w:pPr>
      <w:r>
        <w:t>B. Optimal</w:t>
      </w:r>
    </w:p>
    <w:p>
      <w:pPr>
        <w:spacing w:after="0"/>
        <w:ind w:left="288"/>
      </w:pPr>
      <w:r>
        <w:t>C. FIFO</w:t>
      </w:r>
    </w:p>
    <w:p>
      <w:pPr>
        <w:spacing w:after="0"/>
        <w:ind w:left="288"/>
      </w:pPr>
      <w:r>
        <w:t>D. All stack algorithms</w:t>
      </w:r>
    </w:p>
    <w:p>
      <w:pPr>
        <w:spacing w:before="40" w:after="0"/>
      </w:pPr>
      <w:r>
        <w:rPr>
          <w:b/>
        </w:rPr>
        <w:t>Correct answer: C. FIFO</w:t>
      </w:r>
    </w:p>
    <w:p>
      <w:pPr>
        <w:spacing w:after="60"/>
      </w:pPr>
      <w:r>
        <w:rPr>
          <w:b/>
        </w:rPr>
        <w:t xml:space="preserve">Explanation: </w:t>
      </w:r>
      <w:r>
        <w:t>FIFO can sometimes produce more page faults when more frames are added.</w:t>
      </w:r>
    </w:p>
    <w:p>
      <w:pPr>
        <w:spacing w:before="100" w:after="20"/>
      </w:pPr>
      <w:r>
        <w:rPr>
          <w:b/>
        </w:rPr>
        <w:t>12. What is thrashing?</w:t>
      </w:r>
    </w:p>
    <w:p>
      <w:pPr>
        <w:spacing w:after="0"/>
        <w:ind w:left="288"/>
      </w:pPr>
      <w:r>
        <w:t>A. Using too little memory</w:t>
      </w:r>
    </w:p>
    <w:p>
      <w:pPr>
        <w:spacing w:after="0"/>
        <w:ind w:left="288"/>
      </w:pPr>
      <w:r>
        <w:t>B. Excessive paging that leaves little time for useful execution</w:t>
      </w:r>
    </w:p>
    <w:p>
      <w:pPr>
        <w:spacing w:after="0"/>
        <w:ind w:left="288"/>
      </w:pPr>
      <w:r>
        <w:t>C. A CPU instruction cycle</w:t>
      </w:r>
    </w:p>
    <w:p>
      <w:pPr>
        <w:spacing w:after="0"/>
        <w:ind w:left="288"/>
      </w:pPr>
      <w:r>
        <w:t>D. Disk formatting</w:t>
      </w:r>
    </w:p>
    <w:p>
      <w:pPr>
        <w:spacing w:before="40" w:after="0"/>
      </w:pPr>
      <w:r>
        <w:rPr>
          <w:b/>
        </w:rPr>
        <w:t>Correct answer: B. Excessive paging that leaves little time for useful execution</w:t>
      </w:r>
    </w:p>
    <w:p>
      <w:pPr>
        <w:spacing w:after="60"/>
      </w:pPr>
      <w:r>
        <w:rPr>
          <w:b/>
        </w:rPr>
        <w:t xml:space="preserve">Explanation: </w:t>
      </w:r>
      <w:r>
        <w:t>The system spends much of its time servicing page faults instead of executing processes.</w:t>
      </w:r>
    </w:p>
    <w:p>
      <w:pPr>
        <w:spacing w:before="100" w:after="20"/>
      </w:pPr>
      <w:r>
        <w:rPr>
          <w:b/>
        </w:rPr>
        <w:t>13. A common cause of thrashing is:</w:t>
      </w:r>
    </w:p>
    <w:p>
      <w:pPr>
        <w:spacing w:after="0"/>
        <w:ind w:left="288"/>
      </w:pPr>
      <w:r>
        <w:t>A. Too many frames per process</w:t>
      </w:r>
    </w:p>
    <w:p>
      <w:pPr>
        <w:spacing w:after="0"/>
        <w:ind w:left="288"/>
      </w:pPr>
      <w:r>
        <w:t>B. Insufficient frames for active working sets</w:t>
      </w:r>
    </w:p>
    <w:p>
      <w:pPr>
        <w:spacing w:after="0"/>
        <w:ind w:left="288"/>
      </w:pPr>
      <w:r>
        <w:t>C. A fast CPU</w:t>
      </w:r>
    </w:p>
    <w:p>
      <w:pPr>
        <w:spacing w:after="0"/>
        <w:ind w:left="288"/>
      </w:pPr>
      <w:r>
        <w:t>D. A large monitor</w:t>
      </w:r>
    </w:p>
    <w:p>
      <w:pPr>
        <w:spacing w:before="40" w:after="0"/>
      </w:pPr>
      <w:r>
        <w:rPr>
          <w:b/>
        </w:rPr>
        <w:t>Correct answer: B. Insufficient frames for active working sets</w:t>
      </w:r>
    </w:p>
    <w:p>
      <w:pPr>
        <w:spacing w:after="60"/>
      </w:pPr>
      <w:r>
        <w:rPr>
          <w:b/>
        </w:rPr>
        <w:t xml:space="preserve">Explanation: </w:t>
      </w:r>
      <w:r>
        <w:t>Processes repeatedly fault when their active pages cannot fit in available frames.</w:t>
      </w:r>
    </w:p>
    <w:p>
      <w:pPr>
        <w:spacing w:before="100" w:after="20"/>
      </w:pPr>
      <w:r>
        <w:rPr>
          <w:b/>
        </w:rPr>
        <w:t>14. Internal fragmentation occurs when:</w:t>
      </w:r>
    </w:p>
    <w:p>
      <w:pPr>
        <w:spacing w:after="0"/>
        <w:ind w:left="288"/>
      </w:pPr>
      <w:r>
        <w:t>A. Free memory is scattered into external holes</w:t>
      </w:r>
    </w:p>
    <w:p>
      <w:pPr>
        <w:spacing w:after="0"/>
        <w:ind w:left="288"/>
      </w:pPr>
      <w:r>
        <w:t>B. Unused space exists inside an allocated block</w:t>
      </w:r>
    </w:p>
    <w:p>
      <w:pPr>
        <w:spacing w:after="0"/>
        <w:ind w:left="288"/>
      </w:pPr>
      <w:r>
        <w:t>C. A page is missing from RAM</w:t>
      </w:r>
    </w:p>
    <w:p>
      <w:pPr>
        <w:spacing w:after="0"/>
        <w:ind w:left="288"/>
      </w:pPr>
      <w:r>
        <w:t>D. A process is blocked</w:t>
      </w:r>
    </w:p>
    <w:p>
      <w:pPr>
        <w:spacing w:before="40" w:after="0"/>
      </w:pPr>
      <w:r>
        <w:rPr>
          <w:b/>
        </w:rPr>
        <w:t>Correct answer: B. Unused space exists inside an allocated block</w:t>
      </w:r>
    </w:p>
    <w:p>
      <w:pPr>
        <w:spacing w:after="60"/>
      </w:pPr>
      <w:r>
        <w:rPr>
          <w:b/>
        </w:rPr>
        <w:t xml:space="preserve">Explanation: </w:t>
      </w:r>
      <w:r>
        <w:t>Some space within an allocated memory unit is wasted.</w:t>
      </w:r>
    </w:p>
    <w:p>
      <w:pPr>
        <w:spacing w:before="100" w:after="20"/>
      </w:pPr>
      <w:r>
        <w:rPr>
          <w:b/>
        </w:rPr>
        <w:t>15. External fragmentation occurs when:</w:t>
      </w:r>
    </w:p>
    <w:p>
      <w:pPr>
        <w:spacing w:after="0"/>
        <w:ind w:left="288"/>
      </w:pPr>
      <w:r>
        <w:t>A. Allocated blocks contain unused bytes</w:t>
      </w:r>
    </w:p>
    <w:p>
      <w:pPr>
        <w:spacing w:after="0"/>
        <w:ind w:left="288"/>
      </w:pPr>
      <w:r>
        <w:t>B. Free memory is scattered into holes that cannot satisfy a large contiguous request</w:t>
      </w:r>
    </w:p>
    <w:p>
      <w:pPr>
        <w:spacing w:after="0"/>
        <w:ind w:left="288"/>
      </w:pPr>
      <w:r>
        <w:t>C. A page table is large</w:t>
      </w:r>
    </w:p>
    <w:p>
      <w:pPr>
        <w:spacing w:after="0"/>
        <w:ind w:left="288"/>
      </w:pPr>
      <w:r>
        <w:t>D. A page fault occurs</w:t>
      </w:r>
    </w:p>
    <w:p>
      <w:pPr>
        <w:spacing w:before="40" w:after="0"/>
      </w:pPr>
      <w:r>
        <w:rPr>
          <w:b/>
        </w:rPr>
        <w:t>Correct answer: B. Free memory is scattered into holes that cannot satisfy a large contiguous request</w:t>
      </w:r>
    </w:p>
    <w:p>
      <w:pPr>
        <w:spacing w:after="60"/>
      </w:pPr>
      <w:r>
        <w:rPr>
          <w:b/>
        </w:rPr>
        <w:t xml:space="preserve">Explanation: </w:t>
      </w:r>
      <w:r>
        <w:t>Total free memory may be sufficient, but it is not available as one contiguous block.</w:t>
      </w:r>
    </w:p>
    <w:p>
      <w:pPr>
        <w:spacing w:before="100" w:after="20"/>
      </w:pPr>
      <w:r>
        <w:rPr>
          <w:b/>
        </w:rPr>
        <w:t>16. Segmentation divides a program into:</w:t>
      </w:r>
    </w:p>
    <w:p>
      <w:pPr>
        <w:spacing w:after="0"/>
        <w:ind w:left="288"/>
      </w:pPr>
      <w:r>
        <w:t>A. Equal-size pages only</w:t>
      </w:r>
    </w:p>
    <w:p>
      <w:pPr>
        <w:spacing w:after="0"/>
        <w:ind w:left="288"/>
      </w:pPr>
      <w:r>
        <w:t>B. Variable-size logical units such as code, data, and stack</w:t>
      </w:r>
    </w:p>
    <w:p>
      <w:pPr>
        <w:spacing w:after="0"/>
        <w:ind w:left="288"/>
      </w:pPr>
      <w:r>
        <w:t>C. Disk sectors only</w:t>
      </w:r>
    </w:p>
    <w:p>
      <w:pPr>
        <w:spacing w:after="0"/>
        <w:ind w:left="288"/>
      </w:pPr>
      <w:r>
        <w:t>D. CPU time slices</w:t>
      </w:r>
    </w:p>
    <w:p>
      <w:pPr>
        <w:spacing w:before="40" w:after="0"/>
      </w:pPr>
      <w:r>
        <w:rPr>
          <w:b/>
        </w:rPr>
        <w:t>Correct answer: B. Variable-size logical units such as code, data, and stack</w:t>
      </w:r>
    </w:p>
    <w:p>
      <w:pPr>
        <w:spacing w:after="60"/>
      </w:pPr>
      <w:r>
        <w:rPr>
          <w:b/>
        </w:rPr>
        <w:t xml:space="preserve">Explanation: </w:t>
      </w:r>
      <w:r>
        <w:t>Segments represent logical program units and can have different sizes.</w:t>
      </w:r>
    </w:p>
    <w:p>
      <w:pPr>
        <w:spacing w:before="100" w:after="20"/>
      </w:pPr>
      <w:r>
        <w:rPr>
          <w:b/>
        </w:rPr>
        <w:t>17. A logical address in basic segmentation contains:</w:t>
      </w:r>
    </w:p>
    <w:p>
      <w:pPr>
        <w:spacing w:after="0"/>
        <w:ind w:left="288"/>
      </w:pPr>
      <w:r>
        <w:t>A. Page number and frame number</w:t>
      </w:r>
    </w:p>
    <w:p>
      <w:pPr>
        <w:spacing w:after="0"/>
        <w:ind w:left="288"/>
      </w:pPr>
      <w:r>
        <w:t>B. Segment number and offset</w:t>
      </w:r>
    </w:p>
    <w:p>
      <w:pPr>
        <w:spacing w:after="0"/>
        <w:ind w:left="288"/>
      </w:pPr>
      <w:r>
        <w:t>C. Only a frame number</w:t>
      </w:r>
    </w:p>
    <w:p>
      <w:pPr>
        <w:spacing w:after="0"/>
        <w:ind w:left="288"/>
      </w:pPr>
      <w:r>
        <w:t>D. Disk number and cylinder</w:t>
      </w:r>
    </w:p>
    <w:p>
      <w:pPr>
        <w:spacing w:before="40" w:after="0"/>
      </w:pPr>
      <w:r>
        <w:rPr>
          <w:b/>
        </w:rPr>
        <w:t>Correct answer: B. Segment number and offset</w:t>
      </w:r>
    </w:p>
    <w:p>
      <w:pPr>
        <w:spacing w:after="60"/>
      </w:pPr>
      <w:r>
        <w:rPr>
          <w:b/>
        </w:rPr>
        <w:t xml:space="preserve">Explanation: </w:t>
      </w:r>
      <w:r>
        <w:t>The segment number identifies a segment; the offset identifies a location within it.</w:t>
      </w:r>
    </w:p>
    <w:p>
      <w:pPr>
        <w:spacing w:before="100" w:after="20"/>
      </w:pPr>
      <w:r>
        <w:rPr>
          <w:b/>
        </w:rPr>
        <w:t>18. What is the purpose of a Translation Lookaside Buffer (TLB)?</w:t>
      </w:r>
    </w:p>
    <w:p>
      <w:pPr>
        <w:spacing w:after="0"/>
        <w:ind w:left="288"/>
      </w:pPr>
      <w:r>
        <w:t>A. Store files permanently</w:t>
      </w:r>
    </w:p>
    <w:p>
      <w:pPr>
        <w:spacing w:after="0"/>
        <w:ind w:left="288"/>
      </w:pPr>
      <w:r>
        <w:t>B. Cache recent page-table translations</w:t>
      </w:r>
    </w:p>
    <w:p>
      <w:pPr>
        <w:spacing w:after="0"/>
        <w:ind w:left="288"/>
      </w:pPr>
      <w:r>
        <w:t>C. Replace the CPU entirely</w:t>
      </w:r>
    </w:p>
    <w:p>
      <w:pPr>
        <w:spacing w:after="0"/>
        <w:ind w:left="288"/>
      </w:pPr>
      <w:r>
        <w:t>D. Schedule processes</w:t>
      </w:r>
    </w:p>
    <w:p>
      <w:pPr>
        <w:spacing w:before="40" w:after="0"/>
      </w:pPr>
      <w:r>
        <w:rPr>
          <w:b/>
        </w:rPr>
        <w:t>Correct answer: B. Cache recent page-table translations</w:t>
      </w:r>
    </w:p>
    <w:p>
      <w:pPr>
        <w:spacing w:after="60"/>
      </w:pPr>
      <w:r>
        <w:rPr>
          <w:b/>
        </w:rPr>
        <w:t xml:space="preserve">Explanation: </w:t>
      </w:r>
      <w:r>
        <w:t>The TLB speeds up address translation by caching recent mappings.</w:t>
      </w:r>
    </w:p>
    <w:p>
      <w:pPr>
        <w:spacing w:before="100" w:after="20"/>
      </w:pPr>
      <w:r>
        <w:rPr>
          <w:b/>
        </w:rPr>
        <w:t>19. If page size is 4 KB, how many bits are required for the page offset?</w:t>
      </w:r>
    </w:p>
    <w:p>
      <w:pPr>
        <w:spacing w:after="0"/>
        <w:ind w:left="288"/>
      </w:pPr>
      <w:r>
        <w:t>A. 10 bits</w:t>
      </w:r>
    </w:p>
    <w:p>
      <w:pPr>
        <w:spacing w:after="0"/>
        <w:ind w:left="288"/>
      </w:pPr>
      <w:r>
        <w:t>B. 12 bits</w:t>
      </w:r>
    </w:p>
    <w:p>
      <w:pPr>
        <w:spacing w:after="0"/>
        <w:ind w:left="288"/>
      </w:pPr>
      <w:r>
        <w:t>C. 16 bits</w:t>
      </w:r>
    </w:p>
    <w:p>
      <w:pPr>
        <w:spacing w:after="0"/>
        <w:ind w:left="288"/>
      </w:pPr>
      <w:r>
        <w:t>D. 20 bits</w:t>
      </w:r>
    </w:p>
    <w:p>
      <w:pPr>
        <w:spacing w:before="40" w:after="0"/>
      </w:pPr>
      <w:r>
        <w:rPr>
          <w:b/>
        </w:rPr>
        <w:t>Correct answer: B. 12 bits</w:t>
      </w:r>
    </w:p>
    <w:p>
      <w:pPr>
        <w:spacing w:after="60"/>
      </w:pPr>
      <w:r>
        <w:rPr>
          <w:b/>
        </w:rPr>
        <w:t xml:space="preserve">Explanation: </w:t>
      </w:r>
      <w:r>
        <w:t>4 KB = 4096 bytes = 2^12, so the offset needs 12 bits.</w:t>
      </w:r>
    </w:p>
    <w:p>
      <w:pPr>
        <w:spacing w:before="100" w:after="20"/>
      </w:pPr>
      <w:r>
        <w:rPr>
          <w:b/>
        </w:rPr>
        <w:t>20. A process has 16 pages, each of size 4 KB. What is its logical address-space size?</w:t>
      </w:r>
    </w:p>
    <w:p>
      <w:pPr>
        <w:spacing w:after="0"/>
        <w:ind w:left="288"/>
      </w:pPr>
      <w:r>
        <w:t>A. 16 KB</w:t>
      </w:r>
    </w:p>
    <w:p>
      <w:pPr>
        <w:spacing w:after="0"/>
        <w:ind w:left="288"/>
      </w:pPr>
      <w:r>
        <w:t>B. 32 KB</w:t>
      </w:r>
    </w:p>
    <w:p>
      <w:pPr>
        <w:spacing w:after="0"/>
        <w:ind w:left="288"/>
      </w:pPr>
      <w:r>
        <w:t>C. 64 KB</w:t>
      </w:r>
    </w:p>
    <w:p>
      <w:pPr>
        <w:spacing w:after="0"/>
        <w:ind w:left="288"/>
      </w:pPr>
      <w:r>
        <w:t>D. 128 KB</w:t>
      </w:r>
    </w:p>
    <w:p>
      <w:pPr>
        <w:spacing w:before="40" w:after="0"/>
      </w:pPr>
      <w:r>
        <w:rPr>
          <w:b/>
        </w:rPr>
        <w:t>Correct answer: C. 64 KB</w:t>
      </w:r>
    </w:p>
    <w:p>
      <w:pPr>
        <w:spacing w:after="60"/>
      </w:pPr>
      <w:r>
        <w:rPr>
          <w:b/>
        </w:rPr>
        <w:t xml:space="preserve">Explanation: </w:t>
      </w:r>
      <w:r>
        <w:t>16 × 4 KB = 64 KB.</w:t>
      </w:r>
    </w:p>
    <w:p>
      <w:pPr>
        <w:spacing w:before="100" w:after="20"/>
      </w:pPr>
      <w:r>
        <w:rPr>
          <w:b/>
        </w:rPr>
        <w:t>21. Which technique combines scattered free memory holes by relocating processes?</w:t>
      </w:r>
    </w:p>
    <w:p>
      <w:pPr>
        <w:spacing w:after="0"/>
        <w:ind w:left="288"/>
      </w:pPr>
      <w:r>
        <w:t>A. Compaction</w:t>
      </w:r>
    </w:p>
    <w:p>
      <w:pPr>
        <w:spacing w:after="0"/>
        <w:ind w:left="288"/>
      </w:pPr>
      <w:r>
        <w:t>B. Spooling</w:t>
      </w:r>
    </w:p>
    <w:p>
      <w:pPr>
        <w:spacing w:after="0"/>
        <w:ind w:left="288"/>
      </w:pPr>
      <w:r>
        <w:t>C. Caching</w:t>
      </w:r>
    </w:p>
    <w:p>
      <w:pPr>
        <w:spacing w:after="0"/>
        <w:ind w:left="288"/>
      </w:pPr>
      <w:r>
        <w:t>D. Paging out only</w:t>
      </w:r>
    </w:p>
    <w:p>
      <w:pPr>
        <w:spacing w:before="40" w:after="0"/>
      </w:pPr>
      <w:r>
        <w:rPr>
          <w:b/>
        </w:rPr>
        <w:t>Correct answer: A. Compaction</w:t>
      </w:r>
    </w:p>
    <w:p>
      <w:pPr>
        <w:spacing w:after="60"/>
      </w:pPr>
      <w:r>
        <w:rPr>
          <w:b/>
        </w:rPr>
        <w:t xml:space="preserve">Explanation: </w:t>
      </w:r>
      <w:r>
        <w:t>Compaction moves allocated regions to combine scattered free space.</w:t>
      </w:r>
    </w:p>
    <w:p>
      <w:pPr>
        <w:spacing w:before="100" w:after="20"/>
      </w:pPr>
      <w:r>
        <w:rPr>
          <w:b/>
        </w:rPr>
        <w:t>22. Which statement about pure paging is correct?</w:t>
      </w:r>
    </w:p>
    <w:p>
      <w:pPr>
        <w:spacing w:after="0"/>
        <w:ind w:left="288"/>
      </w:pPr>
      <w:r>
        <w:t>A. It always causes external fragmentation</w:t>
      </w:r>
    </w:p>
    <w:p>
      <w:pPr>
        <w:spacing w:after="0"/>
        <w:ind w:left="288"/>
      </w:pPr>
      <w:r>
        <w:t>B. It avoids external fragmentation but may cause internal fragmentation</w:t>
      </w:r>
    </w:p>
    <w:p>
      <w:pPr>
        <w:spacing w:after="0"/>
        <w:ind w:left="288"/>
      </w:pPr>
      <w:r>
        <w:t>C. It requires contiguous physical memory</w:t>
      </w:r>
    </w:p>
    <w:p>
      <w:pPr>
        <w:spacing w:after="0"/>
        <w:ind w:left="288"/>
      </w:pPr>
      <w:r>
        <w:t>D. It needs no address translation</w:t>
      </w:r>
    </w:p>
    <w:p>
      <w:pPr>
        <w:spacing w:before="40" w:after="0"/>
      </w:pPr>
      <w:r>
        <w:rPr>
          <w:b/>
        </w:rPr>
        <w:t>Correct answer: B. It avoids external fragmentation but may cause internal fragmentation</w:t>
      </w:r>
    </w:p>
    <w:p>
      <w:pPr>
        <w:spacing w:after="60"/>
      </w:pPr>
      <w:r>
        <w:rPr>
          <w:b/>
        </w:rPr>
        <w:t xml:space="preserve">Explanation: </w:t>
      </w:r>
      <w:r>
        <w:t>Fixed-size frames avoid external fragmentation, though a partly used final page can waste space.</w:t>
      </w:r>
    </w:p>
    <w:p>
      <w:pPr>
        <w:spacing w:before="100" w:after="20"/>
      </w:pPr>
      <w:r>
        <w:rPr>
          <w:b/>
        </w:rPr>
        <w:t>23. In demand paging, a page is loaded into memory:</w:t>
      </w:r>
    </w:p>
    <w:p>
      <w:pPr>
        <w:spacing w:after="0"/>
        <w:ind w:left="288"/>
      </w:pPr>
      <w:r>
        <w:t>A. Only at system startup</w:t>
      </w:r>
    </w:p>
    <w:p>
      <w:pPr>
        <w:spacing w:after="0"/>
        <w:ind w:left="288"/>
      </w:pPr>
      <w:r>
        <w:t>B. When it is needed or referenced</w:t>
      </w:r>
    </w:p>
    <w:p>
      <w:pPr>
        <w:spacing w:after="0"/>
        <w:ind w:left="288"/>
      </w:pPr>
      <w:r>
        <w:t>C. Only when a process terminates</w:t>
      </w:r>
    </w:p>
    <w:p>
      <w:pPr>
        <w:spacing w:after="0"/>
        <w:ind w:left="288"/>
      </w:pPr>
      <w:r>
        <w:t>D. Every clock cycle</w:t>
      </w:r>
    </w:p>
    <w:p>
      <w:pPr>
        <w:spacing w:before="40" w:after="0"/>
      </w:pPr>
      <w:r>
        <w:rPr>
          <w:b/>
        </w:rPr>
        <w:t>Correct answer: B. When it is needed or referenced</w:t>
      </w:r>
    </w:p>
    <w:p>
      <w:pPr>
        <w:spacing w:after="60"/>
      </w:pPr>
      <w:r>
        <w:rPr>
          <w:b/>
        </w:rPr>
        <w:t xml:space="preserve">Explanation: </w:t>
      </w:r>
      <w:r>
        <w:t>Demand paging loads a page when it is referenced and is not resident.</w:t>
      </w:r>
    </w:p>
    <w:p>
      <w:pPr>
        <w:spacing w:before="100" w:after="20"/>
      </w:pPr>
      <w:r>
        <w:rPr>
          <w:b/>
        </w:rPr>
        <w:t>24. The working set of a process represents:</w:t>
      </w:r>
    </w:p>
    <w:p>
      <w:pPr>
        <w:spacing w:after="0"/>
        <w:ind w:left="288"/>
      </w:pPr>
      <w:r>
        <w:t>A. All user files</w:t>
      </w:r>
    </w:p>
    <w:p>
      <w:pPr>
        <w:spacing w:after="0"/>
        <w:ind w:left="288"/>
      </w:pPr>
      <w:r>
        <w:t>B. The set of pages recently used by the process</w:t>
      </w:r>
    </w:p>
    <w:p>
      <w:pPr>
        <w:spacing w:after="0"/>
        <w:ind w:left="288"/>
      </w:pPr>
      <w:r>
        <w:t>C. All disk frames</w:t>
      </w:r>
    </w:p>
    <w:p>
      <w:pPr>
        <w:spacing w:after="0"/>
        <w:ind w:left="288"/>
      </w:pPr>
      <w:r>
        <w:t>D. CPU registers only</w:t>
      </w:r>
    </w:p>
    <w:p>
      <w:pPr>
        <w:spacing w:before="40" w:after="0"/>
      </w:pPr>
      <w:r>
        <w:rPr>
          <w:b/>
        </w:rPr>
        <w:t>Correct answer: B. The set of pages recently used by the process</w:t>
      </w:r>
    </w:p>
    <w:p>
      <w:pPr>
        <w:spacing w:after="60"/>
      </w:pPr>
      <w:r>
        <w:rPr>
          <w:b/>
        </w:rPr>
        <w:t xml:space="preserve">Explanation: </w:t>
      </w:r>
      <w:r>
        <w:t>It approximates the pages a process actively needs over a recent time window.</w:t>
      </w:r>
    </w:p>
    <w:p>
      <w:pPr>
        <w:spacing w:before="100" w:after="20"/>
      </w:pPr>
      <w:r>
        <w:rPr>
          <w:b/>
        </w:rPr>
        <w:t>25. What is swapping?</w:t>
      </w:r>
    </w:p>
    <w:p>
      <w:pPr>
        <w:spacing w:after="0"/>
        <w:ind w:left="288"/>
      </w:pPr>
      <w:r>
        <w:t>A. Moving a process or its memory image between RAM and backing storage</w:t>
      </w:r>
    </w:p>
    <w:p>
      <w:pPr>
        <w:spacing w:after="0"/>
        <w:ind w:left="288"/>
      </w:pPr>
      <w:r>
        <w:t>B. Translating a virtual address</w:t>
      </w:r>
    </w:p>
    <w:p>
      <w:pPr>
        <w:spacing w:after="0"/>
        <w:ind w:left="288"/>
      </w:pPr>
      <w:r>
        <w:t>C. Dividing memory into pages</w:t>
      </w:r>
    </w:p>
    <w:p>
      <w:pPr>
        <w:spacing w:after="0"/>
        <w:ind w:left="288"/>
      </w:pPr>
      <w:r>
        <w:t>D. Caching page-table entries</w:t>
      </w:r>
    </w:p>
    <w:p>
      <w:pPr>
        <w:spacing w:before="40" w:after="0"/>
      </w:pPr>
      <w:r>
        <w:rPr>
          <w:b/>
        </w:rPr>
        <w:t>Correct answer: A. Moving a process or its memory image between RAM and backing storage</w:t>
      </w:r>
    </w:p>
    <w:p>
      <w:pPr>
        <w:spacing w:after="60"/>
      </w:pPr>
      <w:r>
        <w:rPr>
          <w:b/>
        </w:rPr>
        <w:t xml:space="preserve">Explanation: </w:t>
      </w:r>
      <w:r>
        <w:t>Swapping transfers process memory between main memory and secondary storage.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Pages belong to logical memory; frames belong to physical memory.</w:t>
      </w:r>
    </w:p>
    <w:p>
      <w:pPr>
        <w:pStyle w:val="ListBullet"/>
      </w:pPr>
      <w:r>
        <w:t>FIFO replaces the oldest loaded page; LRU replaces the least recently used page; Optimal replaces the page needed farthest in the future.</w:t>
      </w:r>
    </w:p>
    <w:p>
      <w:pPr>
        <w:pStyle w:val="ListBullet"/>
      </w:pPr>
      <w:r>
        <w:t>Belady's anomaly is associated with FIFO.</w:t>
      </w:r>
    </w:p>
    <w:p>
      <w:pPr>
        <w:pStyle w:val="ListBullet"/>
      </w:pPr>
      <w:r>
        <w:t>Internal fragmentation is wasted space inside an allocated block; external fragmentation is scattered free space between allocated blocks.</w:t>
      </w:r>
    </w:p>
    <w:p>
      <w:pPr>
        <w:pStyle w:val="ListBullet"/>
      </w:pPr>
      <w:r>
        <w:t>Paging avoids external fragmentation but may cause internal fragmentation.</w:t>
      </w:r>
    </w:p>
    <w:p>
      <w:pPr>
        <w:pStyle w:val="ListBullet"/>
      </w:pPr>
      <w:r>
        <w:t>A TLB caches address translations. A 4 KB page has a 12-bit offset.</w:t>
      </w:r>
    </w:p>
    <w:p>
      <w:pPr>
        <w:pStyle w:val="ListBullet"/>
      </w:pPr>
      <w:r>
        <w:t>Thrashing means excessive paging with little useful CPU work.</w:t>
      </w:r>
    </w:p>
    <w:p>
      <w:pPr>
        <w:pStyle w:val="ListBullet"/>
      </w:pPr>
      <w:r>
        <w:t>Demand paging loads a page when it is needed and not already resident.</w:t>
      </w:r>
    </w:p>
    <w:p>
      <w:pPr>
        <w:pStyle w:val="Heading1"/>
      </w:pPr>
      <w:r>
        <w:t>Answer Key</w:t>
      </w:r>
    </w:p>
    <w:p>
      <w:r>
        <w:t>1. B   |   2. C   |   3. B   |   4. B   |   5. B   |   6. B   |   7. A   |   8. A   |   9. B   |   10. B   |   11. C   |   12. B   |   13. B   |   14. B   |   15. B   |   16. B   |   17. B   |   18. B   |   19. B   |   20. C   |   21. A   |   22. B   |   23. B   |   24. B   |   25. 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