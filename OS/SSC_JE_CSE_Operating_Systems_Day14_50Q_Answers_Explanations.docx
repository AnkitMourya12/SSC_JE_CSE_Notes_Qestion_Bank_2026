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SSC JE CSE — Day 14</w:t>
      </w:r>
    </w:p>
    <w:p>
      <w:r>
        <w:t>Operating Systems: Fundamentals, Processes, and CPU Scheduling</w:t>
      </w:r>
    </w:p>
    <w:p>
      <w:r>
        <w:t>50 original exam-style MCQs with four options, answers and explanations; not verbatim official previous-year questions.</w:t>
      </w:r>
    </w:p>
    <w:p>
      <w:pPr>
        <w:pStyle w:val="Heading1"/>
      </w:pPr>
      <w:r>
        <w:t>Quick Revision Notes</w:t>
      </w:r>
    </w:p>
    <w:p>
      <w:pPr>
        <w:pStyle w:val="ListBullet"/>
      </w:pPr>
      <w:r>
        <w:t>OS manages hardware/resources and provides services to applications. The kernel is its core; system calls request OS services.</w:t>
      </w:r>
    </w:p>
    <w:p>
      <w:pPr>
        <w:pStyle w:val="ListBullet"/>
      </w:pPr>
      <w:r>
        <w:t>Program = passive instructions; process = program in execution. PCB stores process ID/state, registers, scheduling and memory information.</w:t>
      </w:r>
    </w:p>
    <w:p>
      <w:pPr>
        <w:pStyle w:val="ListBullet"/>
      </w:pPr>
      <w:r>
        <w:t>States: New, Ready, Running, Waiting/Blocked, Terminated. I/O completion usually moves Blocked → Ready.</w:t>
      </w:r>
    </w:p>
    <w:p>
      <w:pPr>
        <w:pStyle w:val="ListBullet"/>
      </w:pPr>
      <w:r>
        <w:t>Long-term scheduler admits jobs; short-term scheduler selects a ready process; dispatcher transfers CPU control.</w:t>
      </w:r>
    </w:p>
    <w:p>
      <w:pPr>
        <w:pStyle w:val="ListBullet"/>
      </w:pPr>
      <w:r>
        <w:t>Turnaround = Completion − Arrival. Response = First CPU start − Arrival. Waiting time measures time in the ready queue.</w:t>
      </w:r>
    </w:p>
    <w:p>
      <w:pPr>
        <w:pStyle w:val="ListBullet"/>
      </w:pPr>
      <w:r>
        <w:t>FCFS is simple but can suffer convoy effect. SJF minimizes average waiting time under standard assumptions with known bursts.</w:t>
      </w:r>
    </w:p>
    <w:p>
      <w:pPr>
        <w:pStyle w:val="ListBullet"/>
      </w:pPr>
      <w:r>
        <w:t>SRTF is preemptive SJF. Priority scheduling can starve low-priority jobs; aging can reduce starvation.</w:t>
      </w:r>
    </w:p>
    <w:p>
      <w:pPr>
        <w:pStyle w:val="ListBullet"/>
      </w:pPr>
      <w:r>
        <w:t>Round Robin uses a time quantum: a very large quantum resembles FCFS; a very small one can increase context-switch overhead.</w:t>
      </w:r>
    </w:p>
    <w:p>
      <w:pPr>
        <w:pStyle w:val="ListBullet"/>
      </w:pPr>
      <w:r>
        <w:t>CPU-bound processes have longer CPU bursts; I/O-bound processes have short CPU bursts and frequent I/O waits.</w:t>
      </w:r>
    </w:p>
    <w:p>
      <w:pPr>
        <w:pStyle w:val="Heading1"/>
      </w:pPr>
      <w:r>
        <w:t>50 MCQs with Answers</w:t>
      </w:r>
    </w:p>
    <w:p>
      <w:pPr>
        <w:spacing w:before="80" w:after="20"/>
      </w:pPr>
      <w:r>
        <w:rPr>
          <w:b/>
        </w:rPr>
        <w:t>Q1. Main purpose of an OS?</w:t>
      </w:r>
    </w:p>
    <w:p>
      <w:pPr>
        <w:spacing w:after="0"/>
        <w:ind w:left="288"/>
      </w:pPr>
      <w:r>
        <w:t>A. Manage hardware and provide application services</w:t>
      </w:r>
    </w:p>
    <w:p>
      <w:pPr>
        <w:spacing w:after="0"/>
        <w:ind w:left="288"/>
      </w:pPr>
      <w:r>
        <w:t>B. Compile every program</w:t>
      </w:r>
    </w:p>
    <w:p>
      <w:pPr>
        <w:spacing w:after="0"/>
        <w:ind w:left="288"/>
      </w:pPr>
      <w:r>
        <w:t>C. Replace CPU</w:t>
      </w:r>
    </w:p>
    <w:p>
      <w:pPr>
        <w:spacing w:after="0"/>
        <w:ind w:left="288"/>
      </w:pPr>
      <w:r>
        <w:t>D. Store documents only</w:t>
      </w:r>
    </w:p>
    <w:p>
      <w:pPr>
        <w:spacing w:after="60"/>
      </w:pPr>
      <w:r>
        <w:rPr>
          <w:b/>
        </w:rPr>
        <w:t xml:space="preserve">Answer: A. </w:t>
      </w:r>
      <w:r>
        <w:t>An OS manages resources and provides services to applications.</w:t>
      </w:r>
    </w:p>
    <w:p>
      <w:pPr>
        <w:spacing w:before="80" w:after="20"/>
      </w:pPr>
      <w:r>
        <w:rPr>
          <w:b/>
        </w:rPr>
        <w:t>Q2. Which is an operating system??</w:t>
      </w:r>
    </w:p>
    <w:p>
      <w:pPr>
        <w:spacing w:after="0"/>
        <w:ind w:left="288"/>
      </w:pPr>
      <w:r>
        <w:t>A. Linux</w:t>
      </w:r>
    </w:p>
    <w:p>
      <w:pPr>
        <w:spacing w:after="0"/>
        <w:ind w:left="288"/>
      </w:pPr>
      <w:r>
        <w:t>B. Microsoft Word</w:t>
      </w:r>
    </w:p>
    <w:p>
      <w:pPr>
        <w:spacing w:after="0"/>
        <w:ind w:left="288"/>
      </w:pPr>
      <w:r>
        <w:t>C. A web page</w:t>
      </w:r>
    </w:p>
    <w:p>
      <w:pPr>
        <w:spacing w:after="0"/>
        <w:ind w:left="288"/>
      </w:pPr>
      <w:r>
        <w:t>D. A spreadsheet file</w:t>
      </w:r>
    </w:p>
    <w:p>
      <w:pPr>
        <w:spacing w:after="60"/>
      </w:pPr>
      <w:r>
        <w:rPr>
          <w:b/>
        </w:rPr>
        <w:t xml:space="preserve">Answer: A. </w:t>
      </w:r>
      <w:r>
        <w:t>Linux is system software.</w:t>
      </w:r>
    </w:p>
    <w:p>
      <w:pPr>
        <w:spacing w:before="80" w:after="20"/>
      </w:pPr>
      <w:r>
        <w:rPr>
          <w:b/>
        </w:rPr>
        <w:t>Q3. A program is?</w:t>
      </w:r>
    </w:p>
    <w:p>
      <w:pPr>
        <w:spacing w:after="0"/>
        <w:ind w:left="288"/>
      </w:pPr>
      <w:r>
        <w:t>A. Passive instructions</w:t>
      </w:r>
    </w:p>
    <w:p>
      <w:pPr>
        <w:spacing w:after="0"/>
        <w:ind w:left="288"/>
      </w:pPr>
      <w:r>
        <w:t>B. Always a running process</w:t>
      </w:r>
    </w:p>
    <w:p>
      <w:pPr>
        <w:spacing w:after="0"/>
        <w:ind w:left="288"/>
      </w:pPr>
      <w:r>
        <w:t>C. A CPU register</w:t>
      </w:r>
    </w:p>
    <w:p>
      <w:pPr>
        <w:spacing w:after="0"/>
        <w:ind w:left="288"/>
      </w:pPr>
      <w:r>
        <w:t>D. A scheduling queue</w:t>
      </w:r>
    </w:p>
    <w:p>
      <w:pPr>
        <w:spacing w:after="60"/>
      </w:pPr>
      <w:r>
        <w:rPr>
          <w:b/>
        </w:rPr>
        <w:t xml:space="preserve">Answer: A. </w:t>
      </w:r>
      <w:r>
        <w:t>A process is a program in execution.</w:t>
      </w:r>
    </w:p>
    <w:p>
      <w:pPr>
        <w:spacing w:before="80" w:after="20"/>
      </w:pPr>
      <w:r>
        <w:rPr>
          <w:b/>
        </w:rPr>
        <w:t>Q4. A process is?</w:t>
      </w:r>
    </w:p>
    <w:p>
      <w:pPr>
        <w:spacing w:after="0"/>
        <w:ind w:left="288"/>
      </w:pPr>
      <w:r>
        <w:t>A. A program in execution</w:t>
      </w:r>
    </w:p>
    <w:p>
      <w:pPr>
        <w:spacing w:after="0"/>
        <w:ind w:left="288"/>
      </w:pPr>
      <w:r>
        <w:t>B. Only a file on disk</w:t>
      </w:r>
    </w:p>
    <w:p>
      <w:pPr>
        <w:spacing w:after="0"/>
        <w:ind w:left="288"/>
      </w:pPr>
      <w:r>
        <w:t>C. A printer type</w:t>
      </w:r>
    </w:p>
    <w:p>
      <w:pPr>
        <w:spacing w:after="0"/>
        <w:ind w:left="288"/>
      </w:pPr>
      <w:r>
        <w:t>D. An instruction set</w:t>
      </w:r>
    </w:p>
    <w:p>
      <w:pPr>
        <w:spacing w:after="60"/>
      </w:pPr>
      <w:r>
        <w:rPr>
          <w:b/>
        </w:rPr>
        <w:t xml:space="preserve">Answer: A. </w:t>
      </w:r>
      <w:r>
        <w:t>A process has state and allocated resources.</w:t>
      </w:r>
    </w:p>
    <w:p>
      <w:pPr>
        <w:spacing w:before="80" w:after="20"/>
      </w:pPr>
      <w:r>
        <w:rPr>
          <w:b/>
        </w:rPr>
        <w:t>Q5. PCB commonly stores?</w:t>
      </w:r>
    </w:p>
    <w:p>
      <w:pPr>
        <w:spacing w:after="0"/>
        <w:ind w:left="288"/>
      </w:pPr>
      <w:r>
        <w:t>A. Process state and CPU registers</w:t>
      </w:r>
    </w:p>
    <w:p>
      <w:pPr>
        <w:spacing w:after="0"/>
        <w:ind w:left="288"/>
      </w:pPr>
      <w:r>
        <w:t>B. Monitor brightness</w:t>
      </w:r>
    </w:p>
    <w:p>
      <w:pPr>
        <w:spacing w:after="0"/>
        <w:ind w:left="288"/>
      </w:pPr>
      <w:r>
        <w:t>C. Keyboard layout only</w:t>
      </w:r>
    </w:p>
    <w:p>
      <w:pPr>
        <w:spacing w:after="0"/>
        <w:ind w:left="288"/>
      </w:pPr>
      <w:r>
        <w:t>D. Web history only</w:t>
      </w:r>
    </w:p>
    <w:p>
      <w:pPr>
        <w:spacing w:after="60"/>
      </w:pPr>
      <w:r>
        <w:rPr>
          <w:b/>
        </w:rPr>
        <w:t xml:space="preserve">Answer: A. </w:t>
      </w:r>
      <w:r>
        <w:t>The PCB tracks information needed to manage a process.</w:t>
      </w:r>
    </w:p>
    <w:p>
      <w:pPr>
        <w:spacing w:before="80" w:after="20"/>
      </w:pPr>
      <w:r>
        <w:rPr>
          <w:b/>
        </w:rPr>
        <w:t>Q6. A context switch?</w:t>
      </w:r>
    </w:p>
    <w:p>
      <w:pPr>
        <w:spacing w:after="0"/>
        <w:ind w:left="288"/>
      </w:pPr>
      <w:r>
        <w:t>A. Switches CPU execution between processes/threads</w:t>
      </w:r>
    </w:p>
    <w:p>
      <w:pPr>
        <w:spacing w:after="0"/>
        <w:ind w:left="288"/>
      </w:pPr>
      <w:r>
        <w:t>B. Formats a drive</w:t>
      </w:r>
    </w:p>
    <w:p>
      <w:pPr>
        <w:spacing w:after="0"/>
        <w:ind w:left="288"/>
      </w:pPr>
      <w:r>
        <w:t>C. Compiles source code</w:t>
      </w:r>
    </w:p>
    <w:p>
      <w:pPr>
        <w:spacing w:after="0"/>
        <w:ind w:left="288"/>
      </w:pPr>
      <w:r>
        <w:t>D. Disables virtual memory</w:t>
      </w:r>
    </w:p>
    <w:p>
      <w:pPr>
        <w:spacing w:after="60"/>
      </w:pPr>
      <w:r>
        <w:rPr>
          <w:b/>
        </w:rPr>
        <w:t xml:space="preserve">Answer: A. </w:t>
      </w:r>
      <w:r>
        <w:t>The OS saves and restores execution contexts.</w:t>
      </w:r>
    </w:p>
    <w:p>
      <w:pPr>
        <w:spacing w:before="80" w:after="20"/>
      </w:pPr>
      <w:r>
        <w:rPr>
          <w:b/>
        </w:rPr>
        <w:t>Q7. The kernel is?</w:t>
      </w:r>
    </w:p>
    <w:p>
      <w:pPr>
        <w:spacing w:after="0"/>
        <w:ind w:left="288"/>
      </w:pPr>
      <w:r>
        <w:t>A. The core of the OS</w:t>
      </w:r>
    </w:p>
    <w:p>
      <w:pPr>
        <w:spacing w:after="0"/>
        <w:ind w:left="288"/>
      </w:pPr>
      <w:r>
        <w:t>B. A user document</w:t>
      </w:r>
    </w:p>
    <w:p>
      <w:pPr>
        <w:spacing w:after="0"/>
        <w:ind w:left="288"/>
      </w:pPr>
      <w:r>
        <w:t>C. A browser tab</w:t>
      </w:r>
    </w:p>
    <w:p>
      <w:pPr>
        <w:spacing w:after="0"/>
        <w:ind w:left="288"/>
      </w:pPr>
      <w:r>
        <w:t>D. A sorting algorithm</w:t>
      </w:r>
    </w:p>
    <w:p>
      <w:pPr>
        <w:spacing w:after="60"/>
      </w:pPr>
      <w:r>
        <w:rPr>
          <w:b/>
        </w:rPr>
        <w:t xml:space="preserve">Answer: A. </w:t>
      </w:r>
      <w:r>
        <w:t>The kernel manages core OS functions.</w:t>
      </w:r>
    </w:p>
    <w:p>
      <w:pPr>
        <w:spacing w:before="80" w:after="20"/>
      </w:pPr>
      <w:r>
        <w:rPr>
          <w:b/>
        </w:rPr>
        <w:t>Q8. A system call lets a program?</w:t>
      </w:r>
    </w:p>
    <w:p>
      <w:pPr>
        <w:spacing w:after="0"/>
        <w:ind w:left="288"/>
      </w:pPr>
      <w:r>
        <w:t>A. Request an OS service</w:t>
      </w:r>
    </w:p>
    <w:p>
      <w:pPr>
        <w:spacing w:after="0"/>
        <w:ind w:left="288"/>
      </w:pPr>
      <w:r>
        <w:t>B. Replace RAM physically</w:t>
      </w:r>
    </w:p>
    <w:p>
      <w:pPr>
        <w:spacing w:after="0"/>
        <w:ind w:left="288"/>
      </w:pPr>
      <w:r>
        <w:t>C. Set only network passwords</w:t>
      </w:r>
    </w:p>
    <w:p>
      <w:pPr>
        <w:spacing w:after="0"/>
        <w:ind w:left="288"/>
      </w:pPr>
      <w:r>
        <w:t>D. Sort automatically</w:t>
      </w:r>
    </w:p>
    <w:p>
      <w:pPr>
        <w:spacing w:after="60"/>
      </w:pPr>
      <w:r>
        <w:rPr>
          <w:b/>
        </w:rPr>
        <w:t xml:space="preserve">Answer: A. </w:t>
      </w:r>
      <w:r>
        <w:t>System calls request services such as file I/O.</w:t>
      </w:r>
    </w:p>
    <w:p>
      <w:pPr>
        <w:spacing w:before="80" w:after="20"/>
      </w:pPr>
      <w:r>
        <w:rPr>
          <w:b/>
        </w:rPr>
        <w:t>Q9. Multiprogramming aims to?</w:t>
      </w:r>
    </w:p>
    <w:p>
      <w:pPr>
        <w:spacing w:after="0"/>
        <w:ind w:left="288"/>
      </w:pPr>
      <w:r>
        <w:t>A. Keep CPU busy with multiple available jobs</w:t>
      </w:r>
    </w:p>
    <w:p>
      <w:pPr>
        <w:spacing w:after="0"/>
        <w:ind w:left="288"/>
      </w:pPr>
      <w:r>
        <w:t>B. Run only one job ever</w:t>
      </w:r>
    </w:p>
    <w:p>
      <w:pPr>
        <w:spacing w:after="0"/>
        <w:ind w:left="288"/>
      </w:pPr>
      <w:r>
        <w:t>C. Eliminate the OS</w:t>
      </w:r>
    </w:p>
    <w:p>
      <w:pPr>
        <w:spacing w:after="0"/>
        <w:ind w:left="288"/>
      </w:pPr>
      <w:r>
        <w:t>D. Disable interrupts</w:t>
      </w:r>
    </w:p>
    <w:p>
      <w:pPr>
        <w:spacing w:after="60"/>
      </w:pPr>
      <w:r>
        <w:rPr>
          <w:b/>
        </w:rPr>
        <w:t xml:space="preserve">Answer: A. </w:t>
      </w:r>
      <w:r>
        <w:t>Another job may run while one waits for I/O.</w:t>
      </w:r>
    </w:p>
    <w:p>
      <w:pPr>
        <w:spacing w:before="80" w:after="20"/>
      </w:pPr>
      <w:r>
        <w:rPr>
          <w:b/>
        </w:rPr>
        <w:t>Q10. Time-sharing aims to?</w:t>
      </w:r>
    </w:p>
    <w:p>
      <w:pPr>
        <w:spacing w:after="0"/>
        <w:ind w:left="288"/>
      </w:pPr>
      <w:r>
        <w:t>A. Share CPU time among interactive processes</w:t>
      </w:r>
    </w:p>
    <w:p>
      <w:pPr>
        <w:spacing w:after="0"/>
        <w:ind w:left="288"/>
      </w:pPr>
      <w:r>
        <w:t>B. Give CPU to one user forever</w:t>
      </w:r>
    </w:p>
    <w:p>
      <w:pPr>
        <w:spacing w:after="0"/>
        <w:ind w:left="288"/>
      </w:pPr>
      <w:r>
        <w:t>C. Prevent multitasking</w:t>
      </w:r>
    </w:p>
    <w:p>
      <w:pPr>
        <w:spacing w:after="0"/>
        <w:ind w:left="288"/>
      </w:pPr>
      <w:r>
        <w:t>D. Store data only on tape</w:t>
      </w:r>
    </w:p>
    <w:p>
      <w:pPr>
        <w:spacing w:after="60"/>
      </w:pPr>
      <w:r>
        <w:rPr>
          <w:b/>
        </w:rPr>
        <w:t xml:space="preserve">Answer: A. </w:t>
      </w:r>
      <w:r>
        <w:t>Time slices improve interactive responsiveness.</w:t>
      </w:r>
    </w:p>
    <w:p>
      <w:pPr>
        <w:spacing w:before="80" w:after="20"/>
      </w:pPr>
      <w:r>
        <w:rPr>
          <w:b/>
        </w:rPr>
        <w:t>Q11. A real-time OS emphasizes?</w:t>
      </w:r>
    </w:p>
    <w:p>
      <w:pPr>
        <w:spacing w:after="0"/>
        <w:ind w:left="288"/>
      </w:pPr>
      <w:r>
        <w:t>A. Meeting timing constraints</w:t>
      </w:r>
    </w:p>
    <w:p>
      <w:pPr>
        <w:spacing w:after="0"/>
        <w:ind w:left="288"/>
      </w:pPr>
      <w:r>
        <w:t>B. Screen resolution</w:t>
      </w:r>
    </w:p>
    <w:p>
      <w:pPr>
        <w:spacing w:after="0"/>
        <w:ind w:left="288"/>
      </w:pPr>
      <w:r>
        <w:t>C. Large file storage only</w:t>
      </w:r>
    </w:p>
    <w:p>
      <w:pPr>
        <w:spacing w:after="0"/>
        <w:ind w:left="288"/>
      </w:pPr>
      <w:r>
        <w:t>D. Alphabetical scheduling</w:t>
      </w:r>
    </w:p>
    <w:p>
      <w:pPr>
        <w:spacing w:after="60"/>
      </w:pPr>
      <w:r>
        <w:rPr>
          <w:b/>
        </w:rPr>
        <w:t xml:space="preserve">Answer: A. </w:t>
      </w:r>
      <w:r>
        <w:t>Correctness may depend on meeting deadlines.</w:t>
      </w:r>
    </w:p>
    <w:p>
      <w:pPr>
        <w:spacing w:before="80" w:after="20"/>
      </w:pPr>
      <w:r>
        <w:rPr>
          <w:b/>
        </w:rPr>
        <w:t>Q12. Batch processing typically?</w:t>
      </w:r>
    </w:p>
    <w:p>
      <w:pPr>
        <w:spacing w:after="0"/>
        <w:ind w:left="288"/>
      </w:pPr>
      <w:r>
        <w:t>A. Processes collected jobs with limited interaction during execution</w:t>
      </w:r>
    </w:p>
    <w:p>
      <w:pPr>
        <w:spacing w:after="0"/>
        <w:ind w:left="288"/>
      </w:pPr>
      <w:r>
        <w:t>B. Uses touch input only</w:t>
      </w:r>
    </w:p>
    <w:p>
      <w:pPr>
        <w:spacing w:after="0"/>
        <w:ind w:left="288"/>
      </w:pPr>
      <w:r>
        <w:t>C. Runs only milliseconds</w:t>
      </w:r>
    </w:p>
    <w:p>
      <w:pPr>
        <w:spacing w:after="0"/>
        <w:ind w:left="288"/>
      </w:pPr>
      <w:r>
        <w:t>D. Has no OS</w:t>
      </w:r>
    </w:p>
    <w:p>
      <w:pPr>
        <w:spacing w:after="60"/>
      </w:pPr>
      <w:r>
        <w:rPr>
          <w:b/>
        </w:rPr>
        <w:t xml:space="preserve">Answer: A. </w:t>
      </w:r>
      <w:r>
        <w:t>Batch systems execute grouped jobs.</w:t>
      </w:r>
    </w:p>
    <w:p>
      <w:pPr>
        <w:spacing w:before="80" w:after="20"/>
      </w:pPr>
      <w:r>
        <w:rPr>
          <w:b/>
        </w:rPr>
        <w:t>Q13. A Ready process is?</w:t>
      </w:r>
    </w:p>
    <w:p>
      <w:pPr>
        <w:spacing w:after="0"/>
        <w:ind w:left="288"/>
      </w:pPr>
      <w:r>
        <w:t>A. Waiting for CPU allocation</w:t>
      </w:r>
    </w:p>
    <w:p>
      <w:pPr>
        <w:spacing w:after="0"/>
        <w:ind w:left="288"/>
      </w:pPr>
      <w:r>
        <w:t>B. Always waiting for I/O</w:t>
      </w:r>
    </w:p>
    <w:p>
      <w:pPr>
        <w:spacing w:after="0"/>
        <w:ind w:left="288"/>
      </w:pPr>
      <w:r>
        <w:t>C. Terminated</w:t>
      </w:r>
    </w:p>
    <w:p>
      <w:pPr>
        <w:spacing w:after="0"/>
        <w:ind w:left="288"/>
      </w:pPr>
      <w:r>
        <w:t>D. Currently executing</w:t>
      </w:r>
    </w:p>
    <w:p>
      <w:pPr>
        <w:spacing w:after="60"/>
      </w:pPr>
      <w:r>
        <w:rPr>
          <w:b/>
        </w:rPr>
        <w:t xml:space="preserve">Answer: A. </w:t>
      </w:r>
      <w:r>
        <w:t>Ready means runnable when scheduled.</w:t>
      </w:r>
    </w:p>
    <w:p>
      <w:pPr>
        <w:spacing w:before="80" w:after="20"/>
      </w:pPr>
      <w:r>
        <w:rPr>
          <w:b/>
        </w:rPr>
        <w:t>Q14. A Running process is?</w:t>
      </w:r>
    </w:p>
    <w:p>
      <w:pPr>
        <w:spacing w:after="0"/>
        <w:ind w:left="288"/>
      </w:pPr>
      <w:r>
        <w:t>A. Currently executing on a CPU core</w:t>
      </w:r>
    </w:p>
    <w:p>
      <w:pPr>
        <w:spacing w:after="0"/>
        <w:ind w:left="288"/>
      </w:pPr>
      <w:r>
        <w:t>B. Waiting for disk I/O always</w:t>
      </w:r>
    </w:p>
    <w:p>
      <w:pPr>
        <w:spacing w:after="0"/>
        <w:ind w:left="288"/>
      </w:pPr>
      <w:r>
        <w:t>C. Not yet admitted</w:t>
      </w:r>
    </w:p>
    <w:p>
      <w:pPr>
        <w:spacing w:after="0"/>
        <w:ind w:left="288"/>
      </w:pPr>
      <w:r>
        <w:t>D. Finished</w:t>
      </w:r>
    </w:p>
    <w:p>
      <w:pPr>
        <w:spacing w:after="60"/>
      </w:pPr>
      <w:r>
        <w:rPr>
          <w:b/>
        </w:rPr>
        <w:t xml:space="preserve">Answer: A. </w:t>
      </w:r>
      <w:r>
        <w:t>Running means currently executing.</w:t>
      </w:r>
    </w:p>
    <w:p>
      <w:pPr>
        <w:spacing w:before="80" w:after="20"/>
      </w:pPr>
      <w:r>
        <w:rPr>
          <w:b/>
        </w:rPr>
        <w:t>Q15. A process becomes Blocked when it?</w:t>
      </w:r>
    </w:p>
    <w:p>
      <w:pPr>
        <w:spacing w:after="0"/>
        <w:ind w:left="288"/>
      </w:pPr>
      <w:r>
        <w:t>A. Waits for I/O or an event</w:t>
      </w:r>
    </w:p>
    <w:p>
      <w:pPr>
        <w:spacing w:after="0"/>
        <w:ind w:left="288"/>
      </w:pPr>
      <w:r>
        <w:t>B. Is dispatched</w:t>
      </w:r>
    </w:p>
    <w:p>
      <w:pPr>
        <w:spacing w:after="0"/>
        <w:ind w:left="288"/>
      </w:pPr>
      <w:r>
        <w:t>C. Finishes normally</w:t>
      </w:r>
    </w:p>
    <w:p>
      <w:pPr>
        <w:spacing w:after="0"/>
        <w:ind w:left="288"/>
      </w:pPr>
      <w:r>
        <w:t>D. Is created</w:t>
      </w:r>
    </w:p>
    <w:p>
      <w:pPr>
        <w:spacing w:after="60"/>
      </w:pPr>
      <w:r>
        <w:rPr>
          <w:b/>
        </w:rPr>
        <w:t xml:space="preserve">Answer: A. </w:t>
      </w:r>
      <w:r>
        <w:t>It cannot continue until the awaited event occurs.</w:t>
      </w:r>
    </w:p>
    <w:p>
      <w:pPr>
        <w:spacing w:before="80" w:after="20"/>
      </w:pPr>
      <w:r>
        <w:rPr>
          <w:b/>
        </w:rPr>
        <w:t>Q16. After I/O completion, a blocked process typically becomes?</w:t>
      </w:r>
    </w:p>
    <w:p>
      <w:pPr>
        <w:spacing w:after="0"/>
        <w:ind w:left="288"/>
      </w:pPr>
      <w:r>
        <w:t>A. Ready</w:t>
      </w:r>
    </w:p>
    <w:p>
      <w:pPr>
        <w:spacing w:after="0"/>
        <w:ind w:left="288"/>
      </w:pPr>
      <w:r>
        <w:t>B. New</w:t>
      </w:r>
    </w:p>
    <w:p>
      <w:pPr>
        <w:spacing w:after="0"/>
        <w:ind w:left="288"/>
      </w:pPr>
      <w:r>
        <w:t>C. Terminated</w:t>
      </w:r>
    </w:p>
    <w:p>
      <w:pPr>
        <w:spacing w:after="0"/>
        <w:ind w:left="288"/>
      </w:pPr>
      <w:r>
        <w:t>D. Immediately Running in all cases</w:t>
      </w:r>
    </w:p>
    <w:p>
      <w:pPr>
        <w:spacing w:after="60"/>
      </w:pPr>
      <w:r>
        <w:rPr>
          <w:b/>
        </w:rPr>
        <w:t xml:space="preserve">Answer: A. </w:t>
      </w:r>
      <w:r>
        <w:t>It returns to Ready and awaits scheduling.</w:t>
      </w:r>
    </w:p>
    <w:p>
      <w:pPr>
        <w:spacing w:before="80" w:after="20"/>
      </w:pPr>
      <w:r>
        <w:rPr>
          <w:b/>
        </w:rPr>
        <w:t>Q17. Running to Ready can occur when?</w:t>
      </w:r>
    </w:p>
    <w:p>
      <w:pPr>
        <w:spacing w:after="0"/>
        <w:ind w:left="288"/>
      </w:pPr>
      <w:r>
        <w:t>A. Time quantum expires or process is preempted</w:t>
      </w:r>
    </w:p>
    <w:p>
      <w:pPr>
        <w:spacing w:after="0"/>
        <w:ind w:left="288"/>
      </w:pPr>
      <w:r>
        <w:t>B. Process is created</w:t>
      </w:r>
    </w:p>
    <w:p>
      <w:pPr>
        <w:spacing w:after="0"/>
        <w:ind w:left="288"/>
      </w:pPr>
      <w:r>
        <w:t>C. It blocks for I/O</w:t>
      </w:r>
    </w:p>
    <w:p>
      <w:pPr>
        <w:spacing w:after="0"/>
        <w:ind w:left="288"/>
      </w:pPr>
      <w:r>
        <w:t>D. It exits</w:t>
      </w:r>
    </w:p>
    <w:p>
      <w:pPr>
        <w:spacing w:after="60"/>
      </w:pPr>
      <w:r>
        <w:rPr>
          <w:b/>
        </w:rPr>
        <w:t xml:space="preserve">Answer: A. </w:t>
      </w:r>
      <w:r>
        <w:t>Preemption returns a runnable process to the ready queue.</w:t>
      </w:r>
    </w:p>
    <w:p>
      <w:pPr>
        <w:spacing w:before="80" w:after="20"/>
      </w:pPr>
      <w:r>
        <w:rPr>
          <w:b/>
        </w:rPr>
        <w:t>Q18. Long-term scheduler mainly decides?</w:t>
      </w:r>
    </w:p>
    <w:p>
      <w:pPr>
        <w:spacing w:after="0"/>
        <w:ind w:left="288"/>
      </w:pPr>
      <w:r>
        <w:t>A. Which jobs are admitted</w:t>
      </w:r>
    </w:p>
    <w:p>
      <w:pPr>
        <w:spacing w:after="0"/>
        <w:ind w:left="288"/>
      </w:pPr>
      <w:r>
        <w:t>B. Next instruction each CPU cycle</w:t>
      </w:r>
    </w:p>
    <w:p>
      <w:pPr>
        <w:spacing w:after="0"/>
        <w:ind w:left="288"/>
      </w:pPr>
      <w:r>
        <w:t>C. Disk head movement only</w:t>
      </w:r>
    </w:p>
    <w:p>
      <w:pPr>
        <w:spacing w:after="0"/>
        <w:ind w:left="288"/>
      </w:pPr>
      <w:r>
        <w:t>D. Files to delete</w:t>
      </w:r>
    </w:p>
    <w:p>
      <w:pPr>
        <w:spacing w:after="60"/>
      </w:pPr>
      <w:r>
        <w:rPr>
          <w:b/>
        </w:rPr>
        <w:t xml:space="preserve">Answer: A. </w:t>
      </w:r>
      <w:r>
        <w:t>It regulates admission and multiprogramming level.</w:t>
      </w:r>
    </w:p>
    <w:p>
      <w:pPr>
        <w:spacing w:before="80" w:after="20"/>
      </w:pPr>
      <w:r>
        <w:rPr>
          <w:b/>
        </w:rPr>
        <w:t>Q19. Short-term scheduler selects?</w:t>
      </w:r>
    </w:p>
    <w:p>
      <w:pPr>
        <w:spacing w:after="0"/>
        <w:ind w:left="288"/>
      </w:pPr>
      <w:r>
        <w:t>A. A ready process to run next</w:t>
      </w:r>
    </w:p>
    <w:p>
      <w:pPr>
        <w:spacing w:after="0"/>
        <w:ind w:left="288"/>
      </w:pPr>
      <w:r>
        <w:t>B. Files to delete</w:t>
      </w:r>
    </w:p>
    <w:p>
      <w:pPr>
        <w:spacing w:after="0"/>
        <w:ind w:left="288"/>
      </w:pPr>
      <w:r>
        <w:t>C. Programs to install</w:t>
      </w:r>
    </w:p>
    <w:p>
      <w:pPr>
        <w:spacing w:after="0"/>
        <w:ind w:left="288"/>
      </w:pPr>
      <w:r>
        <w:t>D. Jobs admitted from disk only</w:t>
      </w:r>
    </w:p>
    <w:p>
      <w:pPr>
        <w:spacing w:after="60"/>
      </w:pPr>
      <w:r>
        <w:rPr>
          <w:b/>
        </w:rPr>
        <w:t xml:space="preserve">Answer: A. </w:t>
      </w:r>
      <w:r>
        <w:t>The CPU scheduler chooses among ready processes.</w:t>
      </w:r>
    </w:p>
    <w:p>
      <w:pPr>
        <w:spacing w:before="80" w:after="20"/>
      </w:pPr>
      <w:r>
        <w:rPr>
          <w:b/>
        </w:rPr>
        <w:t>Q20. Turnaround time equals?</w:t>
      </w:r>
    </w:p>
    <w:p>
      <w:pPr>
        <w:spacing w:after="0"/>
        <w:ind w:left="288"/>
      </w:pPr>
      <w:r>
        <w:t>A. Completion time − arrival time</w:t>
      </w:r>
    </w:p>
    <w:p>
      <w:pPr>
        <w:spacing w:after="0"/>
        <w:ind w:left="288"/>
      </w:pPr>
      <w:r>
        <w:t>B. First start − arrival</w:t>
      </w:r>
    </w:p>
    <w:p>
      <w:pPr>
        <w:spacing w:after="0"/>
        <w:ind w:left="288"/>
      </w:pPr>
      <w:r>
        <w:t>C. CPU burst only</w:t>
      </w:r>
    </w:p>
    <w:p>
      <w:pPr>
        <w:spacing w:after="0"/>
        <w:ind w:left="288"/>
      </w:pPr>
      <w:r>
        <w:t>D. Waiting − burst</w:t>
      </w:r>
    </w:p>
    <w:p>
      <w:pPr>
        <w:spacing w:after="60"/>
      </w:pPr>
      <w:r>
        <w:rPr>
          <w:b/>
        </w:rPr>
        <w:t xml:space="preserve">Answer: A. </w:t>
      </w:r>
      <w:r>
        <w:t>It is elapsed time from arrival to completion.</w:t>
      </w:r>
    </w:p>
    <w:p>
      <w:pPr>
        <w:spacing w:before="80" w:after="20"/>
      </w:pPr>
      <w:r>
        <w:rPr>
          <w:b/>
        </w:rPr>
        <w:t>Q21. Waiting time is?</w:t>
      </w:r>
    </w:p>
    <w:p>
      <w:pPr>
        <w:spacing w:after="0"/>
        <w:ind w:left="288"/>
      </w:pPr>
      <w:r>
        <w:t>A. Time spent waiting in the ready queue</w:t>
      </w:r>
    </w:p>
    <w:p>
      <w:pPr>
        <w:spacing w:after="0"/>
        <w:ind w:left="288"/>
      </w:pPr>
      <w:r>
        <w:t>B. CPU execution time</w:t>
      </w:r>
    </w:p>
    <w:p>
      <w:pPr>
        <w:spacing w:after="0"/>
        <w:ind w:left="288"/>
      </w:pPr>
      <w:r>
        <w:t>C. Printing time only</w:t>
      </w:r>
    </w:p>
    <w:p>
      <w:pPr>
        <w:spacing w:after="0"/>
        <w:ind w:left="288"/>
      </w:pPr>
      <w:r>
        <w:t>D. Completion time alone</w:t>
      </w:r>
    </w:p>
    <w:p>
      <w:pPr>
        <w:spacing w:after="60"/>
      </w:pPr>
      <w:r>
        <w:rPr>
          <w:b/>
        </w:rPr>
        <w:t xml:space="preserve">Answer: A. </w:t>
      </w:r>
      <w:r>
        <w:t>Waiting time measures ready-queue delay.</w:t>
      </w:r>
    </w:p>
    <w:p>
      <w:pPr>
        <w:spacing w:before="80" w:after="20"/>
      </w:pPr>
      <w:r>
        <w:rPr>
          <w:b/>
        </w:rPr>
        <w:t>Q22. Response time equals?</w:t>
      </w:r>
    </w:p>
    <w:p>
      <w:pPr>
        <w:spacing w:after="0"/>
        <w:ind w:left="288"/>
      </w:pPr>
      <w:r>
        <w:t>A. First CPU start − arrival time</w:t>
      </w:r>
    </w:p>
    <w:p>
      <w:pPr>
        <w:spacing w:after="0"/>
        <w:ind w:left="288"/>
      </w:pPr>
      <w:r>
        <w:t>B. Completion − arrival</w:t>
      </w:r>
    </w:p>
    <w:p>
      <w:pPr>
        <w:spacing w:after="0"/>
        <w:ind w:left="288"/>
      </w:pPr>
      <w:r>
        <w:t>C. Total CPU burst</w:t>
      </w:r>
    </w:p>
    <w:p>
      <w:pPr>
        <w:spacing w:after="0"/>
        <w:ind w:left="288"/>
      </w:pPr>
      <w:r>
        <w:t>D. Number of context switches</w:t>
      </w:r>
    </w:p>
    <w:p>
      <w:pPr>
        <w:spacing w:after="60"/>
      </w:pPr>
      <w:r>
        <w:rPr>
          <w:b/>
        </w:rPr>
        <w:t xml:space="preserve">Answer: A. </w:t>
      </w:r>
      <w:r>
        <w:t>It measures time until first CPU service.</w:t>
      </w:r>
    </w:p>
    <w:p>
      <w:pPr>
        <w:spacing w:before="80" w:after="20"/>
      </w:pPr>
      <w:r>
        <w:rPr>
          <w:b/>
        </w:rPr>
        <w:t>Q23. FCFS is usually?</w:t>
      </w:r>
    </w:p>
    <w:p>
      <w:pPr>
        <w:spacing w:after="0"/>
        <w:ind w:left="288"/>
      </w:pPr>
      <w:r>
        <w:t>A. Non-preemptive</w:t>
      </w:r>
    </w:p>
    <w:p>
      <w:pPr>
        <w:spacing w:after="0"/>
        <w:ind w:left="288"/>
      </w:pPr>
      <w:r>
        <w:t>B. Always preemptive</w:t>
      </w:r>
    </w:p>
    <w:p>
      <w:pPr>
        <w:spacing w:after="0"/>
        <w:ind w:left="288"/>
      </w:pPr>
      <w:r>
        <w:t>C. Priority-only</w:t>
      </w:r>
    </w:p>
    <w:p>
      <w:pPr>
        <w:spacing w:after="0"/>
        <w:ind w:left="288"/>
      </w:pPr>
      <w:r>
        <w:t>D. Shortest remaining time</w:t>
      </w:r>
    </w:p>
    <w:p>
      <w:pPr>
        <w:spacing w:after="60"/>
      </w:pPr>
      <w:r>
        <w:rPr>
          <w:b/>
        </w:rPr>
        <w:t xml:space="preserve">Answer: A. </w:t>
      </w:r>
      <w:r>
        <w:t>It runs in arrival order.</w:t>
      </w:r>
    </w:p>
    <w:p>
      <w:pPr>
        <w:spacing w:before="80" w:after="20"/>
      </w:pPr>
      <w:r>
        <w:rPr>
          <w:b/>
        </w:rPr>
        <w:t>Q24. A common FCFS disadvantage is?</w:t>
      </w:r>
    </w:p>
    <w:p>
      <w:pPr>
        <w:spacing w:after="0"/>
        <w:ind w:left="288"/>
      </w:pPr>
      <w:r>
        <w:t>A. Convoy effect</w:t>
      </w:r>
    </w:p>
    <w:p>
      <w:pPr>
        <w:spacing w:after="0"/>
        <w:ind w:left="288"/>
      </w:pPr>
      <w:r>
        <w:t>B. It always needs a quantum</w:t>
      </w:r>
    </w:p>
    <w:p>
      <w:pPr>
        <w:spacing w:after="0"/>
        <w:ind w:left="288"/>
      </w:pPr>
      <w:r>
        <w:t>C. Cannot run CPU-bound jobs</w:t>
      </w:r>
    </w:p>
    <w:p>
      <w:pPr>
        <w:spacing w:after="0"/>
        <w:ind w:left="288"/>
      </w:pPr>
      <w:r>
        <w:t>D. Always optimal waiting time</w:t>
      </w:r>
    </w:p>
    <w:p>
      <w:pPr>
        <w:spacing w:after="60"/>
      </w:pPr>
      <w:r>
        <w:rPr>
          <w:b/>
        </w:rPr>
        <w:t xml:space="preserve">Answer: A. </w:t>
      </w:r>
      <w:r>
        <w:t>Short jobs may wait behind a long job.</w:t>
      </w:r>
    </w:p>
    <w:p>
      <w:pPr>
        <w:spacing w:before="80" w:after="20"/>
      </w:pPr>
      <w:r>
        <w:rPr>
          <w:b/>
        </w:rPr>
        <w:t>Q25. SJF selects the process with the shortest?</w:t>
      </w:r>
    </w:p>
    <w:p>
      <w:pPr>
        <w:spacing w:after="0"/>
        <w:ind w:left="288"/>
      </w:pPr>
      <w:r>
        <w:t>A. Next CPU burst</w:t>
      </w:r>
    </w:p>
    <w:p>
      <w:pPr>
        <w:spacing w:after="0"/>
        <w:ind w:left="288"/>
      </w:pPr>
      <w:r>
        <w:t>B. Process ID</w:t>
      </w:r>
    </w:p>
    <w:p>
      <w:pPr>
        <w:spacing w:after="0"/>
        <w:ind w:left="288"/>
      </w:pPr>
      <w:r>
        <w:t>C. Arrival time always</w:t>
      </w:r>
    </w:p>
    <w:p>
      <w:pPr>
        <w:spacing w:after="0"/>
        <w:ind w:left="288"/>
      </w:pPr>
      <w:r>
        <w:t>D. Memory address</w:t>
      </w:r>
    </w:p>
    <w:p>
      <w:pPr>
        <w:spacing w:after="60"/>
      </w:pPr>
      <w:r>
        <w:rPr>
          <w:b/>
        </w:rPr>
        <w:t xml:space="preserve">Answer: A. </w:t>
      </w:r>
      <w:r>
        <w:t>Shortest Job First chooses the shortest predicted burst.</w:t>
      </w:r>
    </w:p>
    <w:p>
      <w:pPr>
        <w:spacing w:before="80" w:after="20"/>
      </w:pPr>
      <w:r>
        <w:rPr>
          <w:b/>
        </w:rPr>
        <w:t>Q26. SJF minimizes average waiting time under standard assumptions when?</w:t>
      </w:r>
    </w:p>
    <w:p>
      <w:pPr>
        <w:spacing w:after="0"/>
        <w:ind w:left="288"/>
      </w:pPr>
      <w:r>
        <w:t>A. Burst lengths are known and jobs are independent</w:t>
      </w:r>
    </w:p>
    <w:p>
      <w:pPr>
        <w:spacing w:after="0"/>
        <w:ind w:left="288"/>
      </w:pPr>
      <w:r>
        <w:t>B. All bursts are equal</w:t>
      </w:r>
    </w:p>
    <w:p>
      <w:pPr>
        <w:spacing w:after="0"/>
        <w:ind w:left="288"/>
      </w:pPr>
      <w:r>
        <w:t>C. No process finishes</w:t>
      </w:r>
    </w:p>
    <w:p>
      <w:pPr>
        <w:spacing w:after="0"/>
        <w:ind w:left="288"/>
      </w:pPr>
      <w:r>
        <w:t>D. Priorities are negative</w:t>
      </w:r>
    </w:p>
    <w:p>
      <w:pPr>
        <w:spacing w:after="60"/>
      </w:pPr>
      <w:r>
        <w:rPr>
          <w:b/>
        </w:rPr>
        <w:t xml:space="preserve">Answer: A. </w:t>
      </w:r>
      <w:r>
        <w:t>With known bursts, SJF minimizes average waiting time.</w:t>
      </w:r>
    </w:p>
    <w:p>
      <w:pPr>
        <w:spacing w:before="80" w:after="20"/>
      </w:pPr>
      <w:r>
        <w:rPr>
          <w:b/>
        </w:rPr>
        <w:t>Q27. SRTF is the preemptive form of?</w:t>
      </w:r>
    </w:p>
    <w:p>
      <w:pPr>
        <w:spacing w:after="0"/>
        <w:ind w:left="288"/>
      </w:pPr>
      <w:r>
        <w:t>A. SJF</w:t>
      </w:r>
    </w:p>
    <w:p>
      <w:pPr>
        <w:spacing w:after="0"/>
        <w:ind w:left="288"/>
      </w:pPr>
      <w:r>
        <w:t>B. FCFS</w:t>
      </w:r>
    </w:p>
    <w:p>
      <w:pPr>
        <w:spacing w:after="0"/>
        <w:ind w:left="288"/>
      </w:pPr>
      <w:r>
        <w:t>C. Round Robin</w:t>
      </w:r>
    </w:p>
    <w:p>
      <w:pPr>
        <w:spacing w:after="0"/>
        <w:ind w:left="288"/>
      </w:pPr>
      <w:r>
        <w:t>D. FIFO disk scheduling</w:t>
      </w:r>
    </w:p>
    <w:p>
      <w:pPr>
        <w:spacing w:after="60"/>
      </w:pPr>
      <w:r>
        <w:rPr>
          <w:b/>
        </w:rPr>
        <w:t xml:space="preserve">Answer: A. </w:t>
      </w:r>
      <w:r>
        <w:t>It can preempt when a shorter remaining job arrives.</w:t>
      </w:r>
    </w:p>
    <w:p>
      <w:pPr>
        <w:spacing w:before="80" w:after="20"/>
      </w:pPr>
      <w:r>
        <w:rPr>
          <w:b/>
        </w:rPr>
        <w:t>Q28. Priority scheduling may cause?</w:t>
      </w:r>
    </w:p>
    <w:p>
      <w:pPr>
        <w:spacing w:after="0"/>
        <w:ind w:left="288"/>
      </w:pPr>
      <w:r>
        <w:t>A. Starvation of low-priority processes</w:t>
      </w:r>
    </w:p>
    <w:p>
      <w:pPr>
        <w:spacing w:after="0"/>
        <w:ind w:left="288"/>
      </w:pPr>
      <w:r>
        <w:t>B. All processes to run simultaneously on one core</w:t>
      </w:r>
    </w:p>
    <w:p>
      <w:pPr>
        <w:spacing w:after="0"/>
        <w:ind w:left="288"/>
      </w:pPr>
      <w:r>
        <w:t>C. No CPU registers</w:t>
      </w:r>
    </w:p>
    <w:p>
      <w:pPr>
        <w:spacing w:after="0"/>
        <w:ind w:left="288"/>
      </w:pPr>
      <w:r>
        <w:t>D. Equal priority always</w:t>
      </w:r>
    </w:p>
    <w:p>
      <w:pPr>
        <w:spacing w:after="60"/>
      </w:pPr>
      <w:r>
        <w:rPr>
          <w:b/>
        </w:rPr>
        <w:t xml:space="preserve">Answer: A. </w:t>
      </w:r>
      <w:r>
        <w:t>Low-priority jobs may wait indefinitely.</w:t>
      </w:r>
    </w:p>
    <w:p>
      <w:pPr>
        <w:spacing w:before="80" w:after="20"/>
      </w:pPr>
      <w:r>
        <w:rPr>
          <w:b/>
        </w:rPr>
        <w:t>Q29. Aging reduces?</w:t>
      </w:r>
    </w:p>
    <w:p>
      <w:pPr>
        <w:spacing w:after="0"/>
        <w:ind w:left="288"/>
      </w:pPr>
      <w:r>
        <w:t>A. Starvation</w:t>
      </w:r>
    </w:p>
    <w:p>
      <w:pPr>
        <w:spacing w:after="0"/>
        <w:ind w:left="288"/>
      </w:pPr>
      <w:r>
        <w:t>B. Context switches to zero</w:t>
      </w:r>
    </w:p>
    <w:p>
      <w:pPr>
        <w:spacing w:after="0"/>
        <w:ind w:left="288"/>
      </w:pPr>
      <w:r>
        <w:t>C. CPU speed</w:t>
      </w:r>
    </w:p>
    <w:p>
      <w:pPr>
        <w:spacing w:after="0"/>
        <w:ind w:left="288"/>
      </w:pPr>
      <w:r>
        <w:t>D. Process creation</w:t>
      </w:r>
    </w:p>
    <w:p>
      <w:pPr>
        <w:spacing w:after="60"/>
      </w:pPr>
      <w:r>
        <w:rPr>
          <w:b/>
        </w:rPr>
        <w:t xml:space="preserve">Answer: A. </w:t>
      </w:r>
      <w:r>
        <w:t>Waiting processes gradually gain priority.</w:t>
      </w:r>
    </w:p>
    <w:p>
      <w:pPr>
        <w:spacing w:before="80" w:after="20"/>
      </w:pPr>
      <w:r>
        <w:rPr>
          <w:b/>
        </w:rPr>
        <w:t>Q30. Round Robin gives each process a?</w:t>
      </w:r>
    </w:p>
    <w:p>
      <w:pPr>
        <w:spacing w:after="0"/>
        <w:ind w:left="288"/>
      </w:pPr>
      <w:r>
        <w:t>A. Time quantum</w:t>
      </w:r>
    </w:p>
    <w:p>
      <w:pPr>
        <w:spacing w:after="0"/>
        <w:ind w:left="288"/>
      </w:pPr>
      <w:r>
        <w:t>B. Permanent CPU ownership</w:t>
      </w:r>
    </w:p>
    <w:p>
      <w:pPr>
        <w:spacing w:after="0"/>
        <w:ind w:left="288"/>
      </w:pPr>
      <w:r>
        <w:t>C. Disk sector</w:t>
      </w:r>
    </w:p>
    <w:p>
      <w:pPr>
        <w:spacing w:after="0"/>
        <w:ind w:left="288"/>
      </w:pPr>
      <w:r>
        <w:t>D. Different OS</w:t>
      </w:r>
    </w:p>
    <w:p>
      <w:pPr>
        <w:spacing w:after="60"/>
      </w:pPr>
      <w:r>
        <w:rPr>
          <w:b/>
        </w:rPr>
        <w:t xml:space="preserve">Answer: A. </w:t>
      </w:r>
      <w:r>
        <w:t>Each runnable process gets a limited time slice.</w:t>
      </w:r>
    </w:p>
    <w:p>
      <w:pPr>
        <w:spacing w:before="80" w:after="20"/>
      </w:pPr>
      <w:r>
        <w:rPr>
          <w:b/>
        </w:rPr>
        <w:t>Q31. A very large Round Robin quantum behaves like?</w:t>
      </w:r>
    </w:p>
    <w:p>
      <w:pPr>
        <w:spacing w:after="0"/>
        <w:ind w:left="288"/>
      </w:pPr>
      <w:r>
        <w:t>A. FCFS</w:t>
      </w:r>
    </w:p>
    <w:p>
      <w:pPr>
        <w:spacing w:after="0"/>
        <w:ind w:left="288"/>
      </w:pPr>
      <w:r>
        <w:t>B. SRTF</w:t>
      </w:r>
    </w:p>
    <w:p>
      <w:pPr>
        <w:spacing w:after="0"/>
        <w:ind w:left="288"/>
      </w:pPr>
      <w:r>
        <w:t>C. Preemptive LJF</w:t>
      </w:r>
    </w:p>
    <w:p>
      <w:pPr>
        <w:spacing w:after="0"/>
        <w:ind w:left="288"/>
      </w:pPr>
      <w:r>
        <w:t>D. Priority aging</w:t>
      </w:r>
    </w:p>
    <w:p>
      <w:pPr>
        <w:spacing w:after="60"/>
      </w:pPr>
      <w:r>
        <w:rPr>
          <w:b/>
        </w:rPr>
        <w:t xml:space="preserve">Answer: A. </w:t>
      </w:r>
      <w:r>
        <w:t>Most jobs finish their burst before preemption.</w:t>
      </w:r>
    </w:p>
    <w:p>
      <w:pPr>
        <w:spacing w:before="80" w:after="20"/>
      </w:pPr>
      <w:r>
        <w:rPr>
          <w:b/>
        </w:rPr>
        <w:t>Q32. A very small quantum may cause?</w:t>
      </w:r>
    </w:p>
    <w:p>
      <w:pPr>
        <w:spacing w:after="0"/>
        <w:ind w:left="288"/>
      </w:pPr>
      <w:r>
        <w:t>A. High context-switch overhead</w:t>
      </w:r>
    </w:p>
    <w:p>
      <w:pPr>
        <w:spacing w:after="0"/>
        <w:ind w:left="288"/>
      </w:pPr>
      <w:r>
        <w:t>B. No context switches</w:t>
      </w:r>
    </w:p>
    <w:p>
      <w:pPr>
        <w:spacing w:after="0"/>
        <w:ind w:left="288"/>
      </w:pPr>
      <w:r>
        <w:t>C. No scheduling</w:t>
      </w:r>
    </w:p>
    <w:p>
      <w:pPr>
        <w:spacing w:after="0"/>
        <w:ind w:left="288"/>
      </w:pPr>
      <w:r>
        <w:t>D. All jobs blocked</w:t>
      </w:r>
    </w:p>
    <w:p>
      <w:pPr>
        <w:spacing w:after="60"/>
      </w:pPr>
      <w:r>
        <w:rPr>
          <w:b/>
        </w:rPr>
        <w:t xml:space="preserve">Answer: A. </w:t>
      </w:r>
      <w:r>
        <w:t>Frequent preemption increases overhead.</w:t>
      </w:r>
    </w:p>
    <w:p>
      <w:pPr>
        <w:spacing w:before="80" w:after="20"/>
      </w:pPr>
      <w:r>
        <w:rPr>
          <w:b/>
        </w:rPr>
        <w:t>Q33. A scheduling Gantt chart shows?</w:t>
      </w:r>
    </w:p>
    <w:p>
      <w:pPr>
        <w:spacing w:after="0"/>
        <w:ind w:left="288"/>
      </w:pPr>
      <w:r>
        <w:t>A. CPU allocation over time</w:t>
      </w:r>
    </w:p>
    <w:p>
      <w:pPr>
        <w:spacing w:after="0"/>
        <w:ind w:left="288"/>
      </w:pPr>
      <w:r>
        <w:t>B. Memory addresses only</w:t>
      </w:r>
    </w:p>
    <w:p>
      <w:pPr>
        <w:spacing w:after="0"/>
        <w:ind w:left="288"/>
      </w:pPr>
      <w:r>
        <w:t>C. Directory structure</w:t>
      </w:r>
    </w:p>
    <w:p>
      <w:pPr>
        <w:spacing w:after="0"/>
        <w:ind w:left="288"/>
      </w:pPr>
      <w:r>
        <w:t>D. Network topology</w:t>
      </w:r>
    </w:p>
    <w:p>
      <w:pPr>
        <w:spacing w:after="60"/>
      </w:pPr>
      <w:r>
        <w:rPr>
          <w:b/>
        </w:rPr>
        <w:t xml:space="preserve">Answer: A. </w:t>
      </w:r>
      <w:r>
        <w:t>It shows execution order and intervals.</w:t>
      </w:r>
    </w:p>
    <w:p>
      <w:pPr>
        <w:spacing w:before="80" w:after="20"/>
      </w:pPr>
      <w:r>
        <w:rPr>
          <w:b/>
        </w:rPr>
        <w:t>Q34. Arrival 2, completion 11: turnaround is?</w:t>
      </w:r>
    </w:p>
    <w:p>
      <w:pPr>
        <w:spacing w:after="0"/>
        <w:ind w:left="288"/>
      </w:pPr>
      <w:r>
        <w:t>A. 9</w:t>
      </w:r>
    </w:p>
    <w:p>
      <w:pPr>
        <w:spacing w:after="0"/>
        <w:ind w:left="288"/>
      </w:pPr>
      <w:r>
        <w:t>B. 13</w:t>
      </w:r>
    </w:p>
    <w:p>
      <w:pPr>
        <w:spacing w:after="0"/>
        <w:ind w:left="288"/>
      </w:pPr>
      <w:r>
        <w:t>C. 11</w:t>
      </w:r>
    </w:p>
    <w:p>
      <w:pPr>
        <w:spacing w:after="0"/>
        <w:ind w:left="288"/>
      </w:pPr>
      <w:r>
        <w:t>D. 2</w:t>
      </w:r>
    </w:p>
    <w:p>
      <w:pPr>
        <w:spacing w:after="60"/>
      </w:pPr>
      <w:r>
        <w:rPr>
          <w:b/>
        </w:rPr>
        <w:t xml:space="preserve">Answer: A. </w:t>
      </w:r>
      <w:r>
        <w:t>Turnaround = 11 − 2 = 9.</w:t>
      </w:r>
    </w:p>
    <w:p>
      <w:pPr>
        <w:spacing w:before="80" w:after="20"/>
      </w:pPr>
      <w:r>
        <w:rPr>
          <w:b/>
        </w:rPr>
        <w:t>Q35. Arrival 0, first CPU start 4: response time is?</w:t>
      </w:r>
    </w:p>
    <w:p>
      <w:pPr>
        <w:spacing w:after="0"/>
        <w:ind w:left="288"/>
      </w:pPr>
      <w:r>
        <w:t>A. 4</w:t>
      </w:r>
    </w:p>
    <w:p>
      <w:pPr>
        <w:spacing w:after="0"/>
        <w:ind w:left="288"/>
      </w:pPr>
      <w:r>
        <w:t>B. 0</w:t>
      </w:r>
    </w:p>
    <w:p>
      <w:pPr>
        <w:spacing w:after="0"/>
        <w:ind w:left="288"/>
      </w:pPr>
      <w:r>
        <w:t>C. Burst + 4 always</w:t>
      </w:r>
    </w:p>
    <w:p>
      <w:pPr>
        <w:spacing w:after="0"/>
        <w:ind w:left="288"/>
      </w:pPr>
      <w:r>
        <w:t>D. Cannot be calculated</w:t>
      </w:r>
    </w:p>
    <w:p>
      <w:pPr>
        <w:spacing w:after="60"/>
      </w:pPr>
      <w:r>
        <w:rPr>
          <w:b/>
        </w:rPr>
        <w:t xml:space="preserve">Answer: A. </w:t>
      </w:r>
      <w:r>
        <w:t>Response = 4 − 0 = 4.</w:t>
      </w:r>
    </w:p>
    <w:p>
      <w:pPr>
        <w:spacing w:before="80" w:after="20"/>
      </w:pPr>
      <w:r>
        <w:rPr>
          <w:b/>
        </w:rPr>
        <w:t>Q36. Turnaround time is not necessarily equal to?</w:t>
      </w:r>
    </w:p>
    <w:p>
      <w:pPr>
        <w:spacing w:after="0"/>
        <w:ind w:left="288"/>
      </w:pPr>
      <w:r>
        <w:t>A. CPU burst when arrival time is nonzero</w:t>
      </w:r>
    </w:p>
    <w:p>
      <w:pPr>
        <w:spacing w:after="0"/>
        <w:ind w:left="288"/>
      </w:pPr>
      <w:r>
        <w:t>B. Elapsed time from arrival to completion</w:t>
      </w:r>
    </w:p>
    <w:p>
      <w:pPr>
        <w:spacing w:after="0"/>
        <w:ind w:left="288"/>
      </w:pPr>
      <w:r>
        <w:t>C. Completion minus arrival</w:t>
      </w:r>
    </w:p>
    <w:p>
      <w:pPr>
        <w:spacing w:after="0"/>
        <w:ind w:left="288"/>
      </w:pPr>
      <w:r>
        <w:t>D. Total elapsed process time</w:t>
      </w:r>
    </w:p>
    <w:p>
      <w:pPr>
        <w:spacing w:after="60"/>
      </w:pPr>
      <w:r>
        <w:rPr>
          <w:b/>
        </w:rPr>
        <w:t xml:space="preserve">Answer: A. </w:t>
      </w:r>
      <w:r>
        <w:t>Turnaround includes waiting and other delays.</w:t>
      </w:r>
    </w:p>
    <w:p>
      <w:pPr>
        <w:spacing w:before="80" w:after="20"/>
      </w:pPr>
      <w:r>
        <w:rPr>
          <w:b/>
        </w:rPr>
        <w:t>Q37. A preemptive scheduler can?</w:t>
      </w:r>
    </w:p>
    <w:p>
      <w:pPr>
        <w:spacing w:after="0"/>
        <w:ind w:left="288"/>
      </w:pPr>
      <w:r>
        <w:t>A. Interrupt a running process to schedule another</w:t>
      </w:r>
    </w:p>
    <w:p>
      <w:pPr>
        <w:spacing w:after="0"/>
        <w:ind w:left="288"/>
      </w:pPr>
      <w:r>
        <w:t>B. Never switch until exit</w:t>
      </w:r>
    </w:p>
    <w:p>
      <w:pPr>
        <w:spacing w:after="0"/>
        <w:ind w:left="288"/>
      </w:pPr>
      <w:r>
        <w:t>C. Only run batch systems</w:t>
      </w:r>
    </w:p>
    <w:p>
      <w:pPr>
        <w:spacing w:after="0"/>
        <w:ind w:left="288"/>
      </w:pPr>
      <w:r>
        <w:t>D. Remove ready queues</w:t>
      </w:r>
    </w:p>
    <w:p>
      <w:pPr>
        <w:spacing w:after="60"/>
      </w:pPr>
      <w:r>
        <w:rPr>
          <w:b/>
        </w:rPr>
        <w:t xml:space="preserve">Answer: A. </w:t>
      </w:r>
      <w:r>
        <w:t>Preemption lets the OS reclaim the CPU.</w:t>
      </w:r>
    </w:p>
    <w:p>
      <w:pPr>
        <w:spacing w:before="80" w:after="20"/>
      </w:pPr>
      <w:r>
        <w:rPr>
          <w:b/>
        </w:rPr>
        <w:t>Q38. A non-preemptive scheduler lets a process continue until it?</w:t>
      </w:r>
    </w:p>
    <w:p>
      <w:pPr>
        <w:spacing w:after="0"/>
        <w:ind w:left="288"/>
      </w:pPr>
      <w:r>
        <w:t>A. Blocks, terminates, or yields</w:t>
      </w:r>
    </w:p>
    <w:p>
      <w:pPr>
        <w:spacing w:after="0"/>
        <w:ind w:left="288"/>
      </w:pPr>
      <w:r>
        <w:t>B. Has any new process arrive in every algorithm</w:t>
      </w:r>
    </w:p>
    <w:p>
      <w:pPr>
        <w:spacing w:after="0"/>
        <w:ind w:left="288"/>
      </w:pPr>
      <w:r>
        <w:t>C. Gets one clock tick</w:t>
      </w:r>
    </w:p>
    <w:p>
      <w:pPr>
        <w:spacing w:after="0"/>
        <w:ind w:left="288"/>
      </w:pPr>
      <w:r>
        <w:t>D. Changes priority</w:t>
      </w:r>
    </w:p>
    <w:p>
      <w:pPr>
        <w:spacing w:after="60"/>
      </w:pPr>
      <w:r>
        <w:rPr>
          <w:b/>
        </w:rPr>
        <w:t xml:space="preserve">Answer: A. </w:t>
      </w:r>
      <w:r>
        <w:t>It is not forcibly displaced merely because another job arrives.</w:t>
      </w:r>
    </w:p>
    <w:p>
      <w:pPr>
        <w:spacing w:before="80" w:after="20"/>
      </w:pPr>
      <w:r>
        <w:rPr>
          <w:b/>
        </w:rPr>
        <w:t>Q39. A thread is a?</w:t>
      </w:r>
    </w:p>
    <w:p>
      <w:pPr>
        <w:spacing w:after="0"/>
        <w:ind w:left="288"/>
      </w:pPr>
      <w:r>
        <w:t>A. Unit of execution within a process</w:t>
      </w:r>
    </w:p>
    <w:p>
      <w:pPr>
        <w:spacing w:after="0"/>
        <w:ind w:left="288"/>
      </w:pPr>
      <w:r>
        <w:t>B. Disk partition</w:t>
      </w:r>
    </w:p>
    <w:p>
      <w:pPr>
        <w:spacing w:after="0"/>
        <w:ind w:left="288"/>
      </w:pPr>
      <w:r>
        <w:t>C. File permission</w:t>
      </w:r>
    </w:p>
    <w:p>
      <w:pPr>
        <w:spacing w:after="0"/>
        <w:ind w:left="288"/>
      </w:pPr>
      <w:r>
        <w:t>D. Scheduling formula</w:t>
      </w:r>
    </w:p>
    <w:p>
      <w:pPr>
        <w:spacing w:after="60"/>
      </w:pPr>
      <w:r>
        <w:rPr>
          <w:b/>
        </w:rPr>
        <w:t xml:space="preserve">Answer: A. </w:t>
      </w:r>
      <w:r>
        <w:t>Threads are execution units within a process.</w:t>
      </w:r>
    </w:p>
    <w:p>
      <w:pPr>
        <w:spacing w:before="80" w:after="20"/>
      </w:pPr>
      <w:r>
        <w:rPr>
          <w:b/>
        </w:rPr>
        <w:t>Q40. Threads of one process commonly share?</w:t>
      </w:r>
    </w:p>
    <w:p>
      <w:pPr>
        <w:spacing w:after="0"/>
        <w:ind w:left="288"/>
      </w:pPr>
      <w:r>
        <w:t>A. Address space and process resources</w:t>
      </w:r>
    </w:p>
    <w:p>
      <w:pPr>
        <w:spacing w:after="0"/>
        <w:ind w:left="288"/>
      </w:pPr>
      <w:r>
        <w:t>B. Separate address spaces by default</w:t>
      </w:r>
    </w:p>
    <w:p>
      <w:pPr>
        <w:spacing w:after="0"/>
        <w:ind w:left="288"/>
      </w:pPr>
      <w:r>
        <w:t>C. All CPU registers simultaneously</w:t>
      </w:r>
    </w:p>
    <w:p>
      <w:pPr>
        <w:spacing w:after="0"/>
        <w:ind w:left="288"/>
      </w:pPr>
      <w:r>
        <w:t>D. No open files</w:t>
      </w:r>
    </w:p>
    <w:p>
      <w:pPr>
        <w:spacing w:after="60"/>
      </w:pPr>
      <w:r>
        <w:rPr>
          <w:b/>
        </w:rPr>
        <w:t xml:space="preserve">Answer: A. </w:t>
      </w:r>
      <w:r>
        <w:t>Threads share many resources but keep their own stacks/registers.</w:t>
      </w:r>
    </w:p>
    <w:p>
      <w:pPr>
        <w:spacing w:before="80" w:after="20"/>
      </w:pPr>
      <w:r>
        <w:rPr>
          <w:b/>
        </w:rPr>
        <w:t>Q41. A zombie process has?</w:t>
      </w:r>
    </w:p>
    <w:p>
      <w:pPr>
        <w:spacing w:after="0"/>
        <w:ind w:left="288"/>
      </w:pPr>
      <w:r>
        <w:t>A. Exited but awaits parent collection of its status</w:t>
      </w:r>
    </w:p>
    <w:p>
      <w:pPr>
        <w:spacing w:after="0"/>
        <w:ind w:left="288"/>
      </w:pPr>
      <w:r>
        <w:t>B. Never started</w:t>
      </w:r>
    </w:p>
    <w:p>
      <w:pPr>
        <w:spacing w:after="0"/>
        <w:ind w:left="288"/>
      </w:pPr>
      <w:r>
        <w:t>C. Blocked on keyboard</w:t>
      </w:r>
    </w:p>
    <w:p>
      <w:pPr>
        <w:spacing w:after="0"/>
        <w:ind w:left="288"/>
      </w:pPr>
      <w:r>
        <w:t>D. High priority</w:t>
      </w:r>
    </w:p>
    <w:p>
      <w:pPr>
        <w:spacing w:after="60"/>
      </w:pPr>
      <w:r>
        <w:rPr>
          <w:b/>
        </w:rPr>
        <w:t xml:space="preserve">Answer: A. </w:t>
      </w:r>
      <w:r>
        <w:t>Its exit status remains until collected.</w:t>
      </w:r>
    </w:p>
    <w:p>
      <w:pPr>
        <w:spacing w:before="80" w:after="20"/>
      </w:pPr>
      <w:r>
        <w:rPr>
          <w:b/>
        </w:rPr>
        <w:t>Q42. An orphan process has a parent that?</w:t>
      </w:r>
    </w:p>
    <w:p>
      <w:pPr>
        <w:spacing w:after="0"/>
        <w:ind w:left="288"/>
      </w:pPr>
      <w:r>
        <w:t>A. Has terminated</w:t>
      </w:r>
    </w:p>
    <w:p>
      <w:pPr>
        <w:spacing w:after="0"/>
        <w:ind w:left="288"/>
      </w:pPr>
      <w:r>
        <w:t>B. Has zero CPU burst</w:t>
      </w:r>
    </w:p>
    <w:p>
      <w:pPr>
        <w:spacing w:after="0"/>
        <w:ind w:left="288"/>
      </w:pPr>
      <w:r>
        <w:t>C. Completed I/O</w:t>
      </w:r>
    </w:p>
    <w:p>
      <w:pPr>
        <w:spacing w:after="0"/>
        <w:ind w:left="288"/>
      </w:pPr>
      <w:r>
        <w:t>D. Always has lowest priority</w:t>
      </w:r>
    </w:p>
    <w:p>
      <w:pPr>
        <w:spacing w:after="60"/>
      </w:pPr>
      <w:r>
        <w:rPr>
          <w:b/>
        </w:rPr>
        <w:t xml:space="preserve">Answer: A. </w:t>
      </w:r>
      <w:r>
        <w:t>The child continues after its parent exits.</w:t>
      </w:r>
    </w:p>
    <w:p>
      <w:pPr>
        <w:spacing w:before="80" w:after="20"/>
      </w:pPr>
      <w:r>
        <w:rPr>
          <w:b/>
        </w:rPr>
        <w:t>Q43. A dispatcher?</w:t>
      </w:r>
    </w:p>
    <w:p>
      <w:pPr>
        <w:spacing w:after="0"/>
        <w:ind w:left="288"/>
      </w:pPr>
      <w:r>
        <w:t>A. Transfers CPU control to the selected process</w:t>
      </w:r>
    </w:p>
    <w:p>
      <w:pPr>
        <w:spacing w:after="0"/>
        <w:ind w:left="288"/>
      </w:pPr>
      <w:r>
        <w:t>B. Only admits jobs</w:t>
      </w:r>
    </w:p>
    <w:p>
      <w:pPr>
        <w:spacing w:after="0"/>
        <w:ind w:left="288"/>
      </w:pPr>
      <w:r>
        <w:t>C. Compiles apps</w:t>
      </w:r>
    </w:p>
    <w:p>
      <w:pPr>
        <w:spacing w:after="0"/>
        <w:ind w:left="288"/>
      </w:pPr>
      <w:r>
        <w:t>D. Manages passwords only</w:t>
      </w:r>
    </w:p>
    <w:p>
      <w:pPr>
        <w:spacing w:after="60"/>
      </w:pPr>
      <w:r>
        <w:rPr>
          <w:b/>
        </w:rPr>
        <w:t xml:space="preserve">Answer: A. </w:t>
      </w:r>
      <w:r>
        <w:t>Dispatching includes context switch and CPU handoff.</w:t>
      </w:r>
    </w:p>
    <w:p>
      <w:pPr>
        <w:spacing w:before="80" w:after="20"/>
      </w:pPr>
      <w:r>
        <w:rPr>
          <w:b/>
        </w:rPr>
        <w:t>Q44. Throughput is?</w:t>
      </w:r>
    </w:p>
    <w:p>
      <w:pPr>
        <w:spacing w:after="0"/>
        <w:ind w:left="288"/>
      </w:pPr>
      <w:r>
        <w:t>A. Processes completed per unit time</w:t>
      </w:r>
    </w:p>
    <w:p>
      <w:pPr>
        <w:spacing w:after="0"/>
        <w:ind w:left="288"/>
      </w:pPr>
      <w:r>
        <w:t>B. Time until first response</w:t>
      </w:r>
    </w:p>
    <w:p>
      <w:pPr>
        <w:spacing w:after="0"/>
        <w:ind w:left="288"/>
      </w:pPr>
      <w:r>
        <w:t>C. Waiting time for one process</w:t>
      </w:r>
    </w:p>
    <w:p>
      <w:pPr>
        <w:spacing w:after="0"/>
        <w:ind w:left="288"/>
      </w:pPr>
      <w:r>
        <w:t>D. PCB size</w:t>
      </w:r>
    </w:p>
    <w:p>
      <w:pPr>
        <w:spacing w:after="60"/>
      </w:pPr>
      <w:r>
        <w:rPr>
          <w:b/>
        </w:rPr>
        <w:t xml:space="preserve">Answer: A. </w:t>
      </w:r>
      <w:r>
        <w:t>It measures completed work per unit time.</w:t>
      </w:r>
    </w:p>
    <w:p>
      <w:pPr>
        <w:spacing w:before="80" w:after="20"/>
      </w:pPr>
      <w:r>
        <w:rPr>
          <w:b/>
        </w:rPr>
        <w:t>Q45. CPU utilization is the fraction of time the CPU is?</w:t>
      </w:r>
    </w:p>
    <w:p>
      <w:pPr>
        <w:spacing w:after="0"/>
        <w:ind w:left="288"/>
      </w:pPr>
      <w:r>
        <w:t>A. Busy</w:t>
      </w:r>
    </w:p>
    <w:p>
      <w:pPr>
        <w:spacing w:after="0"/>
        <w:ind w:left="288"/>
      </w:pPr>
      <w:r>
        <w:t>B. Waiting for user input only</w:t>
      </w:r>
    </w:p>
    <w:p>
      <w:pPr>
        <w:spacing w:after="0"/>
        <w:ind w:left="288"/>
      </w:pPr>
      <w:r>
        <w:t>C. Powered off</w:t>
      </w:r>
    </w:p>
    <w:p>
      <w:pPr>
        <w:spacing w:after="0"/>
        <w:ind w:left="288"/>
      </w:pPr>
      <w:r>
        <w:t>D. Printing only</w:t>
      </w:r>
    </w:p>
    <w:p>
      <w:pPr>
        <w:spacing w:after="60"/>
      </w:pPr>
      <w:r>
        <w:rPr>
          <w:b/>
        </w:rPr>
        <w:t xml:space="preserve">Answer: A. </w:t>
      </w:r>
      <w:r>
        <w:t>It measures how much time the CPU is working.</w:t>
      </w:r>
    </w:p>
    <w:p>
      <w:pPr>
        <w:spacing w:before="80" w:after="20"/>
      </w:pPr>
      <w:r>
        <w:rPr>
          <w:b/>
        </w:rPr>
        <w:t>Q46. Interactive time-sharing is commonly served by?</w:t>
      </w:r>
    </w:p>
    <w:p>
      <w:pPr>
        <w:spacing w:after="0"/>
        <w:ind w:left="288"/>
      </w:pPr>
      <w:r>
        <w:t>A. Round Robin</w:t>
      </w:r>
    </w:p>
    <w:p>
      <w:pPr>
        <w:spacing w:after="0"/>
        <w:ind w:left="288"/>
      </w:pPr>
      <w:r>
        <w:t>B. FCFS without preemption only</w:t>
      </w:r>
    </w:p>
    <w:p>
      <w:pPr>
        <w:spacing w:after="0"/>
        <w:ind w:left="288"/>
      </w:pPr>
      <w:r>
        <w:t>C. Selection sort</w:t>
      </w:r>
    </w:p>
    <w:p>
      <w:pPr>
        <w:spacing w:after="0"/>
        <w:ind w:left="288"/>
      </w:pPr>
      <w:r>
        <w:t>D. Kruskal</w:t>
      </w:r>
    </w:p>
    <w:p>
      <w:pPr>
        <w:spacing w:after="60"/>
      </w:pPr>
      <w:r>
        <w:rPr>
          <w:b/>
        </w:rPr>
        <w:t xml:space="preserve">Answer: A. </w:t>
      </w:r>
      <w:r>
        <w:t>Time slices offer recurring CPU service.</w:t>
      </w:r>
    </w:p>
    <w:p>
      <w:pPr>
        <w:spacing w:before="80" w:after="20"/>
      </w:pPr>
      <w:r>
        <w:rPr>
          <w:b/>
        </w:rPr>
        <w:t>Q47. Continuous arrival of short jobs may starve long jobs under?</w:t>
      </w:r>
    </w:p>
    <w:p>
      <w:pPr>
        <w:spacing w:after="0"/>
        <w:ind w:left="288"/>
      </w:pPr>
      <w:r>
        <w:t>A. SJF/SRTF</w:t>
      </w:r>
    </w:p>
    <w:p>
      <w:pPr>
        <w:spacing w:after="0"/>
        <w:ind w:left="288"/>
      </w:pPr>
      <w:r>
        <w:t>B. FCFS in every case</w:t>
      </w:r>
    </w:p>
    <w:p>
      <w:pPr>
        <w:spacing w:after="0"/>
        <w:ind w:left="288"/>
      </w:pPr>
      <w:r>
        <w:t>C. Fair Round Robin always</w:t>
      </w:r>
    </w:p>
    <w:p>
      <w:pPr>
        <w:spacing w:after="0"/>
        <w:ind w:left="288"/>
      </w:pPr>
      <w:r>
        <w:t>D. FIFO definition</w:t>
      </w:r>
    </w:p>
    <w:p>
      <w:pPr>
        <w:spacing w:after="60"/>
      </w:pPr>
      <w:r>
        <w:rPr>
          <w:b/>
        </w:rPr>
        <w:t xml:space="preserve">Answer: A. </w:t>
      </w:r>
      <w:r>
        <w:t>Short jobs may repeatedly jump ahead.</w:t>
      </w:r>
    </w:p>
    <w:p>
      <w:pPr>
        <w:spacing w:before="80" w:after="20"/>
      </w:pPr>
      <w:r>
        <w:rPr>
          <w:b/>
        </w:rPr>
        <w:t>Q48. A CPU-bound process typically has?</w:t>
      </w:r>
    </w:p>
    <w:p>
      <w:pPr>
        <w:spacing w:after="0"/>
        <w:ind w:left="288"/>
      </w:pPr>
      <w:r>
        <w:t>A. Long CPU bursts and infrequent I/O</w:t>
      </w:r>
    </w:p>
    <w:p>
      <w:pPr>
        <w:spacing w:after="0"/>
        <w:ind w:left="288"/>
      </w:pPr>
      <w:r>
        <w:t>B. Short bursts and frequent I/O</w:t>
      </w:r>
    </w:p>
    <w:p>
      <w:pPr>
        <w:spacing w:after="0"/>
        <w:ind w:left="288"/>
      </w:pPr>
      <w:r>
        <w:t>C. No instructions</w:t>
      </w:r>
    </w:p>
    <w:p>
      <w:pPr>
        <w:spacing w:after="0"/>
        <w:ind w:left="288"/>
      </w:pPr>
      <w:r>
        <w:t>D. No state</w:t>
      </w:r>
    </w:p>
    <w:p>
      <w:pPr>
        <w:spacing w:after="60"/>
      </w:pPr>
      <w:r>
        <w:rPr>
          <w:b/>
        </w:rPr>
        <w:t xml:space="preserve">Answer: A. </w:t>
      </w:r>
      <w:r>
        <w:t>CPU-bound work spends most time computing.</w:t>
      </w:r>
    </w:p>
    <w:p>
      <w:pPr>
        <w:spacing w:before="80" w:after="20"/>
      </w:pPr>
      <w:r>
        <w:rPr>
          <w:b/>
        </w:rPr>
        <w:t>Q49. An I/O-bound process typically has?</w:t>
      </w:r>
    </w:p>
    <w:p>
      <w:pPr>
        <w:spacing w:after="0"/>
        <w:ind w:left="288"/>
      </w:pPr>
      <w:r>
        <w:t>A. Short CPU bursts and frequent I/O waits</w:t>
      </w:r>
    </w:p>
    <w:p>
      <w:pPr>
        <w:spacing w:after="0"/>
        <w:ind w:left="288"/>
      </w:pPr>
      <w:r>
        <w:t>B. One infinite CPU burst</w:t>
      </w:r>
    </w:p>
    <w:p>
      <w:pPr>
        <w:spacing w:after="0"/>
        <w:ind w:left="288"/>
      </w:pPr>
      <w:r>
        <w:t>C. No I/O operations</w:t>
      </w:r>
    </w:p>
    <w:p>
      <w:pPr>
        <w:spacing w:after="0"/>
        <w:ind w:left="288"/>
      </w:pPr>
      <w:r>
        <w:t>D. No OS</w:t>
      </w:r>
    </w:p>
    <w:p>
      <w:pPr>
        <w:spacing w:after="60"/>
      </w:pPr>
      <w:r>
        <w:rPr>
          <w:b/>
        </w:rPr>
        <w:t xml:space="preserve">Answer: A. </w:t>
      </w:r>
      <w:r>
        <w:t>It often blocks for input/output.</w:t>
      </w:r>
    </w:p>
    <w:p>
      <w:pPr>
        <w:spacing w:before="80" w:after="20"/>
      </w:pPr>
      <w:r>
        <w:rPr>
          <w:b/>
        </w:rPr>
        <w:t>Q50. Correct turnaround formula?</w:t>
      </w:r>
    </w:p>
    <w:p>
      <w:pPr>
        <w:spacing w:after="0"/>
        <w:ind w:left="288"/>
      </w:pPr>
      <w:r>
        <w:t>A. Completion − arrival</w:t>
      </w:r>
    </w:p>
    <w:p>
      <w:pPr>
        <w:spacing w:after="0"/>
        <w:ind w:left="288"/>
      </w:pPr>
      <w:r>
        <w:t>B. Arrival − completion</w:t>
      </w:r>
    </w:p>
    <w:p>
      <w:pPr>
        <w:spacing w:after="0"/>
        <w:ind w:left="288"/>
      </w:pPr>
      <w:r>
        <w:t>C. First start − completion</w:t>
      </w:r>
    </w:p>
    <w:p>
      <w:pPr>
        <w:spacing w:after="0"/>
        <w:ind w:left="288"/>
      </w:pPr>
      <w:r>
        <w:t>D. Waiting − arrival</w:t>
      </w:r>
    </w:p>
    <w:p>
      <w:pPr>
        <w:spacing w:after="60"/>
      </w:pPr>
      <w:r>
        <w:rPr>
          <w:b/>
        </w:rPr>
        <w:t xml:space="preserve">Answer: A. </w:t>
      </w:r>
      <w:r>
        <w:t>Turnaround time is completion time minus arrival time.</w:t>
      </w:r>
    </w:p>
    <w:p>
      <w:pPr>
        <w:pStyle w:val="Heading1"/>
      </w:pPr>
      <w:r>
        <w:t>Quick Answer Key</w:t>
      </w:r>
    </w:p>
    <w:p>
      <w:r>
        <w:t>1-A | 2-A | 3-A | 4-A | 5-A | 6-A | 7-A | 8-A | 9-A | 10-A</w:t>
      </w:r>
    </w:p>
    <w:p>
      <w:r>
        <w:t>11-A | 12-A | 13-A | 14-A | 15-A | 16-A | 17-A | 18-A | 19-A | 20-A</w:t>
      </w:r>
    </w:p>
    <w:p>
      <w:r>
        <w:t>21-A | 22-A | 23-A | 24-A | 25-A | 26-A | 27-A | 28-A | 29-A | 30-A</w:t>
      </w:r>
    </w:p>
    <w:p>
      <w:r>
        <w:t>31-A | 32-A | 33-A | 34-A | 35-A | 36-A | 37-A | 38-A | 39-A | 40-A</w:t>
      </w:r>
    </w:p>
    <w:p>
      <w:r>
        <w:t>41-A | 42-A | 43-A | 44-A | 45-A | 46-A | 47-A | 48-A | 49-A | 50-A</w:t>
      </w:r>
    </w:p>
    <w:p>
      <w:pPr>
        <w:pStyle w:val="Heading1"/>
      </w:pPr>
      <w:r>
        <w:t>Scheduling Formula Sheet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Formula / meaning</w:t>
            </w:r>
          </w:p>
        </w:tc>
      </w:tr>
      <w:tr>
        <w:tc>
          <w:tcPr>
            <w:tcW w:type="dxa" w:w="5040"/>
          </w:tcPr>
          <w:p>
            <w:r>
              <w:t>Turnaround time</w:t>
            </w:r>
          </w:p>
        </w:tc>
        <w:tc>
          <w:tcPr>
            <w:tcW w:type="dxa" w:w="5040"/>
          </w:tcPr>
          <w:p>
            <w:r>
              <w:t>Completion time − Arrival time</w:t>
            </w:r>
          </w:p>
        </w:tc>
      </w:tr>
      <w:tr>
        <w:tc>
          <w:tcPr>
            <w:tcW w:type="dxa" w:w="5040"/>
          </w:tcPr>
          <w:p>
            <w:r>
              <w:t>Response time</w:t>
            </w:r>
          </w:p>
        </w:tc>
        <w:tc>
          <w:tcPr>
            <w:tcW w:type="dxa" w:w="5040"/>
          </w:tcPr>
          <w:p>
            <w:r>
              <w:t>First CPU start time − Arrival time</w:t>
            </w:r>
          </w:p>
        </w:tc>
      </w:tr>
      <w:tr>
        <w:tc>
          <w:tcPr>
            <w:tcW w:type="dxa" w:w="5040"/>
          </w:tcPr>
          <w:p>
            <w:r>
              <w:t>Waiting time</w:t>
            </w:r>
          </w:p>
        </w:tc>
        <w:tc>
          <w:tcPr>
            <w:tcW w:type="dxa" w:w="5040"/>
          </w:tcPr>
          <w:p>
            <w:r>
              <w:t>Time spent in ready queue; for a single CPU-burst model, turnaround − burst</w:t>
            </w:r>
          </w:p>
        </w:tc>
      </w:tr>
      <w:tr>
        <w:tc>
          <w:tcPr>
            <w:tcW w:type="dxa" w:w="5040"/>
          </w:tcPr>
          <w:p>
            <w:r>
              <w:t>Throughput</w:t>
            </w:r>
          </w:p>
        </w:tc>
        <w:tc>
          <w:tcPr>
            <w:tcW w:type="dxa" w:w="5040"/>
          </w:tcPr>
          <w:p>
            <w:r>
              <w:t>Processes completed per unit time</w:t>
            </w:r>
          </w:p>
        </w:tc>
      </w:tr>
      <w:tr>
        <w:tc>
          <w:tcPr>
            <w:tcW w:type="dxa" w:w="5040"/>
          </w:tcPr>
          <w:p>
            <w:r>
              <w:t>CPU utilization</w:t>
            </w:r>
          </w:p>
        </w:tc>
        <w:tc>
          <w:tcPr>
            <w:tcW w:type="dxa" w:w="5040"/>
          </w:tcPr>
          <w:p>
            <w:r>
              <w:t>Fraction of time CPU is busy</w:t>
            </w:r>
          </w:p>
        </w:tc>
      </w:tr>
    </w:tbl>
    <w:p>
      <w:r>
        <w:t>Score: ____ / 50    Incorrect: ____    Topics to revise: ______________________________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