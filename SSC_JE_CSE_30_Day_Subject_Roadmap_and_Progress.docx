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8108C" w14:textId="77777777" w:rsidR="006F430C" w:rsidRDefault="00000000">
      <w:pPr>
        <w:jc w:val="center"/>
      </w:pPr>
      <w:r>
        <w:rPr>
          <w:b/>
          <w:sz w:val="40"/>
        </w:rPr>
        <w:t>SSC JE CSE – 30-Day Preparation Roadmap</w:t>
      </w:r>
    </w:p>
    <w:p w14:paraId="47CF8CB9" w14:textId="77777777" w:rsidR="006F430C" w:rsidRDefault="00000000">
      <w:pPr>
        <w:jc w:val="center"/>
      </w:pPr>
      <w:r>
        <w:rPr>
          <w:i/>
          <w:sz w:val="22"/>
        </w:rPr>
        <w:t>Subjects Covered, Upcoming Subjects, and Day Count</w:t>
      </w:r>
    </w:p>
    <w:p w14:paraId="00566216" w14:textId="77777777" w:rsidR="006F430C" w:rsidRDefault="00000000">
      <w:r>
        <w:t>Progress checkpoint: Day 7. Computer Networks has been covered over Days 1–3, and DBMS over Days 4–7. The plan below shows the remaining sequence through Day 30.</w:t>
      </w:r>
    </w:p>
    <w:p w14:paraId="0CFDA768" w14:textId="77777777" w:rsidR="006F430C" w:rsidRDefault="00000000">
      <w:pPr>
        <w:pStyle w:val="Heading1"/>
      </w:pPr>
      <w:r>
        <w:t>1. Progress Summary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6F430C" w14:paraId="3C88CBE4" w14:textId="77777777" w:rsidTr="006F4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</w:tcPr>
          <w:p w14:paraId="7A0C0A36" w14:textId="77777777" w:rsidR="006F430C" w:rsidRDefault="00000000">
            <w:r>
              <w:t>Days covered/current</w:t>
            </w:r>
          </w:p>
        </w:tc>
        <w:tc>
          <w:tcPr>
            <w:tcW w:w="5256" w:type="dxa"/>
          </w:tcPr>
          <w:p w14:paraId="3AF0A222" w14:textId="77777777" w:rsidR="006F4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Days 1–7</w:t>
            </w:r>
          </w:p>
        </w:tc>
      </w:tr>
      <w:tr w:rsidR="006F430C" w14:paraId="6F913FBE" w14:textId="77777777" w:rsidTr="006F4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</w:tcPr>
          <w:p w14:paraId="6702C5FD" w14:textId="77777777" w:rsidR="006F430C" w:rsidRDefault="00000000">
            <w:r>
              <w:t>Subjects covered</w:t>
            </w:r>
          </w:p>
        </w:tc>
        <w:tc>
          <w:tcPr>
            <w:tcW w:w="5256" w:type="dxa"/>
          </w:tcPr>
          <w:p w14:paraId="707264C8" w14:textId="77777777" w:rsidR="006F4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Computer Networks and DBMS</w:t>
            </w:r>
          </w:p>
        </w:tc>
      </w:tr>
      <w:tr w:rsidR="006F430C" w14:paraId="703BA848" w14:textId="77777777" w:rsidTr="006F430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</w:tcPr>
          <w:p w14:paraId="32475C3A" w14:textId="77777777" w:rsidR="006F430C" w:rsidRDefault="00000000">
            <w:r>
              <w:t>Remaining days</w:t>
            </w:r>
          </w:p>
        </w:tc>
        <w:tc>
          <w:tcPr>
            <w:tcW w:w="5256" w:type="dxa"/>
          </w:tcPr>
          <w:p w14:paraId="76A9EED0" w14:textId="77777777" w:rsidR="006F4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Days 8–30 = 23 days</w:t>
            </w:r>
          </w:p>
        </w:tc>
      </w:tr>
      <w:tr w:rsidR="006F430C" w14:paraId="1DC379B9" w14:textId="77777777" w:rsidTr="006F4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</w:tcPr>
          <w:p w14:paraId="3BB3C2C6" w14:textId="77777777" w:rsidR="006F430C" w:rsidRDefault="00000000">
            <w:r>
              <w:t>Progress</w:t>
            </w:r>
          </w:p>
        </w:tc>
        <w:tc>
          <w:tcPr>
            <w:tcW w:w="5256" w:type="dxa"/>
          </w:tcPr>
          <w:p w14:paraId="7A440011" w14:textId="77777777" w:rsidR="006F4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of 30 days (about 23.3%)</w:t>
            </w:r>
          </w:p>
        </w:tc>
      </w:tr>
    </w:tbl>
    <w:p w14:paraId="6F217742" w14:textId="77777777" w:rsidR="006F430C" w:rsidRDefault="00000000">
      <w:pPr>
        <w:pStyle w:val="Heading1"/>
      </w:pPr>
      <w:r>
        <w:t>2. Day-by-Day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6F430C" w14:paraId="7EDC375E" w14:textId="77777777">
        <w:trPr>
          <w:jc w:val="center"/>
        </w:trPr>
        <w:tc>
          <w:tcPr>
            <w:tcW w:w="2628" w:type="dxa"/>
          </w:tcPr>
          <w:p w14:paraId="71E922FF" w14:textId="77777777" w:rsidR="006F430C" w:rsidRDefault="00000000">
            <w:r>
              <w:rPr>
                <w:b/>
              </w:rPr>
              <w:t>Day</w:t>
            </w:r>
          </w:p>
        </w:tc>
        <w:tc>
          <w:tcPr>
            <w:tcW w:w="2628" w:type="dxa"/>
          </w:tcPr>
          <w:p w14:paraId="17F092F1" w14:textId="77777777" w:rsidR="006F430C" w:rsidRDefault="00000000">
            <w:r>
              <w:rPr>
                <w:b/>
              </w:rPr>
              <w:t>Subject</w:t>
            </w:r>
          </w:p>
        </w:tc>
        <w:tc>
          <w:tcPr>
            <w:tcW w:w="2628" w:type="dxa"/>
          </w:tcPr>
          <w:p w14:paraId="0341D63C" w14:textId="77777777" w:rsidR="006F430C" w:rsidRDefault="00000000">
            <w:r>
              <w:rPr>
                <w:b/>
              </w:rPr>
              <w:t>Planned coverage</w:t>
            </w:r>
          </w:p>
        </w:tc>
        <w:tc>
          <w:tcPr>
            <w:tcW w:w="2628" w:type="dxa"/>
          </w:tcPr>
          <w:p w14:paraId="0FC4757F" w14:textId="77777777" w:rsidR="006F430C" w:rsidRDefault="00000000">
            <w:r>
              <w:rPr>
                <w:b/>
              </w:rPr>
              <w:t>Status</w:t>
            </w:r>
          </w:p>
        </w:tc>
      </w:tr>
      <w:tr w:rsidR="006F430C" w14:paraId="45B1A963" w14:textId="77777777">
        <w:trPr>
          <w:jc w:val="center"/>
        </w:trPr>
        <w:tc>
          <w:tcPr>
            <w:tcW w:w="2628" w:type="dxa"/>
          </w:tcPr>
          <w:p w14:paraId="614504C3" w14:textId="77777777" w:rsidR="006F430C" w:rsidRDefault="00000000">
            <w:r>
              <w:t>1</w:t>
            </w:r>
          </w:p>
        </w:tc>
        <w:tc>
          <w:tcPr>
            <w:tcW w:w="2628" w:type="dxa"/>
          </w:tcPr>
          <w:p w14:paraId="2FD4912C" w14:textId="77777777" w:rsidR="006F430C" w:rsidRDefault="00000000">
            <w:r>
              <w:t>Computer Networks</w:t>
            </w:r>
          </w:p>
        </w:tc>
        <w:tc>
          <w:tcPr>
            <w:tcW w:w="2628" w:type="dxa"/>
          </w:tcPr>
          <w:p w14:paraId="08D200C8" w14:textId="77777777" w:rsidR="006F430C" w:rsidRDefault="00000000">
            <w:r>
              <w:t>Fundamentals, models, topologies, transmission concepts</w:t>
            </w:r>
          </w:p>
        </w:tc>
        <w:tc>
          <w:tcPr>
            <w:tcW w:w="2628" w:type="dxa"/>
          </w:tcPr>
          <w:p w14:paraId="7B74AA2E" w14:textId="77777777" w:rsidR="006F430C" w:rsidRDefault="00000000">
            <w:r>
              <w:t>Covered</w:t>
            </w:r>
          </w:p>
        </w:tc>
      </w:tr>
      <w:tr w:rsidR="006F430C" w14:paraId="0BA1F38E" w14:textId="77777777">
        <w:trPr>
          <w:jc w:val="center"/>
        </w:trPr>
        <w:tc>
          <w:tcPr>
            <w:tcW w:w="2628" w:type="dxa"/>
          </w:tcPr>
          <w:p w14:paraId="4BBC0C69" w14:textId="77777777" w:rsidR="006F430C" w:rsidRDefault="00000000">
            <w:r>
              <w:t>2</w:t>
            </w:r>
          </w:p>
        </w:tc>
        <w:tc>
          <w:tcPr>
            <w:tcW w:w="2628" w:type="dxa"/>
          </w:tcPr>
          <w:p w14:paraId="083502FF" w14:textId="77777777" w:rsidR="006F430C" w:rsidRDefault="00000000">
            <w:r>
              <w:t>Computer Networks</w:t>
            </w:r>
          </w:p>
        </w:tc>
        <w:tc>
          <w:tcPr>
            <w:tcW w:w="2628" w:type="dxa"/>
          </w:tcPr>
          <w:p w14:paraId="74C0A4DC" w14:textId="77777777" w:rsidR="006F430C" w:rsidRDefault="00000000">
            <w:r>
              <w:t>OSI/TCP-IP layers, devices, protocols, addressing</w:t>
            </w:r>
          </w:p>
        </w:tc>
        <w:tc>
          <w:tcPr>
            <w:tcW w:w="2628" w:type="dxa"/>
          </w:tcPr>
          <w:p w14:paraId="1D817CEB" w14:textId="77777777" w:rsidR="006F430C" w:rsidRDefault="00000000">
            <w:r>
              <w:t>Covered</w:t>
            </w:r>
          </w:p>
        </w:tc>
      </w:tr>
      <w:tr w:rsidR="006F430C" w14:paraId="027F65A8" w14:textId="77777777">
        <w:trPr>
          <w:jc w:val="center"/>
        </w:trPr>
        <w:tc>
          <w:tcPr>
            <w:tcW w:w="2628" w:type="dxa"/>
          </w:tcPr>
          <w:p w14:paraId="5F093A31" w14:textId="77777777" w:rsidR="006F430C" w:rsidRDefault="00000000">
            <w:r>
              <w:t>3</w:t>
            </w:r>
          </w:p>
        </w:tc>
        <w:tc>
          <w:tcPr>
            <w:tcW w:w="2628" w:type="dxa"/>
          </w:tcPr>
          <w:p w14:paraId="000A5F11" w14:textId="77777777" w:rsidR="006F430C" w:rsidRDefault="00000000">
            <w:r>
              <w:t>Computer Networks</w:t>
            </w:r>
          </w:p>
        </w:tc>
        <w:tc>
          <w:tcPr>
            <w:tcW w:w="2628" w:type="dxa"/>
          </w:tcPr>
          <w:p w14:paraId="28EDCCEB" w14:textId="77777777" w:rsidR="006F430C" w:rsidRDefault="00000000">
            <w:r>
              <w:t>Routing, transport/application protocols, security and revision</w:t>
            </w:r>
          </w:p>
        </w:tc>
        <w:tc>
          <w:tcPr>
            <w:tcW w:w="2628" w:type="dxa"/>
          </w:tcPr>
          <w:p w14:paraId="45DB20A0" w14:textId="77777777" w:rsidR="006F430C" w:rsidRDefault="00000000">
            <w:r>
              <w:t>Covered</w:t>
            </w:r>
          </w:p>
        </w:tc>
      </w:tr>
      <w:tr w:rsidR="006F430C" w14:paraId="77D40FBC" w14:textId="77777777">
        <w:trPr>
          <w:jc w:val="center"/>
        </w:trPr>
        <w:tc>
          <w:tcPr>
            <w:tcW w:w="2628" w:type="dxa"/>
          </w:tcPr>
          <w:p w14:paraId="6C6B951A" w14:textId="77777777" w:rsidR="006F430C" w:rsidRDefault="00000000">
            <w:r>
              <w:t>4</w:t>
            </w:r>
          </w:p>
        </w:tc>
        <w:tc>
          <w:tcPr>
            <w:tcW w:w="2628" w:type="dxa"/>
          </w:tcPr>
          <w:p w14:paraId="7643F3B1" w14:textId="77777777" w:rsidR="006F430C" w:rsidRDefault="00000000">
            <w:r>
              <w:t>DBMS</w:t>
            </w:r>
          </w:p>
        </w:tc>
        <w:tc>
          <w:tcPr>
            <w:tcW w:w="2628" w:type="dxa"/>
          </w:tcPr>
          <w:p w14:paraId="27E8B7C7" w14:textId="77777777" w:rsidR="006F430C" w:rsidRDefault="00000000">
            <w:r>
              <w:t>Database fundamentals, ER model, keys, relational model</w:t>
            </w:r>
          </w:p>
        </w:tc>
        <w:tc>
          <w:tcPr>
            <w:tcW w:w="2628" w:type="dxa"/>
          </w:tcPr>
          <w:p w14:paraId="25DF051E" w14:textId="77777777" w:rsidR="006F430C" w:rsidRDefault="00000000">
            <w:r>
              <w:t>Covered</w:t>
            </w:r>
          </w:p>
        </w:tc>
      </w:tr>
      <w:tr w:rsidR="006F430C" w14:paraId="579304A5" w14:textId="77777777">
        <w:trPr>
          <w:jc w:val="center"/>
        </w:trPr>
        <w:tc>
          <w:tcPr>
            <w:tcW w:w="2628" w:type="dxa"/>
          </w:tcPr>
          <w:p w14:paraId="1D6C9636" w14:textId="77777777" w:rsidR="006F430C" w:rsidRDefault="00000000">
            <w:r>
              <w:t>5</w:t>
            </w:r>
          </w:p>
        </w:tc>
        <w:tc>
          <w:tcPr>
            <w:tcW w:w="2628" w:type="dxa"/>
          </w:tcPr>
          <w:p w14:paraId="69CB5348" w14:textId="77777777" w:rsidR="006F430C" w:rsidRDefault="00000000">
            <w:r>
              <w:t>DBMS</w:t>
            </w:r>
          </w:p>
        </w:tc>
        <w:tc>
          <w:tcPr>
            <w:tcW w:w="2628" w:type="dxa"/>
          </w:tcPr>
          <w:p w14:paraId="3846DDCE" w14:textId="77777777" w:rsidR="006F430C" w:rsidRDefault="00000000">
            <w:r>
              <w:t>SQL, aggregates, joins, subqueries, constraints, relational algebra, normalization</w:t>
            </w:r>
          </w:p>
        </w:tc>
        <w:tc>
          <w:tcPr>
            <w:tcW w:w="2628" w:type="dxa"/>
          </w:tcPr>
          <w:p w14:paraId="11B7E9DA" w14:textId="77777777" w:rsidR="006F430C" w:rsidRDefault="00000000">
            <w:r>
              <w:t>Covered</w:t>
            </w:r>
          </w:p>
        </w:tc>
      </w:tr>
      <w:tr w:rsidR="006F430C" w14:paraId="3F421106" w14:textId="77777777">
        <w:trPr>
          <w:jc w:val="center"/>
        </w:trPr>
        <w:tc>
          <w:tcPr>
            <w:tcW w:w="2628" w:type="dxa"/>
          </w:tcPr>
          <w:p w14:paraId="3E260D7A" w14:textId="77777777" w:rsidR="006F430C" w:rsidRDefault="00000000">
            <w:r>
              <w:t>6</w:t>
            </w:r>
          </w:p>
        </w:tc>
        <w:tc>
          <w:tcPr>
            <w:tcW w:w="2628" w:type="dxa"/>
          </w:tcPr>
          <w:p w14:paraId="54DFCB80" w14:textId="77777777" w:rsidR="006F430C" w:rsidRDefault="00000000">
            <w:r>
              <w:t>DBMS</w:t>
            </w:r>
          </w:p>
        </w:tc>
        <w:tc>
          <w:tcPr>
            <w:tcW w:w="2628" w:type="dxa"/>
          </w:tcPr>
          <w:p w14:paraId="288EC099" w14:textId="77777777" w:rsidR="006F430C" w:rsidRDefault="00000000">
            <w:r>
              <w:t>ACID, transactions, concurrency, serializability, locks, deadlocks, recovery, indexes</w:t>
            </w:r>
          </w:p>
        </w:tc>
        <w:tc>
          <w:tcPr>
            <w:tcW w:w="2628" w:type="dxa"/>
          </w:tcPr>
          <w:p w14:paraId="077F71EC" w14:textId="77777777" w:rsidR="006F430C" w:rsidRDefault="00000000">
            <w:r>
              <w:t>Covered</w:t>
            </w:r>
          </w:p>
        </w:tc>
      </w:tr>
      <w:tr w:rsidR="006F430C" w14:paraId="74279576" w14:textId="77777777">
        <w:trPr>
          <w:jc w:val="center"/>
        </w:trPr>
        <w:tc>
          <w:tcPr>
            <w:tcW w:w="2628" w:type="dxa"/>
          </w:tcPr>
          <w:p w14:paraId="6493E60C" w14:textId="77777777" w:rsidR="006F430C" w:rsidRDefault="00000000">
            <w:r>
              <w:t>7</w:t>
            </w:r>
          </w:p>
        </w:tc>
        <w:tc>
          <w:tcPr>
            <w:tcW w:w="2628" w:type="dxa"/>
          </w:tcPr>
          <w:p w14:paraId="18ED5685" w14:textId="77777777" w:rsidR="006F430C" w:rsidRDefault="00000000">
            <w:r>
              <w:t>DBMS</w:t>
            </w:r>
          </w:p>
        </w:tc>
        <w:tc>
          <w:tcPr>
            <w:tcW w:w="2628" w:type="dxa"/>
          </w:tcPr>
          <w:p w14:paraId="641CDEF7" w14:textId="77777777" w:rsidR="006F430C" w:rsidRDefault="00000000">
            <w:r>
              <w:t>Mixed DBMS revision and practice test</w:t>
            </w:r>
          </w:p>
        </w:tc>
        <w:tc>
          <w:tcPr>
            <w:tcW w:w="2628" w:type="dxa"/>
          </w:tcPr>
          <w:p w14:paraId="42A2A1D7" w14:textId="05FA7ECA" w:rsidR="006F430C" w:rsidRDefault="00467C90">
            <w:r w:rsidRPr="00467C90">
              <w:t>Covered</w:t>
            </w:r>
          </w:p>
        </w:tc>
      </w:tr>
      <w:tr w:rsidR="006F430C" w14:paraId="2B7E101C" w14:textId="77777777">
        <w:trPr>
          <w:jc w:val="center"/>
        </w:trPr>
        <w:tc>
          <w:tcPr>
            <w:tcW w:w="2628" w:type="dxa"/>
          </w:tcPr>
          <w:p w14:paraId="2D9DC056" w14:textId="77777777" w:rsidR="006F430C" w:rsidRDefault="00000000">
            <w:r>
              <w:t>8</w:t>
            </w:r>
          </w:p>
        </w:tc>
        <w:tc>
          <w:tcPr>
            <w:tcW w:w="2628" w:type="dxa"/>
          </w:tcPr>
          <w:p w14:paraId="17E86F72" w14:textId="77777777" w:rsidR="006F430C" w:rsidRDefault="00000000">
            <w:r>
              <w:t>Data Structures</w:t>
            </w:r>
          </w:p>
        </w:tc>
        <w:tc>
          <w:tcPr>
            <w:tcW w:w="2628" w:type="dxa"/>
          </w:tcPr>
          <w:p w14:paraId="4B0837D6" w14:textId="77777777" w:rsidR="006F430C" w:rsidRDefault="00000000">
            <w:r>
              <w:t>Arrays, linked lists, stacks, queues</w:t>
            </w:r>
          </w:p>
        </w:tc>
        <w:tc>
          <w:tcPr>
            <w:tcW w:w="2628" w:type="dxa"/>
          </w:tcPr>
          <w:p w14:paraId="1552FB44" w14:textId="18D5FBE1" w:rsidR="006F430C" w:rsidRDefault="00467C90">
            <w:r w:rsidRPr="00467C90">
              <w:t>Covered</w:t>
            </w:r>
          </w:p>
        </w:tc>
      </w:tr>
      <w:tr w:rsidR="006F430C" w14:paraId="560CC76D" w14:textId="77777777">
        <w:trPr>
          <w:jc w:val="center"/>
        </w:trPr>
        <w:tc>
          <w:tcPr>
            <w:tcW w:w="2628" w:type="dxa"/>
          </w:tcPr>
          <w:p w14:paraId="1E3CC2B0" w14:textId="77777777" w:rsidR="006F430C" w:rsidRDefault="00000000">
            <w:r>
              <w:t>9</w:t>
            </w:r>
          </w:p>
        </w:tc>
        <w:tc>
          <w:tcPr>
            <w:tcW w:w="2628" w:type="dxa"/>
          </w:tcPr>
          <w:p w14:paraId="1C059C7A" w14:textId="77777777" w:rsidR="006F430C" w:rsidRDefault="00000000">
            <w:r>
              <w:t>Data Structures</w:t>
            </w:r>
          </w:p>
        </w:tc>
        <w:tc>
          <w:tcPr>
            <w:tcW w:w="2628" w:type="dxa"/>
          </w:tcPr>
          <w:p w14:paraId="1E50B330" w14:textId="77777777" w:rsidR="006F430C" w:rsidRDefault="00000000">
            <w:r>
              <w:t>Trees, BST, heaps, hashing</w:t>
            </w:r>
          </w:p>
        </w:tc>
        <w:tc>
          <w:tcPr>
            <w:tcW w:w="2628" w:type="dxa"/>
          </w:tcPr>
          <w:p w14:paraId="18F6FB20" w14:textId="2CAE2388" w:rsidR="006F430C" w:rsidRDefault="00467C90">
            <w:r w:rsidRPr="00467C90">
              <w:t>Covered</w:t>
            </w:r>
          </w:p>
        </w:tc>
      </w:tr>
      <w:tr w:rsidR="006F430C" w14:paraId="5DA49186" w14:textId="77777777">
        <w:trPr>
          <w:jc w:val="center"/>
        </w:trPr>
        <w:tc>
          <w:tcPr>
            <w:tcW w:w="2628" w:type="dxa"/>
          </w:tcPr>
          <w:p w14:paraId="434B8168" w14:textId="77777777" w:rsidR="006F430C" w:rsidRDefault="00000000">
            <w:r>
              <w:t>10</w:t>
            </w:r>
          </w:p>
        </w:tc>
        <w:tc>
          <w:tcPr>
            <w:tcW w:w="2628" w:type="dxa"/>
          </w:tcPr>
          <w:p w14:paraId="42B04055" w14:textId="77777777" w:rsidR="006F430C" w:rsidRDefault="00000000">
            <w:r>
              <w:t>Data Structures</w:t>
            </w:r>
          </w:p>
        </w:tc>
        <w:tc>
          <w:tcPr>
            <w:tcW w:w="2628" w:type="dxa"/>
          </w:tcPr>
          <w:p w14:paraId="7EA0D6A4" w14:textId="77777777" w:rsidR="006F430C" w:rsidRDefault="00000000">
            <w:r>
              <w:t>Graphs, traversals, searching/sorting revision, mixed MCQs</w:t>
            </w:r>
          </w:p>
        </w:tc>
        <w:tc>
          <w:tcPr>
            <w:tcW w:w="2628" w:type="dxa"/>
          </w:tcPr>
          <w:p w14:paraId="7B5742A4" w14:textId="52F98390" w:rsidR="006F430C" w:rsidRDefault="00467C90">
            <w:r w:rsidRPr="00467C90">
              <w:t>Covered</w:t>
            </w:r>
          </w:p>
        </w:tc>
      </w:tr>
      <w:tr w:rsidR="006F430C" w14:paraId="375BFFDA" w14:textId="77777777">
        <w:trPr>
          <w:jc w:val="center"/>
        </w:trPr>
        <w:tc>
          <w:tcPr>
            <w:tcW w:w="2628" w:type="dxa"/>
          </w:tcPr>
          <w:p w14:paraId="0D6FBCF1" w14:textId="77777777" w:rsidR="006F430C" w:rsidRDefault="00000000">
            <w:r>
              <w:t>11</w:t>
            </w:r>
          </w:p>
        </w:tc>
        <w:tc>
          <w:tcPr>
            <w:tcW w:w="2628" w:type="dxa"/>
          </w:tcPr>
          <w:p w14:paraId="12B01550" w14:textId="77777777" w:rsidR="006F430C" w:rsidRDefault="00000000">
            <w:r>
              <w:t>Algorithms</w:t>
            </w:r>
          </w:p>
        </w:tc>
        <w:tc>
          <w:tcPr>
            <w:tcW w:w="2628" w:type="dxa"/>
          </w:tcPr>
          <w:p w14:paraId="082E548A" w14:textId="77777777" w:rsidR="006F430C" w:rsidRDefault="00000000">
            <w:r>
              <w:t>Complexity, asymptotic notation, recurrences</w:t>
            </w:r>
          </w:p>
        </w:tc>
        <w:tc>
          <w:tcPr>
            <w:tcW w:w="2628" w:type="dxa"/>
          </w:tcPr>
          <w:p w14:paraId="746DE7A1" w14:textId="38C46D8D" w:rsidR="006F430C" w:rsidRDefault="00467C90">
            <w:r w:rsidRPr="00467C90">
              <w:t>Covered</w:t>
            </w:r>
          </w:p>
        </w:tc>
      </w:tr>
      <w:tr w:rsidR="006F430C" w14:paraId="70FA5004" w14:textId="77777777">
        <w:trPr>
          <w:jc w:val="center"/>
        </w:trPr>
        <w:tc>
          <w:tcPr>
            <w:tcW w:w="2628" w:type="dxa"/>
          </w:tcPr>
          <w:p w14:paraId="5F732B7B" w14:textId="77777777" w:rsidR="006F430C" w:rsidRDefault="00000000">
            <w:r>
              <w:t>12</w:t>
            </w:r>
          </w:p>
        </w:tc>
        <w:tc>
          <w:tcPr>
            <w:tcW w:w="2628" w:type="dxa"/>
          </w:tcPr>
          <w:p w14:paraId="6057ECFE" w14:textId="77777777" w:rsidR="006F430C" w:rsidRDefault="00000000">
            <w:r>
              <w:t>Algorithms</w:t>
            </w:r>
          </w:p>
        </w:tc>
        <w:tc>
          <w:tcPr>
            <w:tcW w:w="2628" w:type="dxa"/>
          </w:tcPr>
          <w:p w14:paraId="282BA7EA" w14:textId="77777777" w:rsidR="006F430C" w:rsidRDefault="00000000">
            <w:r>
              <w:t>Searching/sorting, divide and conquer, greedy algorithms</w:t>
            </w:r>
          </w:p>
        </w:tc>
        <w:tc>
          <w:tcPr>
            <w:tcW w:w="2628" w:type="dxa"/>
          </w:tcPr>
          <w:p w14:paraId="2DD5751B" w14:textId="795D2B86" w:rsidR="006F430C" w:rsidRDefault="00467C90">
            <w:r w:rsidRPr="00467C90">
              <w:t>Covered</w:t>
            </w:r>
          </w:p>
        </w:tc>
      </w:tr>
      <w:tr w:rsidR="006F430C" w14:paraId="5ABFF6F0" w14:textId="77777777">
        <w:trPr>
          <w:jc w:val="center"/>
        </w:trPr>
        <w:tc>
          <w:tcPr>
            <w:tcW w:w="2628" w:type="dxa"/>
          </w:tcPr>
          <w:p w14:paraId="4DDCA708" w14:textId="77777777" w:rsidR="006F430C" w:rsidRDefault="00000000">
            <w:r>
              <w:t>13</w:t>
            </w:r>
          </w:p>
        </w:tc>
        <w:tc>
          <w:tcPr>
            <w:tcW w:w="2628" w:type="dxa"/>
          </w:tcPr>
          <w:p w14:paraId="2500C83B" w14:textId="77777777" w:rsidR="006F430C" w:rsidRDefault="00000000">
            <w:r>
              <w:t>Algorithms</w:t>
            </w:r>
          </w:p>
        </w:tc>
        <w:tc>
          <w:tcPr>
            <w:tcW w:w="2628" w:type="dxa"/>
          </w:tcPr>
          <w:p w14:paraId="2A0E4F9C" w14:textId="77777777" w:rsidR="006F430C" w:rsidRDefault="00000000">
            <w:r>
              <w:t>Dynamic programming, backtracking, graph algorithms, revision</w:t>
            </w:r>
          </w:p>
        </w:tc>
        <w:tc>
          <w:tcPr>
            <w:tcW w:w="2628" w:type="dxa"/>
          </w:tcPr>
          <w:p w14:paraId="0210D4CA" w14:textId="68132510" w:rsidR="006F430C" w:rsidRDefault="00467C90">
            <w:r w:rsidRPr="00467C90">
              <w:t>Covered</w:t>
            </w:r>
          </w:p>
        </w:tc>
      </w:tr>
      <w:tr w:rsidR="006F430C" w14:paraId="35482551" w14:textId="77777777">
        <w:trPr>
          <w:jc w:val="center"/>
        </w:trPr>
        <w:tc>
          <w:tcPr>
            <w:tcW w:w="2628" w:type="dxa"/>
          </w:tcPr>
          <w:p w14:paraId="11713FD1" w14:textId="77777777" w:rsidR="006F430C" w:rsidRDefault="00000000">
            <w:r>
              <w:t>14</w:t>
            </w:r>
          </w:p>
        </w:tc>
        <w:tc>
          <w:tcPr>
            <w:tcW w:w="2628" w:type="dxa"/>
          </w:tcPr>
          <w:p w14:paraId="40A9EB40" w14:textId="77777777" w:rsidR="006F430C" w:rsidRDefault="00000000">
            <w:r>
              <w:t>Operating Systems</w:t>
            </w:r>
          </w:p>
        </w:tc>
        <w:tc>
          <w:tcPr>
            <w:tcW w:w="2628" w:type="dxa"/>
          </w:tcPr>
          <w:p w14:paraId="51B2C42D" w14:textId="77777777" w:rsidR="006F430C" w:rsidRDefault="00000000">
            <w:r>
              <w:t>Processes, threads, CPU scheduling</w:t>
            </w:r>
          </w:p>
        </w:tc>
        <w:tc>
          <w:tcPr>
            <w:tcW w:w="2628" w:type="dxa"/>
          </w:tcPr>
          <w:p w14:paraId="521CC897" w14:textId="77777777" w:rsidR="006F430C" w:rsidRDefault="00000000">
            <w:r>
              <w:t>Upcoming</w:t>
            </w:r>
          </w:p>
        </w:tc>
      </w:tr>
      <w:tr w:rsidR="006F430C" w14:paraId="5795F185" w14:textId="77777777">
        <w:trPr>
          <w:jc w:val="center"/>
        </w:trPr>
        <w:tc>
          <w:tcPr>
            <w:tcW w:w="2628" w:type="dxa"/>
          </w:tcPr>
          <w:p w14:paraId="2BCC73D0" w14:textId="77777777" w:rsidR="006F430C" w:rsidRDefault="00000000">
            <w:r>
              <w:t>15</w:t>
            </w:r>
          </w:p>
        </w:tc>
        <w:tc>
          <w:tcPr>
            <w:tcW w:w="2628" w:type="dxa"/>
          </w:tcPr>
          <w:p w14:paraId="5D83AECE" w14:textId="77777777" w:rsidR="006F430C" w:rsidRDefault="00000000">
            <w:r>
              <w:t>Operating Systems</w:t>
            </w:r>
          </w:p>
        </w:tc>
        <w:tc>
          <w:tcPr>
            <w:tcW w:w="2628" w:type="dxa"/>
          </w:tcPr>
          <w:p w14:paraId="1FD5F02D" w14:textId="77777777" w:rsidR="006F430C" w:rsidRDefault="00000000">
            <w:r>
              <w:t>Synchronization, semaphores, critical section, deadlocks</w:t>
            </w:r>
          </w:p>
        </w:tc>
        <w:tc>
          <w:tcPr>
            <w:tcW w:w="2628" w:type="dxa"/>
          </w:tcPr>
          <w:p w14:paraId="6D6BB1EE" w14:textId="77777777" w:rsidR="006F430C" w:rsidRDefault="00000000">
            <w:r>
              <w:t>Upcoming</w:t>
            </w:r>
          </w:p>
        </w:tc>
      </w:tr>
      <w:tr w:rsidR="006F430C" w14:paraId="6A7E7E6D" w14:textId="77777777">
        <w:trPr>
          <w:jc w:val="center"/>
        </w:trPr>
        <w:tc>
          <w:tcPr>
            <w:tcW w:w="2628" w:type="dxa"/>
          </w:tcPr>
          <w:p w14:paraId="2E5F511C" w14:textId="77777777" w:rsidR="006F430C" w:rsidRDefault="00000000">
            <w:r>
              <w:t>16</w:t>
            </w:r>
          </w:p>
        </w:tc>
        <w:tc>
          <w:tcPr>
            <w:tcW w:w="2628" w:type="dxa"/>
          </w:tcPr>
          <w:p w14:paraId="19B77830" w14:textId="77777777" w:rsidR="006F430C" w:rsidRDefault="00000000">
            <w:r>
              <w:t>Operating Systems</w:t>
            </w:r>
          </w:p>
        </w:tc>
        <w:tc>
          <w:tcPr>
            <w:tcW w:w="2628" w:type="dxa"/>
          </w:tcPr>
          <w:p w14:paraId="2E8A9B30" w14:textId="77777777" w:rsidR="006F430C" w:rsidRDefault="00000000">
            <w:r>
              <w:t>Memory management, virtual memory, paging/segmentation</w:t>
            </w:r>
          </w:p>
        </w:tc>
        <w:tc>
          <w:tcPr>
            <w:tcW w:w="2628" w:type="dxa"/>
          </w:tcPr>
          <w:p w14:paraId="16703A6F" w14:textId="77777777" w:rsidR="006F430C" w:rsidRDefault="00000000">
            <w:r>
              <w:t>Upcoming</w:t>
            </w:r>
          </w:p>
        </w:tc>
      </w:tr>
      <w:tr w:rsidR="006F430C" w14:paraId="4B958789" w14:textId="77777777">
        <w:trPr>
          <w:jc w:val="center"/>
        </w:trPr>
        <w:tc>
          <w:tcPr>
            <w:tcW w:w="2628" w:type="dxa"/>
          </w:tcPr>
          <w:p w14:paraId="11C50E17" w14:textId="77777777" w:rsidR="006F430C" w:rsidRDefault="00000000">
            <w:r>
              <w:t>17</w:t>
            </w:r>
          </w:p>
        </w:tc>
        <w:tc>
          <w:tcPr>
            <w:tcW w:w="2628" w:type="dxa"/>
          </w:tcPr>
          <w:p w14:paraId="4FBA50CF" w14:textId="77777777" w:rsidR="006F430C" w:rsidRDefault="00000000">
            <w:r>
              <w:t>Operating Systems</w:t>
            </w:r>
          </w:p>
        </w:tc>
        <w:tc>
          <w:tcPr>
            <w:tcW w:w="2628" w:type="dxa"/>
          </w:tcPr>
          <w:p w14:paraId="39BB07D7" w14:textId="77777777" w:rsidR="006F430C" w:rsidRDefault="00000000">
            <w:r>
              <w:t>File systems, disk scheduling, I/O, protection and revision</w:t>
            </w:r>
          </w:p>
        </w:tc>
        <w:tc>
          <w:tcPr>
            <w:tcW w:w="2628" w:type="dxa"/>
          </w:tcPr>
          <w:p w14:paraId="5728997F" w14:textId="77777777" w:rsidR="006F430C" w:rsidRDefault="00000000">
            <w:r>
              <w:t>Upcoming</w:t>
            </w:r>
          </w:p>
        </w:tc>
      </w:tr>
      <w:tr w:rsidR="006F430C" w14:paraId="724E74C5" w14:textId="77777777">
        <w:trPr>
          <w:jc w:val="center"/>
        </w:trPr>
        <w:tc>
          <w:tcPr>
            <w:tcW w:w="2628" w:type="dxa"/>
          </w:tcPr>
          <w:p w14:paraId="427D69E9" w14:textId="77777777" w:rsidR="006F430C" w:rsidRDefault="00000000">
            <w:r>
              <w:t>18</w:t>
            </w:r>
          </w:p>
        </w:tc>
        <w:tc>
          <w:tcPr>
            <w:tcW w:w="2628" w:type="dxa"/>
          </w:tcPr>
          <w:p w14:paraId="6054F2FF" w14:textId="77777777" w:rsidR="006F430C" w:rsidRDefault="00000000">
            <w:r>
              <w:t>Computer Organization &amp; Architecture</w:t>
            </w:r>
          </w:p>
        </w:tc>
        <w:tc>
          <w:tcPr>
            <w:tcW w:w="2628" w:type="dxa"/>
          </w:tcPr>
          <w:p w14:paraId="35FB1B4C" w14:textId="77777777" w:rsidR="006F430C" w:rsidRDefault="00000000">
            <w:r>
              <w:t>Number representation, arithmetic, datapaths</w:t>
            </w:r>
          </w:p>
        </w:tc>
        <w:tc>
          <w:tcPr>
            <w:tcW w:w="2628" w:type="dxa"/>
          </w:tcPr>
          <w:p w14:paraId="7D52F358" w14:textId="77777777" w:rsidR="006F430C" w:rsidRDefault="00000000">
            <w:r>
              <w:t>Upcoming</w:t>
            </w:r>
          </w:p>
        </w:tc>
      </w:tr>
      <w:tr w:rsidR="006F430C" w14:paraId="78916ECE" w14:textId="77777777">
        <w:trPr>
          <w:jc w:val="center"/>
        </w:trPr>
        <w:tc>
          <w:tcPr>
            <w:tcW w:w="2628" w:type="dxa"/>
          </w:tcPr>
          <w:p w14:paraId="46E2A8DF" w14:textId="77777777" w:rsidR="006F430C" w:rsidRDefault="00000000">
            <w:r>
              <w:lastRenderedPageBreak/>
              <w:t>19</w:t>
            </w:r>
          </w:p>
        </w:tc>
        <w:tc>
          <w:tcPr>
            <w:tcW w:w="2628" w:type="dxa"/>
          </w:tcPr>
          <w:p w14:paraId="00753DDF" w14:textId="77777777" w:rsidR="006F430C" w:rsidRDefault="00000000">
            <w:r>
              <w:t>Computer Organization &amp; Architecture</w:t>
            </w:r>
          </w:p>
        </w:tc>
        <w:tc>
          <w:tcPr>
            <w:tcW w:w="2628" w:type="dxa"/>
          </w:tcPr>
          <w:p w14:paraId="2CD332BC" w14:textId="77777777" w:rsidR="006F430C" w:rsidRDefault="00000000">
            <w:r>
              <w:t>Instruction formats, addressing modes, CPU organization</w:t>
            </w:r>
          </w:p>
        </w:tc>
        <w:tc>
          <w:tcPr>
            <w:tcW w:w="2628" w:type="dxa"/>
          </w:tcPr>
          <w:p w14:paraId="3D4E1BE8" w14:textId="77777777" w:rsidR="006F430C" w:rsidRDefault="00000000">
            <w:r>
              <w:t>Upcoming</w:t>
            </w:r>
          </w:p>
        </w:tc>
      </w:tr>
      <w:tr w:rsidR="006F430C" w14:paraId="20BE3EB6" w14:textId="77777777">
        <w:trPr>
          <w:jc w:val="center"/>
        </w:trPr>
        <w:tc>
          <w:tcPr>
            <w:tcW w:w="2628" w:type="dxa"/>
          </w:tcPr>
          <w:p w14:paraId="7E54BCFC" w14:textId="77777777" w:rsidR="006F430C" w:rsidRDefault="00000000">
            <w:r>
              <w:t>20</w:t>
            </w:r>
          </w:p>
        </w:tc>
        <w:tc>
          <w:tcPr>
            <w:tcW w:w="2628" w:type="dxa"/>
          </w:tcPr>
          <w:p w14:paraId="13E2FBF9" w14:textId="77777777" w:rsidR="006F430C" w:rsidRDefault="00000000">
            <w:r>
              <w:t>Computer Organization &amp; Architecture</w:t>
            </w:r>
          </w:p>
        </w:tc>
        <w:tc>
          <w:tcPr>
            <w:tcW w:w="2628" w:type="dxa"/>
          </w:tcPr>
          <w:p w14:paraId="05E92CA5" w14:textId="77777777" w:rsidR="006F430C" w:rsidRDefault="00000000">
            <w:r>
              <w:t>Pipelining, cache, memory hierarchy, I/O and revision</w:t>
            </w:r>
          </w:p>
        </w:tc>
        <w:tc>
          <w:tcPr>
            <w:tcW w:w="2628" w:type="dxa"/>
          </w:tcPr>
          <w:p w14:paraId="5D62575C" w14:textId="77777777" w:rsidR="006F430C" w:rsidRDefault="00000000">
            <w:r>
              <w:t>Upcoming</w:t>
            </w:r>
          </w:p>
        </w:tc>
      </w:tr>
      <w:tr w:rsidR="006F430C" w14:paraId="6A245E78" w14:textId="77777777">
        <w:trPr>
          <w:jc w:val="center"/>
        </w:trPr>
        <w:tc>
          <w:tcPr>
            <w:tcW w:w="2628" w:type="dxa"/>
          </w:tcPr>
          <w:p w14:paraId="3D78A13C" w14:textId="77777777" w:rsidR="006F430C" w:rsidRDefault="00000000">
            <w:r>
              <w:t>21</w:t>
            </w:r>
          </w:p>
        </w:tc>
        <w:tc>
          <w:tcPr>
            <w:tcW w:w="2628" w:type="dxa"/>
          </w:tcPr>
          <w:p w14:paraId="57CE61D2" w14:textId="77777777" w:rsidR="006F430C" w:rsidRDefault="00000000">
            <w:r>
              <w:t>Digital Logic</w:t>
            </w:r>
          </w:p>
        </w:tc>
        <w:tc>
          <w:tcPr>
            <w:tcW w:w="2628" w:type="dxa"/>
          </w:tcPr>
          <w:p w14:paraId="238BAC21" w14:textId="77777777" w:rsidR="006F430C" w:rsidRDefault="00000000">
            <w:r>
              <w:t>Boolean algebra, gates, simplification, K-maps</w:t>
            </w:r>
          </w:p>
        </w:tc>
        <w:tc>
          <w:tcPr>
            <w:tcW w:w="2628" w:type="dxa"/>
          </w:tcPr>
          <w:p w14:paraId="4057249C" w14:textId="77777777" w:rsidR="006F430C" w:rsidRDefault="00000000">
            <w:r>
              <w:t>Upcoming</w:t>
            </w:r>
          </w:p>
        </w:tc>
      </w:tr>
      <w:tr w:rsidR="006F430C" w14:paraId="27C0835B" w14:textId="77777777">
        <w:trPr>
          <w:jc w:val="center"/>
        </w:trPr>
        <w:tc>
          <w:tcPr>
            <w:tcW w:w="2628" w:type="dxa"/>
          </w:tcPr>
          <w:p w14:paraId="10490DB8" w14:textId="77777777" w:rsidR="006F430C" w:rsidRDefault="00000000">
            <w:r>
              <w:t>22</w:t>
            </w:r>
          </w:p>
        </w:tc>
        <w:tc>
          <w:tcPr>
            <w:tcW w:w="2628" w:type="dxa"/>
          </w:tcPr>
          <w:p w14:paraId="5DA00370" w14:textId="77777777" w:rsidR="006F430C" w:rsidRDefault="00000000">
            <w:r>
              <w:t>Digital Logic</w:t>
            </w:r>
          </w:p>
        </w:tc>
        <w:tc>
          <w:tcPr>
            <w:tcW w:w="2628" w:type="dxa"/>
          </w:tcPr>
          <w:p w14:paraId="5EB0D759" w14:textId="77777777" w:rsidR="006F430C" w:rsidRDefault="00000000">
            <w:r>
              <w:t>Combinational circuits, adders, multiplexers, decoders</w:t>
            </w:r>
          </w:p>
        </w:tc>
        <w:tc>
          <w:tcPr>
            <w:tcW w:w="2628" w:type="dxa"/>
          </w:tcPr>
          <w:p w14:paraId="41424E3E" w14:textId="77777777" w:rsidR="006F430C" w:rsidRDefault="00000000">
            <w:r>
              <w:t>Upcoming</w:t>
            </w:r>
          </w:p>
        </w:tc>
      </w:tr>
      <w:tr w:rsidR="006F430C" w14:paraId="3C8EE5E0" w14:textId="77777777">
        <w:trPr>
          <w:jc w:val="center"/>
        </w:trPr>
        <w:tc>
          <w:tcPr>
            <w:tcW w:w="2628" w:type="dxa"/>
          </w:tcPr>
          <w:p w14:paraId="1F7C03F1" w14:textId="77777777" w:rsidR="006F430C" w:rsidRDefault="00000000">
            <w:r>
              <w:t>23</w:t>
            </w:r>
          </w:p>
        </w:tc>
        <w:tc>
          <w:tcPr>
            <w:tcW w:w="2628" w:type="dxa"/>
          </w:tcPr>
          <w:p w14:paraId="73AFEBC5" w14:textId="77777777" w:rsidR="006F430C" w:rsidRDefault="00000000">
            <w:r>
              <w:t>Digital Logic</w:t>
            </w:r>
          </w:p>
        </w:tc>
        <w:tc>
          <w:tcPr>
            <w:tcW w:w="2628" w:type="dxa"/>
          </w:tcPr>
          <w:p w14:paraId="3EF4DFC0" w14:textId="77777777" w:rsidR="006F430C" w:rsidRDefault="00000000">
            <w:r>
              <w:t>Sequential circuits, flip-flops, counters, registers</w:t>
            </w:r>
          </w:p>
        </w:tc>
        <w:tc>
          <w:tcPr>
            <w:tcW w:w="2628" w:type="dxa"/>
          </w:tcPr>
          <w:p w14:paraId="533893E7" w14:textId="77777777" w:rsidR="006F430C" w:rsidRDefault="00000000">
            <w:r>
              <w:t>Upcoming</w:t>
            </w:r>
          </w:p>
        </w:tc>
      </w:tr>
      <w:tr w:rsidR="006F430C" w14:paraId="61057AB7" w14:textId="77777777">
        <w:trPr>
          <w:jc w:val="center"/>
        </w:trPr>
        <w:tc>
          <w:tcPr>
            <w:tcW w:w="2628" w:type="dxa"/>
          </w:tcPr>
          <w:p w14:paraId="51159DDD" w14:textId="77777777" w:rsidR="006F430C" w:rsidRDefault="00000000">
            <w:r>
              <w:t>24</w:t>
            </w:r>
          </w:p>
        </w:tc>
        <w:tc>
          <w:tcPr>
            <w:tcW w:w="2628" w:type="dxa"/>
          </w:tcPr>
          <w:p w14:paraId="4555F8CF" w14:textId="77777777" w:rsidR="006F430C" w:rsidRDefault="00000000">
            <w:r>
              <w:t>Theory of Computation</w:t>
            </w:r>
          </w:p>
        </w:tc>
        <w:tc>
          <w:tcPr>
            <w:tcW w:w="2628" w:type="dxa"/>
          </w:tcPr>
          <w:p w14:paraId="0E36E8A8" w14:textId="77777777" w:rsidR="006F430C" w:rsidRDefault="00000000">
            <w:r>
              <w:t>Finite automata, DFA/NFA, regular expressions</w:t>
            </w:r>
          </w:p>
        </w:tc>
        <w:tc>
          <w:tcPr>
            <w:tcW w:w="2628" w:type="dxa"/>
          </w:tcPr>
          <w:p w14:paraId="6B882522" w14:textId="77777777" w:rsidR="006F430C" w:rsidRDefault="00000000">
            <w:r>
              <w:t>Upcoming</w:t>
            </w:r>
          </w:p>
        </w:tc>
      </w:tr>
      <w:tr w:rsidR="006F430C" w14:paraId="548DAD82" w14:textId="77777777">
        <w:trPr>
          <w:jc w:val="center"/>
        </w:trPr>
        <w:tc>
          <w:tcPr>
            <w:tcW w:w="2628" w:type="dxa"/>
          </w:tcPr>
          <w:p w14:paraId="2A41B7F1" w14:textId="77777777" w:rsidR="006F430C" w:rsidRDefault="00000000">
            <w:r>
              <w:t>25</w:t>
            </w:r>
          </w:p>
        </w:tc>
        <w:tc>
          <w:tcPr>
            <w:tcW w:w="2628" w:type="dxa"/>
          </w:tcPr>
          <w:p w14:paraId="363A5CE3" w14:textId="77777777" w:rsidR="006F430C" w:rsidRDefault="00000000">
            <w:r>
              <w:t>Theory of Computation</w:t>
            </w:r>
          </w:p>
        </w:tc>
        <w:tc>
          <w:tcPr>
            <w:tcW w:w="2628" w:type="dxa"/>
          </w:tcPr>
          <w:p w14:paraId="780A3D1D" w14:textId="77777777" w:rsidR="006F430C" w:rsidRDefault="00000000">
            <w:r>
              <w:t>CFG, PDA, grammar and derivations</w:t>
            </w:r>
          </w:p>
        </w:tc>
        <w:tc>
          <w:tcPr>
            <w:tcW w:w="2628" w:type="dxa"/>
          </w:tcPr>
          <w:p w14:paraId="3BD77AC5" w14:textId="77777777" w:rsidR="006F430C" w:rsidRDefault="00000000">
            <w:r>
              <w:t>Upcoming</w:t>
            </w:r>
          </w:p>
        </w:tc>
      </w:tr>
      <w:tr w:rsidR="006F430C" w14:paraId="7ABBFB26" w14:textId="77777777">
        <w:trPr>
          <w:jc w:val="center"/>
        </w:trPr>
        <w:tc>
          <w:tcPr>
            <w:tcW w:w="2628" w:type="dxa"/>
          </w:tcPr>
          <w:p w14:paraId="5A463B2D" w14:textId="77777777" w:rsidR="006F430C" w:rsidRDefault="00000000">
            <w:r>
              <w:t>26</w:t>
            </w:r>
          </w:p>
        </w:tc>
        <w:tc>
          <w:tcPr>
            <w:tcW w:w="2628" w:type="dxa"/>
          </w:tcPr>
          <w:p w14:paraId="53591D37" w14:textId="77777777" w:rsidR="006F430C" w:rsidRDefault="00000000">
            <w:r>
              <w:t>Theory of Computation</w:t>
            </w:r>
          </w:p>
        </w:tc>
        <w:tc>
          <w:tcPr>
            <w:tcW w:w="2628" w:type="dxa"/>
          </w:tcPr>
          <w:p w14:paraId="1CC2A817" w14:textId="77777777" w:rsidR="006F430C" w:rsidRDefault="00000000">
            <w:r>
              <w:t>Turing machines, decidability, language hierarchy and revision</w:t>
            </w:r>
          </w:p>
        </w:tc>
        <w:tc>
          <w:tcPr>
            <w:tcW w:w="2628" w:type="dxa"/>
          </w:tcPr>
          <w:p w14:paraId="72B73D6A" w14:textId="77777777" w:rsidR="006F430C" w:rsidRDefault="00000000">
            <w:r>
              <w:t>Upcoming</w:t>
            </w:r>
          </w:p>
        </w:tc>
      </w:tr>
      <w:tr w:rsidR="006F430C" w14:paraId="5206B11D" w14:textId="77777777">
        <w:trPr>
          <w:jc w:val="center"/>
        </w:trPr>
        <w:tc>
          <w:tcPr>
            <w:tcW w:w="2628" w:type="dxa"/>
          </w:tcPr>
          <w:p w14:paraId="189ED386" w14:textId="77777777" w:rsidR="006F430C" w:rsidRDefault="00000000">
            <w:r>
              <w:t>27</w:t>
            </w:r>
          </w:p>
        </w:tc>
        <w:tc>
          <w:tcPr>
            <w:tcW w:w="2628" w:type="dxa"/>
          </w:tcPr>
          <w:p w14:paraId="202572C1" w14:textId="77777777" w:rsidR="006F430C" w:rsidRDefault="00000000">
            <w:r>
              <w:t>Compiler Design</w:t>
            </w:r>
          </w:p>
        </w:tc>
        <w:tc>
          <w:tcPr>
            <w:tcW w:w="2628" w:type="dxa"/>
          </w:tcPr>
          <w:p w14:paraId="57B01CFF" w14:textId="77777777" w:rsidR="006F430C" w:rsidRDefault="00000000">
            <w:r>
              <w:t>Lexical analysis, parsing, syntax trees, grammar basics</w:t>
            </w:r>
          </w:p>
        </w:tc>
        <w:tc>
          <w:tcPr>
            <w:tcW w:w="2628" w:type="dxa"/>
          </w:tcPr>
          <w:p w14:paraId="1A553609" w14:textId="77777777" w:rsidR="006F430C" w:rsidRDefault="00000000">
            <w:r>
              <w:t>Upcoming</w:t>
            </w:r>
          </w:p>
        </w:tc>
      </w:tr>
      <w:tr w:rsidR="006F430C" w14:paraId="49B282E0" w14:textId="77777777">
        <w:trPr>
          <w:jc w:val="center"/>
        </w:trPr>
        <w:tc>
          <w:tcPr>
            <w:tcW w:w="2628" w:type="dxa"/>
          </w:tcPr>
          <w:p w14:paraId="65C58810" w14:textId="77777777" w:rsidR="006F430C" w:rsidRDefault="00000000">
            <w:r>
              <w:t>28</w:t>
            </w:r>
          </w:p>
        </w:tc>
        <w:tc>
          <w:tcPr>
            <w:tcW w:w="2628" w:type="dxa"/>
          </w:tcPr>
          <w:p w14:paraId="6601C88B" w14:textId="77777777" w:rsidR="006F430C" w:rsidRDefault="00000000">
            <w:r>
              <w:t>Compiler Design + Engineering Mathematics</w:t>
            </w:r>
          </w:p>
        </w:tc>
        <w:tc>
          <w:tcPr>
            <w:tcW w:w="2628" w:type="dxa"/>
          </w:tcPr>
          <w:p w14:paraId="6D776A90" w14:textId="77777777" w:rsidR="006F430C" w:rsidRDefault="00000000">
            <w:r>
              <w:t>Compiler semantic analysis/code generation; discrete math, probability/statistics, linear algebra/calculus basics as relevant</w:t>
            </w:r>
          </w:p>
        </w:tc>
        <w:tc>
          <w:tcPr>
            <w:tcW w:w="2628" w:type="dxa"/>
          </w:tcPr>
          <w:p w14:paraId="19401000" w14:textId="77777777" w:rsidR="006F430C" w:rsidRDefault="00000000">
            <w:r>
              <w:t>Upcoming</w:t>
            </w:r>
          </w:p>
        </w:tc>
      </w:tr>
      <w:tr w:rsidR="006F430C" w14:paraId="43E72DB3" w14:textId="77777777">
        <w:trPr>
          <w:jc w:val="center"/>
        </w:trPr>
        <w:tc>
          <w:tcPr>
            <w:tcW w:w="2628" w:type="dxa"/>
          </w:tcPr>
          <w:p w14:paraId="6053B206" w14:textId="77777777" w:rsidR="006F430C" w:rsidRDefault="00000000">
            <w:r>
              <w:t>29</w:t>
            </w:r>
          </w:p>
        </w:tc>
        <w:tc>
          <w:tcPr>
            <w:tcW w:w="2628" w:type="dxa"/>
          </w:tcPr>
          <w:p w14:paraId="05E18A8B" w14:textId="77777777" w:rsidR="006F430C" w:rsidRDefault="00000000">
            <w:r>
              <w:t>Mixed CSE Revision</w:t>
            </w:r>
          </w:p>
        </w:tc>
        <w:tc>
          <w:tcPr>
            <w:tcW w:w="2628" w:type="dxa"/>
          </w:tcPr>
          <w:p w14:paraId="388C9B5D" w14:textId="77777777" w:rsidR="006F430C" w:rsidRDefault="00000000">
            <w:r>
              <w:t>Mixed subject MCQs, weak-topic revision, formula/definition review</w:t>
            </w:r>
          </w:p>
        </w:tc>
        <w:tc>
          <w:tcPr>
            <w:tcW w:w="2628" w:type="dxa"/>
          </w:tcPr>
          <w:p w14:paraId="0531005A" w14:textId="77777777" w:rsidR="006F430C" w:rsidRDefault="00000000">
            <w:r>
              <w:t>Upcoming</w:t>
            </w:r>
          </w:p>
        </w:tc>
      </w:tr>
      <w:tr w:rsidR="006F430C" w14:paraId="167D3DD4" w14:textId="77777777">
        <w:trPr>
          <w:jc w:val="center"/>
        </w:trPr>
        <w:tc>
          <w:tcPr>
            <w:tcW w:w="2628" w:type="dxa"/>
          </w:tcPr>
          <w:p w14:paraId="16D0FDED" w14:textId="77777777" w:rsidR="006F430C" w:rsidRDefault="00000000">
            <w:r>
              <w:t>30</w:t>
            </w:r>
          </w:p>
        </w:tc>
        <w:tc>
          <w:tcPr>
            <w:tcW w:w="2628" w:type="dxa"/>
          </w:tcPr>
          <w:p w14:paraId="6AAA3507" w14:textId="77777777" w:rsidR="006F430C" w:rsidRDefault="00000000">
            <w:r>
              <w:t>Full Mock Test + Analysis</w:t>
            </w:r>
          </w:p>
        </w:tc>
        <w:tc>
          <w:tcPr>
            <w:tcW w:w="2628" w:type="dxa"/>
          </w:tcPr>
          <w:p w14:paraId="1EC135C5" w14:textId="77777777" w:rsidR="006F430C" w:rsidRDefault="00000000">
            <w:r>
              <w:t>Timed mock, score analysis, error log and final revision</w:t>
            </w:r>
          </w:p>
        </w:tc>
        <w:tc>
          <w:tcPr>
            <w:tcW w:w="2628" w:type="dxa"/>
          </w:tcPr>
          <w:p w14:paraId="75389371" w14:textId="77777777" w:rsidR="006F430C" w:rsidRDefault="00000000">
            <w:r>
              <w:t>Upcoming</w:t>
            </w:r>
          </w:p>
        </w:tc>
      </w:tr>
    </w:tbl>
    <w:p w14:paraId="5DB9B785" w14:textId="77777777" w:rsidR="006F430C" w:rsidRDefault="00000000">
      <w:pPr>
        <w:pStyle w:val="Heading1"/>
      </w:pPr>
      <w:r>
        <w:t>3. Subject-wise Day Count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6F430C" w14:paraId="5BE3D538" w14:textId="77777777" w:rsidTr="006F4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38C24A6D" w14:textId="77777777" w:rsidR="006F430C" w:rsidRDefault="00000000">
            <w:r>
              <w:t>Subject/activity</w:t>
            </w:r>
          </w:p>
        </w:tc>
        <w:tc>
          <w:tcPr>
            <w:tcW w:w="2628" w:type="dxa"/>
          </w:tcPr>
          <w:p w14:paraId="10ADFAA9" w14:textId="77777777" w:rsidR="006F4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Day count</w:t>
            </w:r>
          </w:p>
        </w:tc>
        <w:tc>
          <w:tcPr>
            <w:tcW w:w="2628" w:type="dxa"/>
          </w:tcPr>
          <w:p w14:paraId="7D75EEAC" w14:textId="77777777" w:rsidR="006F4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Day numbers</w:t>
            </w:r>
          </w:p>
        </w:tc>
        <w:tc>
          <w:tcPr>
            <w:tcW w:w="2628" w:type="dxa"/>
          </w:tcPr>
          <w:p w14:paraId="30522F0D" w14:textId="77777777" w:rsidR="006F4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6F430C" w14:paraId="443F9C3A" w14:textId="77777777" w:rsidTr="006F4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4E77BAD5" w14:textId="77777777" w:rsidR="006F430C" w:rsidRDefault="00000000">
            <w:r>
              <w:t>Computer Networks</w:t>
            </w:r>
          </w:p>
        </w:tc>
        <w:tc>
          <w:tcPr>
            <w:tcW w:w="2628" w:type="dxa"/>
          </w:tcPr>
          <w:p w14:paraId="62475006" w14:textId="77777777" w:rsidR="006F4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days</w:t>
            </w:r>
          </w:p>
        </w:tc>
        <w:tc>
          <w:tcPr>
            <w:tcW w:w="2628" w:type="dxa"/>
          </w:tcPr>
          <w:p w14:paraId="64D5DD6E" w14:textId="77777777" w:rsidR="006F4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Days 1–3</w:t>
            </w:r>
          </w:p>
        </w:tc>
        <w:tc>
          <w:tcPr>
            <w:tcW w:w="2628" w:type="dxa"/>
          </w:tcPr>
          <w:p w14:paraId="7B9CAA56" w14:textId="77777777" w:rsidR="006F4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Covered</w:t>
            </w:r>
          </w:p>
        </w:tc>
      </w:tr>
      <w:tr w:rsidR="006F430C" w14:paraId="6621B20D" w14:textId="77777777" w:rsidTr="006F430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575947FE" w14:textId="77777777" w:rsidR="006F430C" w:rsidRDefault="00000000">
            <w:r>
              <w:t>DBMS</w:t>
            </w:r>
          </w:p>
        </w:tc>
        <w:tc>
          <w:tcPr>
            <w:tcW w:w="2628" w:type="dxa"/>
          </w:tcPr>
          <w:p w14:paraId="172BBCD5" w14:textId="77777777" w:rsidR="006F4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days</w:t>
            </w:r>
          </w:p>
        </w:tc>
        <w:tc>
          <w:tcPr>
            <w:tcW w:w="2628" w:type="dxa"/>
          </w:tcPr>
          <w:p w14:paraId="03F7FDE4" w14:textId="77777777" w:rsidR="006F4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Days 4–7</w:t>
            </w:r>
          </w:p>
        </w:tc>
        <w:tc>
          <w:tcPr>
            <w:tcW w:w="2628" w:type="dxa"/>
          </w:tcPr>
          <w:p w14:paraId="5BD3C461" w14:textId="19BF9ED5" w:rsidR="006F4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Covered</w:t>
            </w:r>
          </w:p>
        </w:tc>
      </w:tr>
      <w:tr w:rsidR="00467C90" w14:paraId="28CDAFD8" w14:textId="77777777" w:rsidTr="006F4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35B87D62" w14:textId="77777777" w:rsidR="00467C90" w:rsidRDefault="00467C90" w:rsidP="00467C90">
            <w:r>
              <w:t>Data Structures</w:t>
            </w:r>
          </w:p>
        </w:tc>
        <w:tc>
          <w:tcPr>
            <w:tcW w:w="2628" w:type="dxa"/>
          </w:tcPr>
          <w:p w14:paraId="01AED838" w14:textId="77777777" w:rsidR="00467C90" w:rsidRDefault="00467C90" w:rsidP="00467C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days</w:t>
            </w:r>
          </w:p>
        </w:tc>
        <w:tc>
          <w:tcPr>
            <w:tcW w:w="2628" w:type="dxa"/>
          </w:tcPr>
          <w:p w14:paraId="2BA997FD" w14:textId="77777777" w:rsidR="00467C90" w:rsidRDefault="00467C90" w:rsidP="00467C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Days 8–10</w:t>
            </w:r>
          </w:p>
        </w:tc>
        <w:tc>
          <w:tcPr>
            <w:tcW w:w="2628" w:type="dxa"/>
          </w:tcPr>
          <w:p w14:paraId="24388EDE" w14:textId="4DB0409A" w:rsidR="00467C90" w:rsidRDefault="00467C90" w:rsidP="00467C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69CE">
              <w:t>Covered</w:t>
            </w:r>
          </w:p>
        </w:tc>
      </w:tr>
      <w:tr w:rsidR="00467C90" w14:paraId="03D00E6C" w14:textId="77777777" w:rsidTr="006F430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75DFB919" w14:textId="77777777" w:rsidR="00467C90" w:rsidRDefault="00467C90" w:rsidP="00467C90">
            <w:r>
              <w:t>Algorithms</w:t>
            </w:r>
          </w:p>
        </w:tc>
        <w:tc>
          <w:tcPr>
            <w:tcW w:w="2628" w:type="dxa"/>
          </w:tcPr>
          <w:p w14:paraId="22CCE6CD" w14:textId="77777777" w:rsidR="00467C90" w:rsidRDefault="00467C90" w:rsidP="00467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days</w:t>
            </w:r>
          </w:p>
        </w:tc>
        <w:tc>
          <w:tcPr>
            <w:tcW w:w="2628" w:type="dxa"/>
          </w:tcPr>
          <w:p w14:paraId="29BEFD8C" w14:textId="77777777" w:rsidR="00467C90" w:rsidRDefault="00467C90" w:rsidP="00467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Days 11–13</w:t>
            </w:r>
          </w:p>
        </w:tc>
        <w:tc>
          <w:tcPr>
            <w:tcW w:w="2628" w:type="dxa"/>
          </w:tcPr>
          <w:p w14:paraId="1F11AABE" w14:textId="2C447B78" w:rsidR="00467C90" w:rsidRDefault="00467C90" w:rsidP="00467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69CE">
              <w:t>Covered</w:t>
            </w:r>
          </w:p>
        </w:tc>
      </w:tr>
      <w:tr w:rsidR="006F430C" w14:paraId="2D2D17BA" w14:textId="77777777" w:rsidTr="006F4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5FC5FF14" w14:textId="77777777" w:rsidR="006F430C" w:rsidRDefault="00000000">
            <w:r>
              <w:t>Operating Systems</w:t>
            </w:r>
          </w:p>
        </w:tc>
        <w:tc>
          <w:tcPr>
            <w:tcW w:w="2628" w:type="dxa"/>
          </w:tcPr>
          <w:p w14:paraId="49D784CC" w14:textId="77777777" w:rsidR="006F4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days</w:t>
            </w:r>
          </w:p>
        </w:tc>
        <w:tc>
          <w:tcPr>
            <w:tcW w:w="2628" w:type="dxa"/>
          </w:tcPr>
          <w:p w14:paraId="6C0E5A7A" w14:textId="77777777" w:rsidR="006F4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Days 14–17</w:t>
            </w:r>
          </w:p>
        </w:tc>
        <w:tc>
          <w:tcPr>
            <w:tcW w:w="2628" w:type="dxa"/>
          </w:tcPr>
          <w:p w14:paraId="7DB1E863" w14:textId="77777777" w:rsidR="006F4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Upcoming</w:t>
            </w:r>
          </w:p>
        </w:tc>
      </w:tr>
      <w:tr w:rsidR="006F430C" w14:paraId="72CBB419" w14:textId="77777777" w:rsidTr="006F430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35F3F47E" w14:textId="77777777" w:rsidR="006F430C" w:rsidRDefault="00000000">
            <w:r>
              <w:t>Computer Organization &amp; Architecture</w:t>
            </w:r>
          </w:p>
        </w:tc>
        <w:tc>
          <w:tcPr>
            <w:tcW w:w="2628" w:type="dxa"/>
          </w:tcPr>
          <w:p w14:paraId="6AF748E8" w14:textId="77777777" w:rsidR="006F4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days</w:t>
            </w:r>
          </w:p>
        </w:tc>
        <w:tc>
          <w:tcPr>
            <w:tcW w:w="2628" w:type="dxa"/>
          </w:tcPr>
          <w:p w14:paraId="2BB4E2E5" w14:textId="77777777" w:rsidR="006F4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Days 18–20</w:t>
            </w:r>
          </w:p>
        </w:tc>
        <w:tc>
          <w:tcPr>
            <w:tcW w:w="2628" w:type="dxa"/>
          </w:tcPr>
          <w:p w14:paraId="55713359" w14:textId="77777777" w:rsidR="006F4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Upcoming</w:t>
            </w:r>
          </w:p>
        </w:tc>
      </w:tr>
      <w:tr w:rsidR="006F430C" w14:paraId="554C71C7" w14:textId="77777777" w:rsidTr="006F4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0BC909F6" w14:textId="77777777" w:rsidR="006F430C" w:rsidRDefault="00000000">
            <w:r>
              <w:t>Digital Logic</w:t>
            </w:r>
          </w:p>
        </w:tc>
        <w:tc>
          <w:tcPr>
            <w:tcW w:w="2628" w:type="dxa"/>
          </w:tcPr>
          <w:p w14:paraId="3A8FE4FB" w14:textId="77777777" w:rsidR="006F4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days</w:t>
            </w:r>
          </w:p>
        </w:tc>
        <w:tc>
          <w:tcPr>
            <w:tcW w:w="2628" w:type="dxa"/>
          </w:tcPr>
          <w:p w14:paraId="3D503704" w14:textId="77777777" w:rsidR="006F4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Days 21–23</w:t>
            </w:r>
          </w:p>
        </w:tc>
        <w:tc>
          <w:tcPr>
            <w:tcW w:w="2628" w:type="dxa"/>
          </w:tcPr>
          <w:p w14:paraId="495B7962" w14:textId="77777777" w:rsidR="006F4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Upcoming</w:t>
            </w:r>
          </w:p>
        </w:tc>
      </w:tr>
      <w:tr w:rsidR="006F430C" w14:paraId="5853D46E" w14:textId="77777777" w:rsidTr="006F430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70B5BC93" w14:textId="77777777" w:rsidR="006F430C" w:rsidRDefault="00000000">
            <w:r>
              <w:t>Theory of Computation</w:t>
            </w:r>
          </w:p>
        </w:tc>
        <w:tc>
          <w:tcPr>
            <w:tcW w:w="2628" w:type="dxa"/>
          </w:tcPr>
          <w:p w14:paraId="07105914" w14:textId="77777777" w:rsidR="006F4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days</w:t>
            </w:r>
          </w:p>
        </w:tc>
        <w:tc>
          <w:tcPr>
            <w:tcW w:w="2628" w:type="dxa"/>
          </w:tcPr>
          <w:p w14:paraId="1936098B" w14:textId="77777777" w:rsidR="006F4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Days 24–26</w:t>
            </w:r>
          </w:p>
        </w:tc>
        <w:tc>
          <w:tcPr>
            <w:tcW w:w="2628" w:type="dxa"/>
          </w:tcPr>
          <w:p w14:paraId="4918D297" w14:textId="77777777" w:rsidR="006F4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Upcoming</w:t>
            </w:r>
          </w:p>
        </w:tc>
      </w:tr>
      <w:tr w:rsidR="006F430C" w14:paraId="6E3AA825" w14:textId="77777777" w:rsidTr="006F4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2309572E" w14:textId="77777777" w:rsidR="006F430C" w:rsidRDefault="00000000">
            <w:r>
              <w:t>Compiler Design</w:t>
            </w:r>
          </w:p>
        </w:tc>
        <w:tc>
          <w:tcPr>
            <w:tcW w:w="2628" w:type="dxa"/>
          </w:tcPr>
          <w:p w14:paraId="386243AC" w14:textId="77777777" w:rsidR="006F4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 days (combined allocation)</w:t>
            </w:r>
          </w:p>
        </w:tc>
        <w:tc>
          <w:tcPr>
            <w:tcW w:w="2628" w:type="dxa"/>
          </w:tcPr>
          <w:p w14:paraId="2CCAEDA9" w14:textId="77777777" w:rsidR="006F4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Days 27–28</w:t>
            </w:r>
          </w:p>
        </w:tc>
        <w:tc>
          <w:tcPr>
            <w:tcW w:w="2628" w:type="dxa"/>
          </w:tcPr>
          <w:p w14:paraId="000C2D83" w14:textId="77777777" w:rsidR="006F4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Upcoming</w:t>
            </w:r>
          </w:p>
        </w:tc>
      </w:tr>
      <w:tr w:rsidR="006F430C" w14:paraId="2610463E" w14:textId="77777777" w:rsidTr="006F430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5B517E10" w14:textId="77777777" w:rsidR="006F430C" w:rsidRDefault="00000000">
            <w:r>
              <w:t>Engineering Mathematics</w:t>
            </w:r>
          </w:p>
        </w:tc>
        <w:tc>
          <w:tcPr>
            <w:tcW w:w="2628" w:type="dxa"/>
          </w:tcPr>
          <w:p w14:paraId="605E2592" w14:textId="77777777" w:rsidR="006F4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 day (combined allocation)</w:t>
            </w:r>
          </w:p>
        </w:tc>
        <w:tc>
          <w:tcPr>
            <w:tcW w:w="2628" w:type="dxa"/>
          </w:tcPr>
          <w:p w14:paraId="16D43240" w14:textId="77777777" w:rsidR="006F4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Day 28</w:t>
            </w:r>
          </w:p>
        </w:tc>
        <w:tc>
          <w:tcPr>
            <w:tcW w:w="2628" w:type="dxa"/>
          </w:tcPr>
          <w:p w14:paraId="65987D6A" w14:textId="77777777" w:rsidR="006F4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Upcoming</w:t>
            </w:r>
          </w:p>
        </w:tc>
      </w:tr>
      <w:tr w:rsidR="006F430C" w14:paraId="1896A054" w14:textId="77777777" w:rsidTr="006F4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5963803B" w14:textId="77777777" w:rsidR="006F430C" w:rsidRDefault="00000000">
            <w:r>
              <w:t>Mixed CSE Revision</w:t>
            </w:r>
          </w:p>
        </w:tc>
        <w:tc>
          <w:tcPr>
            <w:tcW w:w="2628" w:type="dxa"/>
          </w:tcPr>
          <w:p w14:paraId="593B2AC1" w14:textId="77777777" w:rsidR="006F4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2628" w:type="dxa"/>
          </w:tcPr>
          <w:p w14:paraId="4DE4075A" w14:textId="77777777" w:rsidR="006F4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Day 29</w:t>
            </w:r>
          </w:p>
        </w:tc>
        <w:tc>
          <w:tcPr>
            <w:tcW w:w="2628" w:type="dxa"/>
          </w:tcPr>
          <w:p w14:paraId="3FFAEE59" w14:textId="77777777" w:rsidR="006F4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Upcoming</w:t>
            </w:r>
          </w:p>
        </w:tc>
      </w:tr>
      <w:tr w:rsidR="006F430C" w14:paraId="519BB909" w14:textId="77777777" w:rsidTr="006F430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659181BE" w14:textId="77777777" w:rsidR="006F430C" w:rsidRDefault="00000000">
            <w:r>
              <w:t>Full Mock Test + Analysis</w:t>
            </w:r>
          </w:p>
        </w:tc>
        <w:tc>
          <w:tcPr>
            <w:tcW w:w="2628" w:type="dxa"/>
          </w:tcPr>
          <w:p w14:paraId="1A2B3DF4" w14:textId="77777777" w:rsidR="006F4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2628" w:type="dxa"/>
          </w:tcPr>
          <w:p w14:paraId="07F46AA6" w14:textId="77777777" w:rsidR="006F4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Day 30</w:t>
            </w:r>
          </w:p>
        </w:tc>
        <w:tc>
          <w:tcPr>
            <w:tcW w:w="2628" w:type="dxa"/>
          </w:tcPr>
          <w:p w14:paraId="46AC0DD7" w14:textId="77777777" w:rsidR="006F4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Upcoming</w:t>
            </w:r>
          </w:p>
        </w:tc>
      </w:tr>
    </w:tbl>
    <w:p w14:paraId="5E16767E" w14:textId="77777777" w:rsidR="006F430C" w:rsidRDefault="00000000">
      <w:pPr>
        <w:pStyle w:val="Heading1"/>
      </w:pPr>
      <w:r>
        <w:t>4. Recommended Daily Routine</w:t>
      </w:r>
    </w:p>
    <w:p w14:paraId="1ECCB304" w14:textId="77777777" w:rsidR="006F430C" w:rsidRDefault="00000000">
      <w:pPr>
        <w:pStyle w:val="ListBullet"/>
      </w:pPr>
      <w:r>
        <w:t>Revise yesterday's notes for 10–15 minutes.</w:t>
      </w:r>
    </w:p>
    <w:p w14:paraId="2DFC61DE" w14:textId="77777777" w:rsidR="006F430C" w:rsidRDefault="00000000">
      <w:pPr>
        <w:pStyle w:val="ListBullet"/>
      </w:pPr>
      <w:r>
        <w:t>Attempt about 50 MCQs per study day, including answers and explanations.</w:t>
      </w:r>
    </w:p>
    <w:p w14:paraId="46434B14" w14:textId="77777777" w:rsidR="006F430C" w:rsidRDefault="00000000">
      <w:pPr>
        <w:pStyle w:val="ListBullet"/>
      </w:pPr>
      <w:r>
        <w:t>Maintain an error log of incorrect answers and revisit weak concepts the next day.</w:t>
      </w:r>
    </w:p>
    <w:p w14:paraId="1EA41868" w14:textId="77777777" w:rsidR="006F430C" w:rsidRDefault="00000000">
      <w:pPr>
        <w:pStyle w:val="ListBullet"/>
      </w:pPr>
      <w:r>
        <w:t>Practice with a timer. For a 200-question, 120-minute paper, the average pace is about 36 seconds per question.</w:t>
      </w:r>
    </w:p>
    <w:p w14:paraId="184914F7" w14:textId="77777777" w:rsidR="006F430C" w:rsidRDefault="00000000">
      <w:pPr>
        <w:pStyle w:val="ListBullet"/>
      </w:pPr>
      <w:r>
        <w:t>Use this as a study roadmap, not as a statement of official subject weightage; check the latest official notification and syllabus.</w:t>
      </w:r>
    </w:p>
    <w:p w14:paraId="46B610A3" w14:textId="77777777" w:rsidR="006F430C" w:rsidRDefault="00000000">
      <w:pPr>
        <w:pStyle w:val="Heading1"/>
      </w:pPr>
      <w:r>
        <w:lastRenderedPageBreak/>
        <w:t>5. Sequence at a Glance</w:t>
      </w:r>
    </w:p>
    <w:p w14:paraId="51A90CF0" w14:textId="77777777" w:rsidR="006F430C" w:rsidRDefault="00000000">
      <w:r>
        <w:t>Days 1–3: Computer Networks → Days 4–7: DBMS → Days 8–10: Data Structures → Days 11–13: Algorithms → Days 14–17: Operating Systems → Days 18–20: Computer Organization &amp; Architecture → Days 21–23: Digital Logic → Days 24–26: Theory of Computation → Days 27–28: Compiler Design and Engineering Mathematics → Day 29: Mixed CSE Revision → Day 30: Full Mock Test and Analysis.</w:t>
      </w:r>
    </w:p>
    <w:sectPr w:rsidR="006F430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0272938">
    <w:abstractNumId w:val="8"/>
  </w:num>
  <w:num w:numId="2" w16cid:durableId="860704054">
    <w:abstractNumId w:val="6"/>
  </w:num>
  <w:num w:numId="3" w16cid:durableId="1446268491">
    <w:abstractNumId w:val="5"/>
  </w:num>
  <w:num w:numId="4" w16cid:durableId="1976907881">
    <w:abstractNumId w:val="4"/>
  </w:num>
  <w:num w:numId="5" w16cid:durableId="650600107">
    <w:abstractNumId w:val="7"/>
  </w:num>
  <w:num w:numId="6" w16cid:durableId="1020855499">
    <w:abstractNumId w:val="3"/>
  </w:num>
  <w:num w:numId="7" w16cid:durableId="1820657044">
    <w:abstractNumId w:val="2"/>
  </w:num>
  <w:num w:numId="8" w16cid:durableId="1201821271">
    <w:abstractNumId w:val="1"/>
  </w:num>
  <w:num w:numId="9" w16cid:durableId="1251692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C90"/>
    <w:rsid w:val="006F430C"/>
    <w:rsid w:val="008C67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6653C3"/>
  <w14:defaultImageDpi w14:val="300"/>
  <w15:docId w15:val="{6426FE99-867F-457C-807D-724BCFABC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mourya</cp:lastModifiedBy>
  <cp:revision>2</cp:revision>
  <dcterms:created xsi:type="dcterms:W3CDTF">2013-12-23T23:15:00Z</dcterms:created>
  <dcterms:modified xsi:type="dcterms:W3CDTF">2026-10-18T05:56:00Z</dcterms:modified>
  <cp:category/>
</cp:coreProperties>
</file>