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52BB" w14:textId="77777777" w:rsidR="0083497B" w:rsidRDefault="00000000">
      <w:pPr>
        <w:pStyle w:val="Title"/>
      </w:pPr>
      <w:r>
        <w:t>SSC JE CSE — Day 12</w:t>
      </w:r>
    </w:p>
    <w:p w14:paraId="38B07C84" w14:textId="77777777" w:rsidR="0083497B" w:rsidRDefault="00000000">
      <w:r>
        <w:t>Algorithms: Greedy Algorithms and Dynamic Programming</w:t>
      </w:r>
    </w:p>
    <w:p w14:paraId="65A5B0B6" w14:textId="77777777" w:rsidR="0083497B" w:rsidRDefault="00000000">
      <w:r>
        <w:t>50 original exam-style MCQs with four options, answers and explanations. These are practice questions, not verbatim official previous-year questions.</w:t>
      </w:r>
    </w:p>
    <w:p w14:paraId="20793160" w14:textId="77777777" w:rsidR="0083497B" w:rsidRDefault="00000000">
      <w:pPr>
        <w:pStyle w:val="Heading1"/>
      </w:pPr>
      <w:r>
        <w:t>Quick Revision Notes</w:t>
      </w:r>
    </w:p>
    <w:p w14:paraId="646801FF" w14:textId="77777777" w:rsidR="0083497B" w:rsidRDefault="00000000">
      <w:pPr>
        <w:pStyle w:val="ListBullet"/>
      </w:pPr>
      <w:r>
        <w:t>Greedy makes a locally best choice; it is optimal only when the problem supports a safe greedy-choice strategy.</w:t>
      </w:r>
    </w:p>
    <w:p w14:paraId="0521707A" w14:textId="77777777" w:rsidR="0083497B" w:rsidRDefault="00000000">
      <w:pPr>
        <w:pStyle w:val="ListBullet"/>
      </w:pPr>
      <w:r>
        <w:t>Fractional knapsack: sort by value/weight ratio. Activity selection: choose compatible activity with earliest finish time.</w:t>
      </w:r>
    </w:p>
    <w:p w14:paraId="6EE4ADD1" w14:textId="77777777" w:rsidR="0083497B" w:rsidRDefault="00000000">
      <w:pPr>
        <w:pStyle w:val="ListBullet"/>
      </w:pPr>
      <w:r>
        <w:t>Kruskal sorts edges and uses Union-Find to avoid cycles. Prim grows a tree using a minimum-weight crossing edge.</w:t>
      </w:r>
    </w:p>
    <w:p w14:paraId="55ED1F4A" w14:textId="77777777" w:rsidR="0083497B" w:rsidRDefault="00000000">
      <w:pPr>
        <w:pStyle w:val="ListBullet"/>
      </w:pPr>
      <w:r>
        <w:t>Huffman coding combines the two least-frequent nodes and produces prefix-free codes.</w:t>
      </w:r>
    </w:p>
    <w:p w14:paraId="04D6372C" w14:textId="77777777" w:rsidR="0083497B" w:rsidRDefault="00000000">
      <w:pPr>
        <w:pStyle w:val="ListBullet"/>
      </w:pPr>
      <w:r>
        <w:t>Dijkstra requires non-negative edge weights. Bellman-Ford supports negative edges and can detect reachable negative cycles.</w:t>
      </w:r>
    </w:p>
    <w:p w14:paraId="290F4BEE" w14:textId="77777777" w:rsidR="0083497B" w:rsidRDefault="00000000">
      <w:pPr>
        <w:pStyle w:val="ListBullet"/>
      </w:pPr>
      <w:r>
        <w:t>DP suits overlapping subproblems and optimal substructure. Memoization is top-down; tabulation is bottom-up.</w:t>
      </w:r>
    </w:p>
    <w:p w14:paraId="4AE0C519" w14:textId="77777777" w:rsidR="0083497B" w:rsidRDefault="00000000">
      <w:pPr>
        <w:pStyle w:val="ListBullet"/>
      </w:pPr>
      <w:r>
        <w:t>Fibonacci DP takes O(n) time; standard 0/1 knapsack DP takes O(nW); standard LCS DP takes O(mn).</w:t>
      </w:r>
    </w:p>
    <w:p w14:paraId="2BF62F8B" w14:textId="77777777" w:rsidR="0083497B" w:rsidRDefault="00000000">
      <w:pPr>
        <w:pStyle w:val="ListBullet"/>
      </w:pPr>
      <w:r>
        <w:t>Greedy commits to a local choice; DP compares choices across states and reuses subproblem results.</w:t>
      </w:r>
    </w:p>
    <w:p w14:paraId="1E8AAAB6" w14:textId="77777777" w:rsidR="0083497B" w:rsidRDefault="00000000">
      <w:pPr>
        <w:pStyle w:val="Heading1"/>
      </w:pPr>
      <w:r>
        <w:t>50 MCQs with Answers</w:t>
      </w:r>
    </w:p>
    <w:p w14:paraId="48C3B8F8" w14:textId="77777777" w:rsidR="0083497B" w:rsidRDefault="00000000">
      <w:pPr>
        <w:spacing w:before="80" w:after="20"/>
      </w:pPr>
      <w:r>
        <w:rPr>
          <w:b/>
        </w:rPr>
        <w:t>Q1. Greedy algorithms usually choose an option that is?</w:t>
      </w:r>
    </w:p>
    <w:p w14:paraId="179BEC6B" w14:textId="77777777" w:rsidR="0083497B" w:rsidRDefault="00000000">
      <w:pPr>
        <w:spacing w:after="0"/>
        <w:ind w:left="288"/>
      </w:pPr>
      <w:r>
        <w:t>A. Locally best</w:t>
      </w:r>
    </w:p>
    <w:p w14:paraId="53C9950B" w14:textId="77777777" w:rsidR="0083497B" w:rsidRDefault="00000000">
      <w:pPr>
        <w:spacing w:after="0"/>
        <w:ind w:left="288"/>
      </w:pPr>
      <w:r>
        <w:t>B. Random</w:t>
      </w:r>
    </w:p>
    <w:p w14:paraId="7767AE78" w14:textId="77777777" w:rsidR="0083497B" w:rsidRDefault="00000000">
      <w:pPr>
        <w:spacing w:after="0"/>
        <w:ind w:left="288"/>
      </w:pPr>
      <w:r>
        <w:t>C. Always globally best by definition</w:t>
      </w:r>
    </w:p>
    <w:p w14:paraId="5F9D2BE0" w14:textId="77777777" w:rsidR="0083497B" w:rsidRDefault="00000000">
      <w:pPr>
        <w:spacing w:after="0"/>
        <w:ind w:left="288"/>
      </w:pPr>
      <w:r>
        <w:t>D. Based only on recursion</w:t>
      </w:r>
    </w:p>
    <w:p w14:paraId="2BA91B00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A local choice is made at each step; global optimality depends on the problem.</w:t>
      </w:r>
    </w:p>
    <w:p w14:paraId="117D94B0" w14:textId="77777777" w:rsidR="0083497B" w:rsidRDefault="00000000">
      <w:pPr>
        <w:spacing w:before="80" w:after="20"/>
      </w:pPr>
      <w:r>
        <w:rPr>
          <w:b/>
        </w:rPr>
        <w:t>Q2. The greedy-choice property means?</w:t>
      </w:r>
    </w:p>
    <w:p w14:paraId="19BDD492" w14:textId="77777777" w:rsidR="0083497B" w:rsidRDefault="00000000">
      <w:pPr>
        <w:spacing w:after="0"/>
        <w:ind w:left="288"/>
      </w:pPr>
      <w:r>
        <w:t>A. A safe local choice can lead to a global optimum</w:t>
      </w:r>
    </w:p>
    <w:p w14:paraId="22909419" w14:textId="77777777" w:rsidR="0083497B" w:rsidRDefault="00000000">
      <w:pPr>
        <w:spacing w:after="0"/>
        <w:ind w:left="288"/>
      </w:pPr>
      <w:r>
        <w:t>B. All choices are reversed</w:t>
      </w:r>
    </w:p>
    <w:p w14:paraId="1F8E3942" w14:textId="77777777" w:rsidR="0083497B" w:rsidRDefault="00000000">
      <w:pPr>
        <w:spacing w:after="0"/>
        <w:ind w:left="288"/>
      </w:pPr>
      <w:r>
        <w:t>C. DP is mandatory</w:t>
      </w:r>
    </w:p>
    <w:p w14:paraId="2E3758F7" w14:textId="77777777" w:rsidR="0083497B" w:rsidRDefault="00000000">
      <w:pPr>
        <w:spacing w:after="0"/>
        <w:ind w:left="288"/>
      </w:pPr>
      <w:r>
        <w:t>D. Input must be alphabetic</w:t>
      </w:r>
    </w:p>
    <w:p w14:paraId="1C5CDA38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It justifies committing to a locally optimal choice.</w:t>
      </w:r>
    </w:p>
    <w:p w14:paraId="312C4BB2" w14:textId="77777777" w:rsidR="0083497B" w:rsidRDefault="00000000">
      <w:pPr>
        <w:spacing w:before="80" w:after="20"/>
      </w:pPr>
      <w:r>
        <w:rPr>
          <w:b/>
        </w:rPr>
        <w:t>Q3. Optimal substructure means?</w:t>
      </w:r>
    </w:p>
    <w:p w14:paraId="0B60ABBB" w14:textId="77777777" w:rsidR="0083497B" w:rsidRDefault="00000000">
      <w:pPr>
        <w:spacing w:after="0"/>
        <w:ind w:left="288"/>
      </w:pPr>
      <w:r>
        <w:t>A. An optimal solution uses optimal subproblem solutions</w:t>
      </w:r>
    </w:p>
    <w:p w14:paraId="16A8E407" w14:textId="77777777" w:rsidR="0083497B" w:rsidRDefault="00000000">
      <w:pPr>
        <w:spacing w:after="0"/>
        <w:ind w:left="288"/>
      </w:pPr>
      <w:r>
        <w:t>B. There are no subproblems</w:t>
      </w:r>
    </w:p>
    <w:p w14:paraId="684091C5" w14:textId="77777777" w:rsidR="0083497B" w:rsidRDefault="00000000">
      <w:pPr>
        <w:spacing w:after="0"/>
        <w:ind w:left="288"/>
      </w:pPr>
      <w:r>
        <w:t>C. Every problem is greedy</w:t>
      </w:r>
    </w:p>
    <w:p w14:paraId="1025195F" w14:textId="77777777" w:rsidR="0083497B" w:rsidRDefault="00000000">
      <w:pPr>
        <w:spacing w:after="0"/>
        <w:ind w:left="288"/>
      </w:pPr>
      <w:r>
        <w:t>D. Input is always small</w:t>
      </w:r>
    </w:p>
    <w:p w14:paraId="7A4B0D14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This property supports both greedy methods and DP.</w:t>
      </w:r>
    </w:p>
    <w:p w14:paraId="2C41A19E" w14:textId="77777777" w:rsidR="0083497B" w:rsidRDefault="00000000">
      <w:pPr>
        <w:spacing w:before="80" w:after="20"/>
      </w:pPr>
      <w:r>
        <w:rPr>
          <w:b/>
        </w:rPr>
        <w:t>Q4. Which is optimally solved by a standard greedy strategy??</w:t>
      </w:r>
    </w:p>
    <w:p w14:paraId="6CE1ECDB" w14:textId="77777777" w:rsidR="0083497B" w:rsidRDefault="00000000">
      <w:pPr>
        <w:spacing w:after="0"/>
        <w:ind w:left="288"/>
      </w:pPr>
      <w:r>
        <w:t>A. Fractional knapsack</w:t>
      </w:r>
    </w:p>
    <w:p w14:paraId="3248922F" w14:textId="77777777" w:rsidR="0083497B" w:rsidRDefault="00000000">
      <w:pPr>
        <w:spacing w:after="0"/>
        <w:ind w:left="288"/>
      </w:pPr>
      <w:r>
        <w:t>B. General 0/1 knapsack</w:t>
      </w:r>
    </w:p>
    <w:p w14:paraId="251CDC09" w14:textId="77777777" w:rsidR="0083497B" w:rsidRDefault="00000000">
      <w:pPr>
        <w:spacing w:after="0"/>
        <w:ind w:left="288"/>
      </w:pPr>
      <w:r>
        <w:t>C. Every subset-sum instance</w:t>
      </w:r>
    </w:p>
    <w:p w14:paraId="5F31F945" w14:textId="77777777" w:rsidR="0083497B" w:rsidRDefault="00000000">
      <w:pPr>
        <w:spacing w:after="0"/>
        <w:ind w:left="288"/>
      </w:pPr>
      <w:r>
        <w:t>D. LCS by first matching character</w:t>
      </w:r>
    </w:p>
    <w:p w14:paraId="1B34A828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Fractions can be taken in descending value/weight ratio.</w:t>
      </w:r>
    </w:p>
    <w:p w14:paraId="4E23C313" w14:textId="77777777" w:rsidR="0083497B" w:rsidRDefault="00000000">
      <w:pPr>
        <w:spacing w:before="80" w:after="20"/>
      </w:pPr>
      <w:r>
        <w:rPr>
          <w:b/>
        </w:rPr>
        <w:t>Q5. Fractional knapsack items are sorted by descending?</w:t>
      </w:r>
    </w:p>
    <w:p w14:paraId="4CFF80C0" w14:textId="77777777" w:rsidR="0083497B" w:rsidRDefault="00000000">
      <w:pPr>
        <w:spacing w:after="0"/>
        <w:ind w:left="288"/>
      </w:pPr>
      <w:r>
        <w:t>A. Weight</w:t>
      </w:r>
    </w:p>
    <w:p w14:paraId="00FB1F38" w14:textId="77777777" w:rsidR="0083497B" w:rsidRDefault="00000000">
      <w:pPr>
        <w:spacing w:after="0"/>
        <w:ind w:left="288"/>
      </w:pPr>
      <w:r>
        <w:t>B. Value-to-weight ratio</w:t>
      </w:r>
    </w:p>
    <w:p w14:paraId="3CE9562D" w14:textId="77777777" w:rsidR="0083497B" w:rsidRDefault="00000000">
      <w:pPr>
        <w:spacing w:after="0"/>
        <w:ind w:left="288"/>
      </w:pPr>
      <w:r>
        <w:t>C. Item number</w:t>
      </w:r>
    </w:p>
    <w:p w14:paraId="5E9BC3FB" w14:textId="77777777" w:rsidR="0083497B" w:rsidRDefault="00000000">
      <w:pPr>
        <w:spacing w:after="0"/>
        <w:ind w:left="288"/>
      </w:pPr>
      <w:r>
        <w:t>D. Name</w:t>
      </w:r>
    </w:p>
    <w:p w14:paraId="18BA4C01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This maximizes value per unit weight.</w:t>
      </w:r>
    </w:p>
    <w:p w14:paraId="3E027158" w14:textId="77777777" w:rsidR="0083497B" w:rsidRDefault="00000000">
      <w:pPr>
        <w:spacing w:before="80" w:after="20"/>
      </w:pPr>
      <w:r>
        <w:rPr>
          <w:b/>
        </w:rPr>
        <w:t>Q6. Activity selection greedily chooses the compatible activity with earliest?</w:t>
      </w:r>
    </w:p>
    <w:p w14:paraId="7EC31289" w14:textId="77777777" w:rsidR="0083497B" w:rsidRDefault="00000000">
      <w:pPr>
        <w:spacing w:after="0"/>
        <w:ind w:left="288"/>
      </w:pPr>
      <w:r>
        <w:lastRenderedPageBreak/>
        <w:t>A. Start time</w:t>
      </w:r>
    </w:p>
    <w:p w14:paraId="1CAAFC3F" w14:textId="77777777" w:rsidR="0083497B" w:rsidRDefault="00000000">
      <w:pPr>
        <w:spacing w:after="0"/>
        <w:ind w:left="288"/>
      </w:pPr>
      <w:r>
        <w:t>B. Finish time</w:t>
      </w:r>
    </w:p>
    <w:p w14:paraId="669BB4B5" w14:textId="77777777" w:rsidR="0083497B" w:rsidRDefault="00000000">
      <w:pPr>
        <w:spacing w:after="0"/>
        <w:ind w:left="288"/>
      </w:pPr>
      <w:r>
        <w:t>C. Longest duration</w:t>
      </w:r>
    </w:p>
    <w:p w14:paraId="7E7069F4" w14:textId="77777777" w:rsidR="0083497B" w:rsidRDefault="00000000">
      <w:pPr>
        <w:spacing w:after="0"/>
        <w:ind w:left="288"/>
      </w:pPr>
      <w:r>
        <w:t>D. Largest ID</w:t>
      </w:r>
    </w:p>
    <w:p w14:paraId="399DAC8D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Finishing early leaves room for more activities.</w:t>
      </w:r>
    </w:p>
    <w:p w14:paraId="70F18140" w14:textId="77777777" w:rsidR="0083497B" w:rsidRDefault="00000000">
      <w:pPr>
        <w:spacing w:before="80" w:after="20"/>
      </w:pPr>
      <w:r>
        <w:rPr>
          <w:b/>
        </w:rPr>
        <w:t>Q7. Kruskal's algorithm finds a?</w:t>
      </w:r>
    </w:p>
    <w:p w14:paraId="7BF860E5" w14:textId="77777777" w:rsidR="0083497B" w:rsidRDefault="00000000">
      <w:pPr>
        <w:spacing w:after="0"/>
        <w:ind w:left="288"/>
      </w:pPr>
      <w:r>
        <w:t>A. Minimum spanning tree</w:t>
      </w:r>
    </w:p>
    <w:p w14:paraId="02AA19B8" w14:textId="77777777" w:rsidR="0083497B" w:rsidRDefault="00000000">
      <w:pPr>
        <w:spacing w:after="0"/>
        <w:ind w:left="288"/>
      </w:pPr>
      <w:r>
        <w:t>B. Binary search tree</w:t>
      </w:r>
    </w:p>
    <w:p w14:paraId="52A96A4E" w14:textId="77777777" w:rsidR="0083497B" w:rsidRDefault="00000000">
      <w:pPr>
        <w:spacing w:after="0"/>
        <w:ind w:left="288"/>
      </w:pPr>
      <w:r>
        <w:t>C. Hash table</w:t>
      </w:r>
    </w:p>
    <w:p w14:paraId="48601099" w14:textId="77777777" w:rsidR="0083497B" w:rsidRDefault="00000000">
      <w:pPr>
        <w:spacing w:after="0"/>
        <w:ind w:left="288"/>
      </w:pPr>
      <w:r>
        <w:t>D. Single-source shortest path only</w:t>
      </w:r>
    </w:p>
    <w:p w14:paraId="28699B6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It adds low-weight edges without forming cycles.</w:t>
      </w:r>
    </w:p>
    <w:p w14:paraId="767B350D" w14:textId="77777777" w:rsidR="0083497B" w:rsidRDefault="00000000">
      <w:pPr>
        <w:spacing w:before="80" w:after="20"/>
      </w:pPr>
      <w:r>
        <w:rPr>
          <w:b/>
        </w:rPr>
        <w:t>Q8. Kruskal commonly uses which structure to detect cycles??</w:t>
      </w:r>
    </w:p>
    <w:p w14:paraId="6FAF18E0" w14:textId="77777777" w:rsidR="0083497B" w:rsidRDefault="00000000">
      <w:pPr>
        <w:spacing w:after="0"/>
        <w:ind w:left="288"/>
      </w:pPr>
      <w:r>
        <w:t>A. Union-Find</w:t>
      </w:r>
    </w:p>
    <w:p w14:paraId="2B5A2B9C" w14:textId="77777777" w:rsidR="0083497B" w:rsidRDefault="00000000">
      <w:pPr>
        <w:spacing w:after="0"/>
        <w:ind w:left="288"/>
      </w:pPr>
      <w:r>
        <w:t>B. Stack only</w:t>
      </w:r>
    </w:p>
    <w:p w14:paraId="3D47B83E" w14:textId="77777777" w:rsidR="0083497B" w:rsidRDefault="00000000">
      <w:pPr>
        <w:spacing w:after="0"/>
        <w:ind w:left="288"/>
      </w:pPr>
      <w:r>
        <w:t>C. Trie</w:t>
      </w:r>
    </w:p>
    <w:p w14:paraId="037401B0" w14:textId="77777777" w:rsidR="0083497B" w:rsidRDefault="00000000">
      <w:pPr>
        <w:spacing w:after="0"/>
        <w:ind w:left="288"/>
      </w:pPr>
      <w:r>
        <w:t>D. Circular queue</w:t>
      </w:r>
    </w:p>
    <w:p w14:paraId="14716447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Disjoint-set union tracks connected components.</w:t>
      </w:r>
    </w:p>
    <w:p w14:paraId="5D20B921" w14:textId="77777777" w:rsidR="0083497B" w:rsidRDefault="00000000">
      <w:pPr>
        <w:spacing w:before="80" w:after="20"/>
      </w:pPr>
      <w:r>
        <w:rPr>
          <w:b/>
        </w:rPr>
        <w:t>Q9. Prim's algorithm grows an MST by selecting a minimum-weight?</w:t>
      </w:r>
    </w:p>
    <w:p w14:paraId="4B6B0FD0" w14:textId="77777777" w:rsidR="0083497B" w:rsidRDefault="00000000">
      <w:pPr>
        <w:spacing w:after="0"/>
        <w:ind w:left="288"/>
      </w:pPr>
      <w:r>
        <w:t>A. Edge crossing from tree to outside vertex</w:t>
      </w:r>
    </w:p>
    <w:p w14:paraId="654A7CD2" w14:textId="77777777" w:rsidR="0083497B" w:rsidRDefault="00000000">
      <w:pPr>
        <w:spacing w:after="0"/>
        <w:ind w:left="288"/>
      </w:pPr>
      <w:r>
        <w:t>B. Vertex alphabetically</w:t>
      </w:r>
    </w:p>
    <w:p w14:paraId="75A37175" w14:textId="77777777" w:rsidR="0083497B" w:rsidRDefault="00000000">
      <w:pPr>
        <w:spacing w:after="0"/>
        <w:ind w:left="288"/>
      </w:pPr>
      <w:r>
        <w:t>C. Cycle edge</w:t>
      </w:r>
    </w:p>
    <w:p w14:paraId="1A44884C" w14:textId="77777777" w:rsidR="0083497B" w:rsidRDefault="00000000">
      <w:pPr>
        <w:spacing w:after="0"/>
        <w:ind w:left="288"/>
      </w:pPr>
      <w:r>
        <w:t>D. Edge with largest weight</w:t>
      </w:r>
    </w:p>
    <w:p w14:paraId="522D8993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It expands the current tree with a cheapest crossing edge.</w:t>
      </w:r>
    </w:p>
    <w:p w14:paraId="3803AE8F" w14:textId="77777777" w:rsidR="0083497B" w:rsidRDefault="00000000">
      <w:pPr>
        <w:spacing w:before="80" w:after="20"/>
      </w:pPr>
      <w:r>
        <w:rPr>
          <w:b/>
        </w:rPr>
        <w:t>Q10. Huffman codes are generally?</w:t>
      </w:r>
    </w:p>
    <w:p w14:paraId="004C7BD8" w14:textId="77777777" w:rsidR="0083497B" w:rsidRDefault="00000000">
      <w:pPr>
        <w:spacing w:after="0"/>
        <w:ind w:left="288"/>
      </w:pPr>
      <w:r>
        <w:t>A. Prefix-free</w:t>
      </w:r>
    </w:p>
    <w:p w14:paraId="1137C36C" w14:textId="77777777" w:rsidR="0083497B" w:rsidRDefault="00000000">
      <w:pPr>
        <w:spacing w:after="0"/>
        <w:ind w:left="288"/>
      </w:pPr>
      <w:r>
        <w:t>B. All same length</w:t>
      </w:r>
    </w:p>
    <w:p w14:paraId="2350B152" w14:textId="77777777" w:rsidR="0083497B" w:rsidRDefault="00000000">
      <w:pPr>
        <w:spacing w:after="0"/>
        <w:ind w:left="288"/>
      </w:pPr>
      <w:r>
        <w:t>C. Decimal only</w:t>
      </w:r>
    </w:p>
    <w:p w14:paraId="69AF69A4" w14:textId="77777777" w:rsidR="0083497B" w:rsidRDefault="00000000">
      <w:pPr>
        <w:spacing w:after="0"/>
        <w:ind w:left="288"/>
      </w:pPr>
      <w:r>
        <w:t>D. Not decodable</w:t>
      </w:r>
    </w:p>
    <w:p w14:paraId="0974963E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No codeword is a prefix of another.</w:t>
      </w:r>
    </w:p>
    <w:p w14:paraId="58B47DF2" w14:textId="77777777" w:rsidR="0083497B" w:rsidRDefault="00000000">
      <w:pPr>
        <w:spacing w:before="80" w:after="20"/>
      </w:pPr>
      <w:r>
        <w:rPr>
          <w:b/>
        </w:rPr>
        <w:t>Q11. Huffman repeatedly combines nodes with the?</w:t>
      </w:r>
    </w:p>
    <w:p w14:paraId="1F509A50" w14:textId="77777777" w:rsidR="0083497B" w:rsidRDefault="00000000">
      <w:pPr>
        <w:spacing w:after="0"/>
        <w:ind w:left="288"/>
      </w:pPr>
      <w:r>
        <w:t>A. Two largest frequencies</w:t>
      </w:r>
    </w:p>
    <w:p w14:paraId="723CAA07" w14:textId="77777777" w:rsidR="0083497B" w:rsidRDefault="00000000">
      <w:pPr>
        <w:spacing w:after="0"/>
        <w:ind w:left="288"/>
      </w:pPr>
      <w:r>
        <w:t>B. Two smallest frequencies</w:t>
      </w:r>
    </w:p>
    <w:p w14:paraId="1C53CCE0" w14:textId="77777777" w:rsidR="0083497B" w:rsidRDefault="00000000">
      <w:pPr>
        <w:spacing w:after="0"/>
        <w:ind w:left="288"/>
      </w:pPr>
      <w:r>
        <w:t>C. First alphabetic labels</w:t>
      </w:r>
    </w:p>
    <w:p w14:paraId="55E76A71" w14:textId="77777777" w:rsidR="0083497B" w:rsidRDefault="00000000">
      <w:pPr>
        <w:spacing w:after="0"/>
        <w:ind w:left="288"/>
      </w:pPr>
      <w:r>
        <w:t>D. Same parent only</w:t>
      </w:r>
    </w:p>
    <w:p w14:paraId="29EB4C51" w14:textId="02FDE157" w:rsidR="0083497B" w:rsidRDefault="00000000">
      <w:pPr>
        <w:spacing w:after="60"/>
      </w:pPr>
      <w:r>
        <w:rPr>
          <w:b/>
        </w:rPr>
        <w:t xml:space="preserve">Answer: B. </w:t>
      </w:r>
      <w:r>
        <w:t>Combining the least frequent nodes builds an optimal prefix code.</w:t>
      </w:r>
      <w:r w:rsidR="00AE7EC0">
        <w:t xml:space="preserve"> (Huffman is also a greedy method)</w:t>
      </w:r>
    </w:p>
    <w:p w14:paraId="42DB7C0B" w14:textId="77777777" w:rsidR="0083497B" w:rsidRDefault="00000000">
      <w:pPr>
        <w:spacing w:before="80" w:after="20"/>
      </w:pPr>
      <w:r>
        <w:rPr>
          <w:b/>
        </w:rPr>
        <w:t>Q12. Dijkstra's standard algorithm requires edge weights to be?</w:t>
      </w:r>
    </w:p>
    <w:p w14:paraId="793289CF" w14:textId="77777777" w:rsidR="0083497B" w:rsidRDefault="00000000">
      <w:pPr>
        <w:spacing w:after="0"/>
        <w:ind w:left="288"/>
      </w:pPr>
      <w:r>
        <w:t>A. Non-negative</w:t>
      </w:r>
    </w:p>
    <w:p w14:paraId="22DDC5E8" w14:textId="77777777" w:rsidR="0083497B" w:rsidRDefault="00000000">
      <w:pPr>
        <w:spacing w:after="0"/>
        <w:ind w:left="288"/>
      </w:pPr>
      <w:r>
        <w:t>B. All negative</w:t>
      </w:r>
    </w:p>
    <w:p w14:paraId="30FE2AED" w14:textId="77777777" w:rsidR="0083497B" w:rsidRDefault="00000000">
      <w:pPr>
        <w:spacing w:after="0"/>
        <w:ind w:left="288"/>
      </w:pPr>
      <w:r>
        <w:t>C. All zero</w:t>
      </w:r>
    </w:p>
    <w:p w14:paraId="21C1912E" w14:textId="77777777" w:rsidR="0083497B" w:rsidRDefault="00000000">
      <w:pPr>
        <w:spacing w:after="0"/>
        <w:ind w:left="288"/>
      </w:pPr>
      <w:r>
        <w:t>D. Unknown</w:t>
      </w:r>
    </w:p>
    <w:p w14:paraId="19EB4557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Negative edges can invalidate its greedy distance decisions.</w:t>
      </w:r>
    </w:p>
    <w:p w14:paraId="71CFD3D9" w14:textId="77777777" w:rsidR="0083497B" w:rsidRDefault="00000000">
      <w:pPr>
        <w:spacing w:before="80" w:after="20"/>
      </w:pPr>
      <w:r>
        <w:rPr>
          <w:b/>
        </w:rPr>
        <w:t>Q13. Which shortest-path algorithm supports negative edges and detects reachable negative cycles??</w:t>
      </w:r>
    </w:p>
    <w:p w14:paraId="4CFF2358" w14:textId="77777777" w:rsidR="0083497B" w:rsidRDefault="00000000">
      <w:pPr>
        <w:spacing w:after="0"/>
        <w:ind w:left="288"/>
      </w:pPr>
      <w:r>
        <w:t>A. BFS only</w:t>
      </w:r>
    </w:p>
    <w:p w14:paraId="72FBB604" w14:textId="77777777" w:rsidR="0083497B" w:rsidRDefault="00000000">
      <w:pPr>
        <w:spacing w:after="0"/>
        <w:ind w:left="288"/>
      </w:pPr>
      <w:r>
        <w:t>B. Bellman-Ford</w:t>
      </w:r>
    </w:p>
    <w:p w14:paraId="3D82A97F" w14:textId="77777777" w:rsidR="0083497B" w:rsidRDefault="00000000">
      <w:pPr>
        <w:spacing w:after="0"/>
        <w:ind w:left="288"/>
      </w:pPr>
      <w:r>
        <w:t>C. Prim</w:t>
      </w:r>
    </w:p>
    <w:p w14:paraId="58AD324B" w14:textId="77777777" w:rsidR="0083497B" w:rsidRDefault="00000000">
      <w:pPr>
        <w:spacing w:after="0"/>
        <w:ind w:left="288"/>
      </w:pPr>
      <w:r>
        <w:t>D. Kruskal</w:t>
      </w:r>
    </w:p>
    <w:p w14:paraId="076F5A31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Bellman-Ford relaxes edges repeatedly and checks for further improvement.</w:t>
      </w:r>
    </w:p>
    <w:p w14:paraId="55E3AF57" w14:textId="77777777" w:rsidR="0083497B" w:rsidRDefault="00000000">
      <w:pPr>
        <w:spacing w:before="80" w:after="20"/>
      </w:pPr>
      <w:r>
        <w:rPr>
          <w:b/>
        </w:rPr>
        <w:t>Q14. DP is especially useful with?</w:t>
      </w:r>
    </w:p>
    <w:p w14:paraId="1ACA7686" w14:textId="77777777" w:rsidR="0083497B" w:rsidRDefault="00000000">
      <w:pPr>
        <w:spacing w:after="0"/>
        <w:ind w:left="288"/>
      </w:pPr>
      <w:r>
        <w:t>A. Overlapping subproblems and optimal substructure</w:t>
      </w:r>
    </w:p>
    <w:p w14:paraId="6431A4F4" w14:textId="77777777" w:rsidR="0083497B" w:rsidRDefault="00000000">
      <w:pPr>
        <w:spacing w:after="0"/>
        <w:ind w:left="288"/>
      </w:pPr>
      <w:r>
        <w:t>B. No repeated work</w:t>
      </w:r>
    </w:p>
    <w:p w14:paraId="5F922045" w14:textId="77777777" w:rsidR="0083497B" w:rsidRDefault="00000000">
      <w:pPr>
        <w:spacing w:after="0"/>
        <w:ind w:left="288"/>
      </w:pPr>
      <w:r>
        <w:t>C. One input only</w:t>
      </w:r>
    </w:p>
    <w:p w14:paraId="03ECEC09" w14:textId="77777777" w:rsidR="0083497B" w:rsidRDefault="00000000">
      <w:pPr>
        <w:spacing w:after="0"/>
        <w:ind w:left="288"/>
      </w:pPr>
      <w:r>
        <w:t>D. No recurrence</w:t>
      </w:r>
    </w:p>
    <w:p w14:paraId="3327B723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DP stores results to avoid repeated computation.</w:t>
      </w:r>
    </w:p>
    <w:p w14:paraId="15A99774" w14:textId="77777777" w:rsidR="0083497B" w:rsidRDefault="00000000">
      <w:pPr>
        <w:spacing w:before="80" w:after="20"/>
      </w:pPr>
      <w:r>
        <w:rPr>
          <w:b/>
        </w:rPr>
        <w:t>Q15. Memoization is?</w:t>
      </w:r>
    </w:p>
    <w:p w14:paraId="2623F989" w14:textId="77777777" w:rsidR="0083497B" w:rsidRDefault="00000000">
      <w:pPr>
        <w:spacing w:after="0"/>
        <w:ind w:left="288"/>
      </w:pPr>
      <w:r>
        <w:t>A. Top-down recursion with caching</w:t>
      </w:r>
    </w:p>
    <w:p w14:paraId="4D28BFAE" w14:textId="77777777" w:rsidR="0083497B" w:rsidRDefault="00000000">
      <w:pPr>
        <w:spacing w:after="0"/>
        <w:ind w:left="288"/>
      </w:pPr>
      <w:r>
        <w:lastRenderedPageBreak/>
        <w:t>B. Bottom-up only</w:t>
      </w:r>
    </w:p>
    <w:p w14:paraId="2F4E57EB" w14:textId="77777777" w:rsidR="0083497B" w:rsidRDefault="00000000">
      <w:pPr>
        <w:spacing w:after="0"/>
        <w:ind w:left="288"/>
      </w:pPr>
      <w:r>
        <w:t>C. A sorting method</w:t>
      </w:r>
    </w:p>
    <w:p w14:paraId="6B8FA6D0" w14:textId="77777777" w:rsidR="0083497B" w:rsidRDefault="00000000">
      <w:pPr>
        <w:spacing w:after="0"/>
        <w:ind w:left="288"/>
      </w:pPr>
      <w:r>
        <w:t>D. A greedy rule</w:t>
      </w:r>
    </w:p>
    <w:p w14:paraId="00FF6E9B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Computed recursive states are cached.</w:t>
      </w:r>
    </w:p>
    <w:p w14:paraId="6242D94B" w14:textId="77777777" w:rsidR="0083497B" w:rsidRDefault="00000000">
      <w:pPr>
        <w:spacing w:before="80" w:after="20"/>
      </w:pPr>
      <w:r>
        <w:rPr>
          <w:b/>
        </w:rPr>
        <w:t>Q16. Tabulation is?</w:t>
      </w:r>
    </w:p>
    <w:p w14:paraId="3996F9CD" w14:textId="77777777" w:rsidR="0083497B" w:rsidRDefault="00000000">
      <w:pPr>
        <w:spacing w:after="0"/>
        <w:ind w:left="288"/>
      </w:pPr>
      <w:r>
        <w:t>A. Bottom-up DP</w:t>
      </w:r>
    </w:p>
    <w:p w14:paraId="6FF9ED75" w14:textId="77777777" w:rsidR="0083497B" w:rsidRDefault="00000000">
      <w:pPr>
        <w:spacing w:after="0"/>
        <w:ind w:left="288"/>
      </w:pPr>
      <w:r>
        <w:t>B. Top-down recursion only</w:t>
      </w:r>
    </w:p>
    <w:p w14:paraId="6217A65A" w14:textId="77777777" w:rsidR="0083497B" w:rsidRDefault="00000000">
      <w:pPr>
        <w:spacing w:after="0"/>
        <w:ind w:left="288"/>
      </w:pPr>
      <w:r>
        <w:t>C. Random search</w:t>
      </w:r>
    </w:p>
    <w:p w14:paraId="4055A67C" w14:textId="77777777" w:rsidR="0083497B" w:rsidRDefault="00000000">
      <w:pPr>
        <w:spacing w:after="0"/>
        <w:ind w:left="288"/>
      </w:pPr>
      <w:r>
        <w:t>D. Hash collision handling</w:t>
      </w:r>
    </w:p>
    <w:p w14:paraId="30E0AA1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States are computed iteratively in dependency order.</w:t>
      </w:r>
    </w:p>
    <w:p w14:paraId="35E9A299" w14:textId="77777777" w:rsidR="0083497B" w:rsidRDefault="00000000">
      <w:pPr>
        <w:spacing w:before="80" w:after="20"/>
      </w:pPr>
      <w:r>
        <w:rPr>
          <w:b/>
        </w:rPr>
        <w:t>Q17. Fibonacci recurrence for n≥2 is?</w:t>
      </w:r>
    </w:p>
    <w:p w14:paraId="5F0F9F8C" w14:textId="77777777" w:rsidR="0083497B" w:rsidRDefault="00000000">
      <w:pPr>
        <w:spacing w:after="0"/>
        <w:ind w:left="288"/>
      </w:pPr>
      <w:r>
        <w:t>A. F(n−1)+F(n−2)</w:t>
      </w:r>
    </w:p>
    <w:p w14:paraId="7568A123" w14:textId="77777777" w:rsidR="0083497B" w:rsidRDefault="00000000">
      <w:pPr>
        <w:spacing w:after="0"/>
        <w:ind w:left="288"/>
      </w:pPr>
      <w:r>
        <w:t>B. 2F(n)</w:t>
      </w:r>
    </w:p>
    <w:p w14:paraId="49FAAF67" w14:textId="77777777" w:rsidR="0083497B" w:rsidRDefault="00000000">
      <w:pPr>
        <w:spacing w:after="0"/>
        <w:ind w:left="288"/>
      </w:pPr>
      <w:r>
        <w:t>C. F(n/2)+1</w:t>
      </w:r>
    </w:p>
    <w:p w14:paraId="3127EDA4" w14:textId="77777777" w:rsidR="0083497B" w:rsidRDefault="00000000">
      <w:pPr>
        <w:spacing w:after="0"/>
        <w:ind w:left="288"/>
      </w:pPr>
      <w:r>
        <w:t>D. n²</w:t>
      </w:r>
    </w:p>
    <w:p w14:paraId="63D483A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Each value is the sum of the previous two.</w:t>
      </w:r>
    </w:p>
    <w:p w14:paraId="6ACB2D53" w14:textId="77777777" w:rsidR="0083497B" w:rsidRDefault="00000000">
      <w:pPr>
        <w:spacing w:before="80" w:after="20"/>
      </w:pPr>
      <w:r>
        <w:rPr>
          <w:b/>
        </w:rPr>
        <w:t>Q18. Naive recursive Fibonacci is slow because it?</w:t>
      </w:r>
    </w:p>
    <w:p w14:paraId="0F96C7EF" w14:textId="77777777" w:rsidR="0083497B" w:rsidRDefault="00000000">
      <w:pPr>
        <w:spacing w:after="0"/>
        <w:ind w:left="288"/>
      </w:pPr>
      <w:r>
        <w:t>A. Repeats overlapping subproblems</w:t>
      </w:r>
    </w:p>
    <w:p w14:paraId="2680DC31" w14:textId="77777777" w:rsidR="0083497B" w:rsidRDefault="00000000">
      <w:pPr>
        <w:spacing w:after="0"/>
        <w:ind w:left="288"/>
      </w:pPr>
      <w:r>
        <w:t>B. Uses a hash table</w:t>
      </w:r>
    </w:p>
    <w:p w14:paraId="388BF867" w14:textId="77777777" w:rsidR="0083497B" w:rsidRDefault="00000000">
      <w:pPr>
        <w:spacing w:after="0"/>
        <w:ind w:left="288"/>
      </w:pPr>
      <w:r>
        <w:t>C. Has no recursion</w:t>
      </w:r>
    </w:p>
    <w:p w14:paraId="6CC54E86" w14:textId="77777777" w:rsidR="0083497B" w:rsidRDefault="00000000">
      <w:pPr>
        <w:spacing w:after="0"/>
        <w:ind w:left="288"/>
      </w:pPr>
      <w:r>
        <w:t>D. Sorts every result</w:t>
      </w:r>
    </w:p>
    <w:p w14:paraId="686252FA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Many Fibonacci values are computed repeatedly.</w:t>
      </w:r>
    </w:p>
    <w:p w14:paraId="1F163B08" w14:textId="77777777" w:rsidR="0083497B" w:rsidRDefault="00000000">
      <w:pPr>
        <w:spacing w:before="80" w:after="20"/>
      </w:pPr>
      <w:r>
        <w:rPr>
          <w:b/>
        </w:rPr>
        <w:t>Q19. Fibonacci with DP takes?</w:t>
      </w:r>
    </w:p>
    <w:p w14:paraId="32E35F33" w14:textId="77777777" w:rsidR="0083497B" w:rsidRDefault="00000000">
      <w:pPr>
        <w:spacing w:after="0"/>
        <w:ind w:left="288"/>
      </w:pPr>
      <w:r>
        <w:t>A. O(1) time</w:t>
      </w:r>
    </w:p>
    <w:p w14:paraId="57C7F155" w14:textId="77777777" w:rsidR="0083497B" w:rsidRDefault="00000000">
      <w:pPr>
        <w:spacing w:after="0"/>
        <w:ind w:left="288"/>
      </w:pPr>
      <w:r>
        <w:t>B. O(log n) time</w:t>
      </w:r>
    </w:p>
    <w:p w14:paraId="2C82207F" w14:textId="77777777" w:rsidR="0083497B" w:rsidRDefault="00000000">
      <w:pPr>
        <w:spacing w:after="0"/>
        <w:ind w:left="288"/>
      </w:pPr>
      <w:r>
        <w:t>C. O(n) time</w:t>
      </w:r>
    </w:p>
    <w:p w14:paraId="17258114" w14:textId="77777777" w:rsidR="0083497B" w:rsidRDefault="00000000">
      <w:pPr>
        <w:spacing w:after="0"/>
        <w:ind w:left="288"/>
      </w:pPr>
      <w:r>
        <w:t>D. O(2ⁿ) time</w:t>
      </w:r>
    </w:p>
    <w:p w14:paraId="14D5A70C" w14:textId="77777777" w:rsidR="0083497B" w:rsidRDefault="00000000">
      <w:pPr>
        <w:spacing w:after="60"/>
      </w:pPr>
      <w:r>
        <w:rPr>
          <w:b/>
        </w:rPr>
        <w:t xml:space="preserve">Answer: C. </w:t>
      </w:r>
      <w:r>
        <w:t>Each state is computed once.</w:t>
      </w:r>
    </w:p>
    <w:p w14:paraId="63763579" w14:textId="77777777" w:rsidR="0083497B" w:rsidRDefault="00000000">
      <w:pPr>
        <w:spacing w:before="80" w:after="20"/>
      </w:pPr>
      <w:r>
        <w:rPr>
          <w:b/>
        </w:rPr>
        <w:t>Q20. In 0/1 knapsack, each item is?</w:t>
      </w:r>
    </w:p>
    <w:p w14:paraId="48EE530D" w14:textId="77777777" w:rsidR="0083497B" w:rsidRDefault="00000000">
      <w:pPr>
        <w:spacing w:after="0"/>
        <w:ind w:left="288"/>
      </w:pPr>
      <w:r>
        <w:t>A. Taken fully or not taken</w:t>
      </w:r>
    </w:p>
    <w:p w14:paraId="79F4E95E" w14:textId="77777777" w:rsidR="0083497B" w:rsidRDefault="00000000">
      <w:pPr>
        <w:spacing w:after="0"/>
        <w:ind w:left="288"/>
      </w:pPr>
      <w:r>
        <w:t>B. Divisible</w:t>
      </w:r>
    </w:p>
    <w:p w14:paraId="43A9BE93" w14:textId="77777777" w:rsidR="0083497B" w:rsidRDefault="00000000">
      <w:pPr>
        <w:spacing w:after="0"/>
        <w:ind w:left="288"/>
      </w:pPr>
      <w:r>
        <w:t>C. Taken twice</w:t>
      </w:r>
    </w:p>
    <w:p w14:paraId="6200D7F4" w14:textId="77777777" w:rsidR="0083497B" w:rsidRDefault="00000000">
      <w:pPr>
        <w:spacing w:after="0"/>
        <w:ind w:left="288"/>
      </w:pPr>
      <w:r>
        <w:t>D. Chosen by finish time</w:t>
      </w:r>
    </w:p>
    <w:p w14:paraId="5569A194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Each item has an include/exclude decision.</w:t>
      </w:r>
    </w:p>
    <w:p w14:paraId="506880DC" w14:textId="77777777" w:rsidR="0083497B" w:rsidRDefault="00000000">
      <w:pPr>
        <w:spacing w:before="80" w:after="20"/>
      </w:pPr>
      <w:r>
        <w:rPr>
          <w:b/>
        </w:rPr>
        <w:t>Q21. Fractional knapsack differs because?</w:t>
      </w:r>
    </w:p>
    <w:p w14:paraId="54244672" w14:textId="77777777" w:rsidR="0083497B" w:rsidRDefault="00000000">
      <w:pPr>
        <w:spacing w:after="0"/>
        <w:ind w:left="288"/>
      </w:pPr>
      <w:r>
        <w:t>A. Fractions of items are allowed</w:t>
      </w:r>
    </w:p>
    <w:p w14:paraId="0EAF6B0B" w14:textId="77777777" w:rsidR="0083497B" w:rsidRDefault="00000000">
      <w:pPr>
        <w:spacing w:after="0"/>
        <w:ind w:left="288"/>
      </w:pPr>
      <w:r>
        <w:t>B. Weight is irrelevant</w:t>
      </w:r>
    </w:p>
    <w:p w14:paraId="7AAA407C" w14:textId="77777777" w:rsidR="0083497B" w:rsidRDefault="00000000">
      <w:pPr>
        <w:spacing w:after="0"/>
        <w:ind w:left="288"/>
      </w:pPr>
      <w:r>
        <w:t>C. Profit is forbidden</w:t>
      </w:r>
    </w:p>
    <w:p w14:paraId="7078DDCA" w14:textId="77777777" w:rsidR="0083497B" w:rsidRDefault="00000000">
      <w:pPr>
        <w:spacing w:after="0"/>
        <w:ind w:left="288"/>
      </w:pPr>
      <w:r>
        <w:t>D. Capacity is absent</w:t>
      </w:r>
    </w:p>
    <w:p w14:paraId="67E17B40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Divisibility enables the ratio-based greedy optimum.</w:t>
      </w:r>
    </w:p>
    <w:p w14:paraId="5042439B" w14:textId="77777777" w:rsidR="0083497B" w:rsidRDefault="00000000">
      <w:pPr>
        <w:spacing w:before="80" w:after="20"/>
      </w:pPr>
      <w:r>
        <w:rPr>
          <w:b/>
        </w:rPr>
        <w:t>Q22. A 0/1 knapsack DP state commonly stores?</w:t>
      </w:r>
    </w:p>
    <w:p w14:paraId="192866BB" w14:textId="77777777" w:rsidR="0083497B" w:rsidRDefault="00000000">
      <w:pPr>
        <w:spacing w:after="0"/>
        <w:ind w:left="288"/>
      </w:pPr>
      <w:r>
        <w:t>A. Best value for first i items and capacity w</w:t>
      </w:r>
    </w:p>
    <w:p w14:paraId="3DF9CA1B" w14:textId="77777777" w:rsidR="0083497B" w:rsidRDefault="00000000">
      <w:pPr>
        <w:spacing w:after="0"/>
        <w:ind w:left="288"/>
      </w:pPr>
      <w:r>
        <w:t>B. Only largest item index</w:t>
      </w:r>
    </w:p>
    <w:p w14:paraId="32CB5429" w14:textId="77777777" w:rsidR="0083497B" w:rsidRDefault="00000000">
      <w:pPr>
        <w:spacing w:after="0"/>
        <w:ind w:left="288"/>
      </w:pPr>
      <w:r>
        <w:t>C. Number of vertices</w:t>
      </w:r>
    </w:p>
    <w:p w14:paraId="3D688761" w14:textId="77777777" w:rsidR="0083497B" w:rsidRDefault="00000000">
      <w:pPr>
        <w:spacing w:after="0"/>
        <w:ind w:left="288"/>
      </w:pPr>
      <w:r>
        <w:t>D. CPU speed</w:t>
      </w:r>
    </w:p>
    <w:p w14:paraId="6E1E6FF3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The state records an optimum for a prefix and capacity.</w:t>
      </w:r>
    </w:p>
    <w:p w14:paraId="20B9A3B5" w14:textId="77777777" w:rsidR="0083497B" w:rsidRDefault="00000000">
      <w:pPr>
        <w:spacing w:before="80" w:after="20"/>
      </w:pPr>
      <w:r>
        <w:rPr>
          <w:b/>
        </w:rPr>
        <w:t>Q23. Standard 0/1 knapsack DP time for n items and capacity W is?</w:t>
      </w:r>
    </w:p>
    <w:p w14:paraId="0CCA15EC" w14:textId="77777777" w:rsidR="0083497B" w:rsidRDefault="00000000">
      <w:pPr>
        <w:spacing w:after="0"/>
        <w:ind w:left="288"/>
      </w:pPr>
      <w:r>
        <w:t>A. O(nW)</w:t>
      </w:r>
    </w:p>
    <w:p w14:paraId="3FB7B6EE" w14:textId="77777777" w:rsidR="0083497B" w:rsidRDefault="00000000">
      <w:pPr>
        <w:spacing w:after="0"/>
        <w:ind w:left="288"/>
      </w:pPr>
      <w:r>
        <w:t>B. O(log n)</w:t>
      </w:r>
    </w:p>
    <w:p w14:paraId="05F1AB25" w14:textId="77777777" w:rsidR="0083497B" w:rsidRDefault="00000000">
      <w:pPr>
        <w:spacing w:after="0"/>
        <w:ind w:left="288"/>
      </w:pPr>
      <w:r>
        <w:t>C. O(n+W) always</w:t>
      </w:r>
    </w:p>
    <w:p w14:paraId="233F6663" w14:textId="77777777" w:rsidR="0083497B" w:rsidRDefault="00000000">
      <w:pPr>
        <w:spacing w:after="0"/>
        <w:ind w:left="288"/>
      </w:pPr>
      <w:r>
        <w:t>D. O(1)</w:t>
      </w:r>
    </w:p>
    <w:p w14:paraId="5247A36E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There are roughly nW states.</w:t>
      </w:r>
    </w:p>
    <w:p w14:paraId="21558708" w14:textId="77777777" w:rsidR="0083497B" w:rsidRDefault="00000000">
      <w:pPr>
        <w:spacing w:before="80" w:after="20"/>
      </w:pPr>
      <w:r>
        <w:rPr>
          <w:b/>
        </w:rPr>
        <w:t>Q24. LCS finds a common sequence that preserves?</w:t>
      </w:r>
    </w:p>
    <w:p w14:paraId="692A101A" w14:textId="77777777" w:rsidR="0083497B" w:rsidRDefault="00000000">
      <w:pPr>
        <w:spacing w:after="0"/>
        <w:ind w:left="288"/>
      </w:pPr>
      <w:r>
        <w:t>A. Relative order, not necessarily contiguity</w:t>
      </w:r>
    </w:p>
    <w:p w14:paraId="0DB89941" w14:textId="77777777" w:rsidR="0083497B" w:rsidRDefault="00000000">
      <w:pPr>
        <w:spacing w:after="0"/>
        <w:ind w:left="288"/>
      </w:pPr>
      <w:r>
        <w:t>B. Contiguity only</w:t>
      </w:r>
    </w:p>
    <w:p w14:paraId="7DDC03FD" w14:textId="77777777" w:rsidR="0083497B" w:rsidRDefault="00000000">
      <w:pPr>
        <w:spacing w:after="0"/>
        <w:ind w:left="288"/>
      </w:pPr>
      <w:r>
        <w:lastRenderedPageBreak/>
        <w:t>C. Numeric order</w:t>
      </w:r>
    </w:p>
    <w:p w14:paraId="7C91F5A5" w14:textId="77777777" w:rsidR="0083497B" w:rsidRDefault="00000000">
      <w:pPr>
        <w:spacing w:after="0"/>
        <w:ind w:left="288"/>
      </w:pPr>
      <w:r>
        <w:t>D. Sorted order</w:t>
      </w:r>
    </w:p>
    <w:p w14:paraId="0689BB26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A subsequence can contain gaps but preserves order.</w:t>
      </w:r>
    </w:p>
    <w:p w14:paraId="6CDD4C30" w14:textId="77777777" w:rsidR="0083497B" w:rsidRDefault="00000000">
      <w:pPr>
        <w:spacing w:before="80" w:after="20"/>
      </w:pPr>
      <w:r>
        <w:rPr>
          <w:b/>
        </w:rPr>
        <w:t>Q25. Standard LCS DP time for lengths m and n is?</w:t>
      </w:r>
    </w:p>
    <w:p w14:paraId="00C0ADCD" w14:textId="77777777" w:rsidR="0083497B" w:rsidRDefault="00000000">
      <w:pPr>
        <w:spacing w:after="0"/>
        <w:ind w:left="288"/>
      </w:pPr>
      <w:r>
        <w:t>A. O(m+n)</w:t>
      </w:r>
    </w:p>
    <w:p w14:paraId="7AD8355C" w14:textId="77777777" w:rsidR="0083497B" w:rsidRDefault="00000000">
      <w:pPr>
        <w:spacing w:after="0"/>
        <w:ind w:left="288"/>
      </w:pPr>
      <w:r>
        <w:t>B. O(mn)</w:t>
      </w:r>
    </w:p>
    <w:p w14:paraId="53840AD9" w14:textId="77777777" w:rsidR="0083497B" w:rsidRDefault="00000000">
      <w:pPr>
        <w:spacing w:after="0"/>
        <w:ind w:left="288"/>
      </w:pPr>
      <w:r>
        <w:t>C. O(log mn)</w:t>
      </w:r>
    </w:p>
    <w:p w14:paraId="0BA118F4" w14:textId="77777777" w:rsidR="0083497B" w:rsidRDefault="00000000">
      <w:pPr>
        <w:spacing w:after="0"/>
        <w:ind w:left="288"/>
      </w:pPr>
      <w:r>
        <w:t>D. O(2m)</w:t>
      </w:r>
    </w:p>
    <w:p w14:paraId="3E46EE41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The usual DP table has m×n states.</w:t>
      </w:r>
    </w:p>
    <w:p w14:paraId="422F147F" w14:textId="77777777" w:rsidR="0083497B" w:rsidRDefault="00000000">
      <w:pPr>
        <w:spacing w:before="80" w:after="20"/>
      </w:pPr>
      <w:r>
        <w:rPr>
          <w:b/>
        </w:rPr>
        <w:t>Q26. A substring must be?</w:t>
      </w:r>
    </w:p>
    <w:p w14:paraId="233220A8" w14:textId="77777777" w:rsidR="0083497B" w:rsidRDefault="00000000">
      <w:pPr>
        <w:spacing w:after="0"/>
        <w:ind w:left="288"/>
      </w:pPr>
      <w:r>
        <w:t>A. Contiguous</w:t>
      </w:r>
    </w:p>
    <w:p w14:paraId="551BA2AC" w14:textId="77777777" w:rsidR="0083497B" w:rsidRDefault="00000000">
      <w:pPr>
        <w:spacing w:after="0"/>
        <w:ind w:left="288"/>
      </w:pPr>
      <w:r>
        <w:t>B. Sorted</w:t>
      </w:r>
    </w:p>
    <w:p w14:paraId="203C91EE" w14:textId="77777777" w:rsidR="0083497B" w:rsidRDefault="00000000">
      <w:pPr>
        <w:spacing w:after="0"/>
        <w:ind w:left="288"/>
      </w:pPr>
      <w:r>
        <w:t>C. Unique</w:t>
      </w:r>
    </w:p>
    <w:p w14:paraId="4EB70B16" w14:textId="77777777" w:rsidR="0083497B" w:rsidRDefault="00000000">
      <w:pPr>
        <w:spacing w:after="0"/>
        <w:ind w:left="288"/>
      </w:pPr>
      <w:r>
        <w:t>D. One character</w:t>
      </w:r>
    </w:p>
    <w:p w14:paraId="5F312A99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Substrings consist of consecutive characters.</w:t>
      </w:r>
    </w:p>
    <w:p w14:paraId="7C3C2717" w14:textId="77777777" w:rsidR="0083497B" w:rsidRDefault="00000000">
      <w:pPr>
        <w:spacing w:before="80" w:after="20"/>
      </w:pPr>
      <w:r>
        <w:rPr>
          <w:b/>
        </w:rPr>
        <w:t>Q27. Matrix-chain DP minimizes?</w:t>
      </w:r>
    </w:p>
    <w:p w14:paraId="2AB492B2" w14:textId="77777777" w:rsidR="0083497B" w:rsidRDefault="00000000">
      <w:pPr>
        <w:spacing w:after="0"/>
        <w:ind w:left="288"/>
      </w:pPr>
      <w:r>
        <w:t>A. Scalar multiplications</w:t>
      </w:r>
    </w:p>
    <w:p w14:paraId="6C6C7B85" w14:textId="77777777" w:rsidR="0083497B" w:rsidRDefault="00000000">
      <w:pPr>
        <w:spacing w:after="0"/>
        <w:ind w:left="288"/>
      </w:pPr>
      <w:r>
        <w:t>B. Number of matrices</w:t>
      </w:r>
    </w:p>
    <w:p w14:paraId="18CB9AC0" w14:textId="77777777" w:rsidR="0083497B" w:rsidRDefault="00000000">
      <w:pPr>
        <w:spacing w:after="0"/>
        <w:ind w:left="288"/>
      </w:pPr>
      <w:r>
        <w:t>C. Matrix values</w:t>
      </w:r>
    </w:p>
    <w:p w14:paraId="55FC6DEC" w14:textId="77777777" w:rsidR="0083497B" w:rsidRDefault="00000000">
      <w:pPr>
        <w:spacing w:after="0"/>
        <w:ind w:left="288"/>
      </w:pPr>
      <w:r>
        <w:t>D. Memory addresses</w:t>
      </w:r>
    </w:p>
    <w:p w14:paraId="5011DD16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Parenthesization affects multiplication cost.</w:t>
      </w:r>
    </w:p>
    <w:p w14:paraId="585B737A" w14:textId="77777777" w:rsidR="0083497B" w:rsidRDefault="00000000">
      <w:pPr>
        <w:spacing w:before="80" w:after="20"/>
      </w:pPr>
      <w:r>
        <w:rPr>
          <w:b/>
        </w:rPr>
        <w:t>Q28. A DP state represents?</w:t>
      </w:r>
    </w:p>
    <w:p w14:paraId="4769EB08" w14:textId="77777777" w:rsidR="0083497B" w:rsidRDefault="00000000">
      <w:pPr>
        <w:spacing w:after="0"/>
        <w:ind w:left="288"/>
      </w:pPr>
      <w:r>
        <w:t>A. A subproblem defined by parameters</w:t>
      </w:r>
    </w:p>
    <w:p w14:paraId="456A7855" w14:textId="77777777" w:rsidR="0083497B" w:rsidRDefault="00000000">
      <w:pPr>
        <w:spacing w:after="0"/>
        <w:ind w:left="288"/>
      </w:pPr>
      <w:r>
        <w:t>B. CPU state only</w:t>
      </w:r>
    </w:p>
    <w:p w14:paraId="20973A56" w14:textId="77777777" w:rsidR="0083497B" w:rsidRDefault="00000000">
      <w:pPr>
        <w:spacing w:after="0"/>
        <w:ind w:left="288"/>
      </w:pPr>
      <w:r>
        <w:t>C. Random answer</w:t>
      </w:r>
    </w:p>
    <w:p w14:paraId="64A5A678" w14:textId="77777777" w:rsidR="0083497B" w:rsidRDefault="00000000">
      <w:pPr>
        <w:spacing w:after="0"/>
        <w:ind w:left="288"/>
      </w:pPr>
      <w:r>
        <w:t>D. Program filename</w:t>
      </w:r>
    </w:p>
    <w:p w14:paraId="41F0306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State variables capture the information needed for a subproblem.</w:t>
      </w:r>
    </w:p>
    <w:p w14:paraId="367D74A0" w14:textId="77777777" w:rsidR="0083497B" w:rsidRDefault="00000000">
      <w:pPr>
        <w:spacing w:before="80" w:after="20"/>
      </w:pPr>
      <w:r>
        <w:rPr>
          <w:b/>
        </w:rPr>
        <w:t>Q29. A DP transition describes?</w:t>
      </w:r>
    </w:p>
    <w:p w14:paraId="05EFE11D" w14:textId="77777777" w:rsidR="0083497B" w:rsidRDefault="00000000">
      <w:pPr>
        <w:spacing w:after="0"/>
        <w:ind w:left="288"/>
      </w:pPr>
      <w:r>
        <w:t>A. How a state derives from other states</w:t>
      </w:r>
    </w:p>
    <w:p w14:paraId="5E9BD7D8" w14:textId="77777777" w:rsidR="0083497B" w:rsidRDefault="00000000">
      <w:pPr>
        <w:spacing w:after="0"/>
        <w:ind w:left="288"/>
      </w:pPr>
      <w:r>
        <w:t>B. How to rename variables</w:t>
      </w:r>
    </w:p>
    <w:p w14:paraId="1BB47028" w14:textId="77777777" w:rsidR="0083497B" w:rsidRDefault="00000000">
      <w:pPr>
        <w:spacing w:after="0"/>
        <w:ind w:left="288"/>
      </w:pPr>
      <w:r>
        <w:t>C. Only base cases</w:t>
      </w:r>
    </w:p>
    <w:p w14:paraId="743F7D94" w14:textId="77777777" w:rsidR="0083497B" w:rsidRDefault="00000000">
      <w:pPr>
        <w:spacing w:after="0"/>
        <w:ind w:left="288"/>
      </w:pPr>
      <w:r>
        <w:t>D. How to compile</w:t>
      </w:r>
    </w:p>
    <w:p w14:paraId="42C188CF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Transitions encode recurrence relationships.</w:t>
      </w:r>
    </w:p>
    <w:p w14:paraId="15AA325C" w14:textId="77777777" w:rsidR="0083497B" w:rsidRDefault="00000000">
      <w:pPr>
        <w:spacing w:before="80" w:after="20"/>
      </w:pPr>
      <w:r>
        <w:rPr>
          <w:b/>
        </w:rPr>
        <w:t>Q30. DP base cases?</w:t>
      </w:r>
    </w:p>
    <w:p w14:paraId="3D5AC000" w14:textId="77777777" w:rsidR="0083497B" w:rsidRDefault="00000000">
      <w:pPr>
        <w:spacing w:after="0"/>
        <w:ind w:left="288"/>
      </w:pPr>
      <w:r>
        <w:t>A. Initialize smallest subproblems</w:t>
      </w:r>
    </w:p>
    <w:p w14:paraId="5D848BE7" w14:textId="77777777" w:rsidR="0083497B" w:rsidRDefault="00000000">
      <w:pPr>
        <w:spacing w:after="0"/>
        <w:ind w:left="288"/>
      </w:pPr>
      <w:r>
        <w:t>B. Make every algorithm O(1)</w:t>
      </w:r>
    </w:p>
    <w:p w14:paraId="40F7F6D5" w14:textId="77777777" w:rsidR="0083497B" w:rsidRDefault="00000000">
      <w:pPr>
        <w:spacing w:after="0"/>
        <w:ind w:left="288"/>
      </w:pPr>
      <w:r>
        <w:t>C. Remove all states</w:t>
      </w:r>
    </w:p>
    <w:p w14:paraId="03C52206" w14:textId="77777777" w:rsidR="0083497B" w:rsidRDefault="00000000">
      <w:pPr>
        <w:spacing w:after="0"/>
        <w:ind w:left="288"/>
      </w:pPr>
      <w:r>
        <w:t>D. Force greedy choices</w:t>
      </w:r>
    </w:p>
    <w:p w14:paraId="3CB6EF16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Known base answers enable larger states to be computed.</w:t>
      </w:r>
    </w:p>
    <w:p w14:paraId="50FEED97" w14:textId="77777777" w:rsidR="0083497B" w:rsidRDefault="00000000">
      <w:pPr>
        <w:spacing w:before="80" w:after="20"/>
      </w:pPr>
      <w:r>
        <w:rPr>
          <w:b/>
        </w:rPr>
        <w:t>Q31. Caching recursive results is called?</w:t>
      </w:r>
    </w:p>
    <w:p w14:paraId="5EEDA873" w14:textId="77777777" w:rsidR="0083497B" w:rsidRDefault="00000000">
      <w:pPr>
        <w:spacing w:after="0"/>
        <w:ind w:left="288"/>
      </w:pPr>
      <w:r>
        <w:t>A. Memoization</w:t>
      </w:r>
    </w:p>
    <w:p w14:paraId="5E642183" w14:textId="77777777" w:rsidR="0083497B" w:rsidRDefault="00000000">
      <w:pPr>
        <w:spacing w:after="0"/>
        <w:ind w:left="288"/>
      </w:pPr>
      <w:r>
        <w:t>B. Selection sort</w:t>
      </w:r>
    </w:p>
    <w:p w14:paraId="42668158" w14:textId="77777777" w:rsidR="0083497B" w:rsidRDefault="00000000">
      <w:pPr>
        <w:spacing w:after="0"/>
        <w:ind w:left="288"/>
      </w:pPr>
      <w:r>
        <w:t>C. Kruskal</w:t>
      </w:r>
    </w:p>
    <w:p w14:paraId="717CF63E" w14:textId="77777777" w:rsidR="0083497B" w:rsidRDefault="00000000">
      <w:pPr>
        <w:spacing w:after="0"/>
        <w:ind w:left="288"/>
      </w:pPr>
      <w:r>
        <w:t>D. Linear probing</w:t>
      </w:r>
    </w:p>
    <w:p w14:paraId="61FF8A3A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Memoization stores already computed results.</w:t>
      </w:r>
    </w:p>
    <w:p w14:paraId="2366CDE1" w14:textId="77777777" w:rsidR="0083497B" w:rsidRDefault="00000000">
      <w:pPr>
        <w:spacing w:before="80" w:after="20"/>
      </w:pPr>
      <w:r>
        <w:rPr>
          <w:b/>
        </w:rPr>
        <w:t>Q32. Iteratively filling a table is called?</w:t>
      </w:r>
    </w:p>
    <w:p w14:paraId="39F4FF6A" w14:textId="77777777" w:rsidR="0083497B" w:rsidRDefault="00000000">
      <w:pPr>
        <w:spacing w:after="0"/>
        <w:ind w:left="288"/>
      </w:pPr>
      <w:r>
        <w:t>A. Tabulation</w:t>
      </w:r>
    </w:p>
    <w:p w14:paraId="06F754B6" w14:textId="77777777" w:rsidR="0083497B" w:rsidRDefault="00000000">
      <w:pPr>
        <w:spacing w:after="0"/>
        <w:ind w:left="288"/>
      </w:pPr>
      <w:r>
        <w:t>B. Memoization only</w:t>
      </w:r>
    </w:p>
    <w:p w14:paraId="59797D5E" w14:textId="77777777" w:rsidR="0083497B" w:rsidRDefault="00000000">
      <w:pPr>
        <w:spacing w:after="0"/>
        <w:ind w:left="288"/>
      </w:pPr>
      <w:r>
        <w:t>C. DFS necessarily</w:t>
      </w:r>
    </w:p>
    <w:p w14:paraId="24CB6248" w14:textId="77777777" w:rsidR="0083497B" w:rsidRDefault="00000000">
      <w:pPr>
        <w:spacing w:after="0"/>
        <w:ind w:left="288"/>
      </w:pPr>
      <w:r>
        <w:t>D. Quicksort</w:t>
      </w:r>
    </w:p>
    <w:p w14:paraId="2986238C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Tabulation is bottom-up DP.</w:t>
      </w:r>
    </w:p>
    <w:p w14:paraId="1A0E7EF7" w14:textId="77777777" w:rsidR="0083497B" w:rsidRDefault="00000000">
      <w:pPr>
        <w:spacing w:before="80" w:after="20"/>
      </w:pPr>
      <w:r>
        <w:rPr>
          <w:b/>
        </w:rPr>
        <w:t>Q33. Greedy and DP both often use?</w:t>
      </w:r>
    </w:p>
    <w:p w14:paraId="392979AF" w14:textId="77777777" w:rsidR="0083497B" w:rsidRDefault="00000000">
      <w:pPr>
        <w:spacing w:after="0"/>
        <w:ind w:left="288"/>
      </w:pPr>
      <w:r>
        <w:t>A. Optimal substructure</w:t>
      </w:r>
    </w:p>
    <w:p w14:paraId="072E1202" w14:textId="77777777" w:rsidR="0083497B" w:rsidRDefault="00000000">
      <w:pPr>
        <w:spacing w:after="0"/>
        <w:ind w:left="288"/>
      </w:pPr>
      <w:r>
        <w:t>B. No feasible solutions</w:t>
      </w:r>
    </w:p>
    <w:p w14:paraId="0D758BA1" w14:textId="77777777" w:rsidR="0083497B" w:rsidRDefault="00000000">
      <w:pPr>
        <w:spacing w:after="0"/>
        <w:ind w:left="288"/>
      </w:pPr>
      <w:r>
        <w:t>C. Only negative values</w:t>
      </w:r>
    </w:p>
    <w:p w14:paraId="717A5C1A" w14:textId="77777777" w:rsidR="0083497B" w:rsidRDefault="00000000">
      <w:pPr>
        <w:spacing w:after="0"/>
        <w:ind w:left="288"/>
      </w:pPr>
      <w:r>
        <w:lastRenderedPageBreak/>
        <w:t>D. No decisions</w:t>
      </w:r>
    </w:p>
    <w:p w14:paraId="7E2C4F9F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Greedy additionally needs a safe greedy-choice property.</w:t>
      </w:r>
    </w:p>
    <w:p w14:paraId="04F78279" w14:textId="77777777" w:rsidR="0083497B" w:rsidRDefault="00000000">
      <w:pPr>
        <w:spacing w:before="80" w:after="20"/>
      </w:pPr>
      <w:r>
        <w:rPr>
          <w:b/>
        </w:rPr>
        <w:t>Q34. Compared with greedy, DP generally?</w:t>
      </w:r>
    </w:p>
    <w:p w14:paraId="26550B3D" w14:textId="77777777" w:rsidR="0083497B" w:rsidRDefault="00000000">
      <w:pPr>
        <w:spacing w:after="0"/>
        <w:ind w:left="288"/>
      </w:pPr>
      <w:r>
        <w:t>A. Evaluates alternatives through states</w:t>
      </w:r>
    </w:p>
    <w:p w14:paraId="279CEE3D" w14:textId="77777777" w:rsidR="0083497B" w:rsidRDefault="00000000">
      <w:pPr>
        <w:spacing w:after="0"/>
        <w:ind w:left="288"/>
      </w:pPr>
      <w:r>
        <w:t>B. Always picks first option</w:t>
      </w:r>
    </w:p>
    <w:p w14:paraId="4A6C7426" w14:textId="77777777" w:rsidR="0083497B" w:rsidRDefault="00000000">
      <w:pPr>
        <w:spacing w:after="0"/>
        <w:ind w:left="288"/>
      </w:pPr>
      <w:r>
        <w:t>C. Never stores results</w:t>
      </w:r>
    </w:p>
    <w:p w14:paraId="3DB0B56A" w14:textId="77777777" w:rsidR="0083497B" w:rsidRDefault="00000000">
      <w:pPr>
        <w:spacing w:after="0"/>
        <w:ind w:left="288"/>
      </w:pPr>
      <w:r>
        <w:t>D. Works only on graphs</w:t>
      </w:r>
    </w:p>
    <w:p w14:paraId="3F2C74A8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DP compares choices through a recurrence and reuses state results.</w:t>
      </w:r>
    </w:p>
    <w:p w14:paraId="27842002" w14:textId="77777777" w:rsidR="0083497B" w:rsidRDefault="00000000">
      <w:pPr>
        <w:spacing w:before="80" w:after="20"/>
      </w:pPr>
      <w:r>
        <w:rPr>
          <w:b/>
        </w:rPr>
        <w:t>Q35. Activity selection commonly sorts by?</w:t>
      </w:r>
    </w:p>
    <w:p w14:paraId="12CCB170" w14:textId="77777777" w:rsidR="0083497B" w:rsidRDefault="00000000">
      <w:pPr>
        <w:spacing w:after="0"/>
        <w:ind w:left="288"/>
      </w:pPr>
      <w:r>
        <w:t>A. Finish time</w:t>
      </w:r>
    </w:p>
    <w:p w14:paraId="51BFDED1" w14:textId="77777777" w:rsidR="0083497B" w:rsidRDefault="00000000">
      <w:pPr>
        <w:spacing w:after="0"/>
        <w:ind w:left="288"/>
      </w:pPr>
      <w:r>
        <w:t>B. Duration only</w:t>
      </w:r>
    </w:p>
    <w:p w14:paraId="48D3DC8E" w14:textId="77777777" w:rsidR="0083497B" w:rsidRDefault="00000000">
      <w:pPr>
        <w:spacing w:after="0"/>
        <w:ind w:left="288"/>
      </w:pPr>
      <w:r>
        <w:t>C. Descending start time</w:t>
      </w:r>
    </w:p>
    <w:p w14:paraId="02C10B42" w14:textId="77777777" w:rsidR="0083497B" w:rsidRDefault="00000000">
      <w:pPr>
        <w:spacing w:after="0"/>
        <w:ind w:left="288"/>
      </w:pPr>
      <w:r>
        <w:t>D. Name</w:t>
      </w:r>
    </w:p>
    <w:p w14:paraId="42D9840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Earliest-finish-time selection maximizes compatible activities.</w:t>
      </w:r>
    </w:p>
    <w:p w14:paraId="2DAA91A1" w14:textId="77777777" w:rsidR="0083497B" w:rsidRDefault="00000000">
      <w:pPr>
        <w:spacing w:before="80" w:after="20"/>
      </w:pPr>
      <w:r>
        <w:rPr>
          <w:b/>
        </w:rPr>
        <w:t>Q36. An MST with V vertices has?</w:t>
      </w:r>
    </w:p>
    <w:p w14:paraId="03A1A7DB" w14:textId="77777777" w:rsidR="0083497B" w:rsidRDefault="00000000">
      <w:pPr>
        <w:spacing w:after="0"/>
        <w:ind w:left="288"/>
      </w:pPr>
      <w:r>
        <w:t>A. V edges</w:t>
      </w:r>
    </w:p>
    <w:p w14:paraId="6BB13248" w14:textId="77777777" w:rsidR="0083497B" w:rsidRDefault="00000000">
      <w:pPr>
        <w:spacing w:after="0"/>
        <w:ind w:left="288"/>
      </w:pPr>
      <w:r>
        <w:t>B. V−1 edges</w:t>
      </w:r>
    </w:p>
    <w:p w14:paraId="07E2D711" w14:textId="77777777" w:rsidR="0083497B" w:rsidRDefault="00000000">
      <w:pPr>
        <w:spacing w:after="0"/>
        <w:ind w:left="288"/>
      </w:pPr>
      <w:r>
        <w:t>C. E−1 edges always</w:t>
      </w:r>
    </w:p>
    <w:p w14:paraId="246151AA" w14:textId="77777777" w:rsidR="0083497B" w:rsidRDefault="00000000">
      <w:pPr>
        <w:spacing w:after="0"/>
        <w:ind w:left="288"/>
      </w:pPr>
      <w:r>
        <w:t>D. V² edges</w:t>
      </w:r>
    </w:p>
    <w:p w14:paraId="448699DC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Every spanning tree has V−1 edges.</w:t>
      </w:r>
    </w:p>
    <w:p w14:paraId="7AC9621D" w14:textId="77777777" w:rsidR="0083497B" w:rsidRDefault="00000000">
      <w:pPr>
        <w:spacing w:before="80" w:after="20"/>
      </w:pPr>
      <w:r>
        <w:rPr>
          <w:b/>
        </w:rPr>
        <w:t>Q37. A spanning tree?</w:t>
      </w:r>
    </w:p>
    <w:p w14:paraId="1AC5E088" w14:textId="77777777" w:rsidR="0083497B" w:rsidRDefault="00000000">
      <w:pPr>
        <w:spacing w:after="0"/>
        <w:ind w:left="288"/>
      </w:pPr>
      <w:r>
        <w:t>A. Connects all vertices without cycles</w:t>
      </w:r>
    </w:p>
    <w:p w14:paraId="34438DC2" w14:textId="77777777" w:rsidR="0083497B" w:rsidRDefault="00000000">
      <w:pPr>
        <w:spacing w:after="0"/>
        <w:ind w:left="288"/>
      </w:pPr>
      <w:r>
        <w:t>B. Contains every graph edge</w:t>
      </w:r>
    </w:p>
    <w:p w14:paraId="1EA228D7" w14:textId="77777777" w:rsidR="0083497B" w:rsidRDefault="00000000">
      <w:pPr>
        <w:spacing w:after="0"/>
        <w:ind w:left="288"/>
      </w:pPr>
      <w:r>
        <w:t>C. Has maximum weight</w:t>
      </w:r>
    </w:p>
    <w:p w14:paraId="4E058005" w14:textId="77777777" w:rsidR="0083497B" w:rsidRDefault="00000000">
      <w:pPr>
        <w:spacing w:after="0"/>
        <w:ind w:left="288"/>
      </w:pPr>
      <w:r>
        <w:t>D. Must be directed</w:t>
      </w:r>
    </w:p>
    <w:p w14:paraId="440D1755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It is a tree spanning every vertex.</w:t>
      </w:r>
    </w:p>
    <w:p w14:paraId="4544F7B6" w14:textId="77777777" w:rsidR="0083497B" w:rsidRDefault="00000000">
      <w:pPr>
        <w:spacing w:before="80" w:after="20"/>
      </w:pPr>
      <w:r>
        <w:rPr>
          <w:b/>
        </w:rPr>
        <w:t>Q38. Kruskal considers edges in?</w:t>
      </w:r>
    </w:p>
    <w:p w14:paraId="01DFE72C" w14:textId="77777777" w:rsidR="0083497B" w:rsidRDefault="00000000">
      <w:pPr>
        <w:spacing w:after="0"/>
        <w:ind w:left="288"/>
      </w:pPr>
      <w:r>
        <w:t>A. Nondecreasing weight order</w:t>
      </w:r>
    </w:p>
    <w:p w14:paraId="05B44599" w14:textId="77777777" w:rsidR="0083497B" w:rsidRDefault="00000000">
      <w:pPr>
        <w:spacing w:after="0"/>
        <w:ind w:left="288"/>
      </w:pPr>
      <w:r>
        <w:t>B. Decreasing degree only</w:t>
      </w:r>
    </w:p>
    <w:p w14:paraId="6FDEC46A" w14:textId="77777777" w:rsidR="0083497B" w:rsidRDefault="00000000">
      <w:pPr>
        <w:spacing w:after="0"/>
        <w:ind w:left="288"/>
      </w:pPr>
      <w:r>
        <w:t>C. Random order only</w:t>
      </w:r>
    </w:p>
    <w:p w14:paraId="5022126E" w14:textId="77777777" w:rsidR="0083497B" w:rsidRDefault="00000000">
      <w:pPr>
        <w:spacing w:after="0"/>
        <w:ind w:left="288"/>
      </w:pPr>
      <w:r>
        <w:t>D. Alphabetic order</w:t>
      </w:r>
    </w:p>
    <w:p w14:paraId="4629E14C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Edges are sorted by weight before safe edges are added.</w:t>
      </w:r>
    </w:p>
    <w:p w14:paraId="4FB50A8F" w14:textId="77777777" w:rsidR="0083497B" w:rsidRDefault="00000000">
      <w:pPr>
        <w:spacing w:before="80" w:after="20"/>
      </w:pPr>
      <w:r>
        <w:rPr>
          <w:b/>
        </w:rPr>
        <w:t>Q39. Prim selects an edge that?</w:t>
      </w:r>
    </w:p>
    <w:p w14:paraId="6F62E3A4" w14:textId="77777777" w:rsidR="0083497B" w:rsidRDefault="00000000">
      <w:pPr>
        <w:spacing w:after="0"/>
        <w:ind w:left="288"/>
      </w:pPr>
      <w:r>
        <w:t>A. Connects current tree to an outside vertex</w:t>
      </w:r>
    </w:p>
    <w:p w14:paraId="3FC406A9" w14:textId="77777777" w:rsidR="0083497B" w:rsidRDefault="00000000">
      <w:pPr>
        <w:spacing w:after="0"/>
        <w:ind w:left="288"/>
      </w:pPr>
      <w:r>
        <w:t>B. Always forms a cycle</w:t>
      </w:r>
    </w:p>
    <w:p w14:paraId="5E405371" w14:textId="77777777" w:rsidR="0083497B" w:rsidRDefault="00000000">
      <w:pPr>
        <w:spacing w:after="0"/>
        <w:ind w:left="288"/>
      </w:pPr>
      <w:r>
        <w:t>C. Has maximum weight</w:t>
      </w:r>
    </w:p>
    <w:p w14:paraId="64CDEBEB" w14:textId="77777777" w:rsidR="0083497B" w:rsidRDefault="00000000">
      <w:pPr>
        <w:spacing w:after="0"/>
        <w:ind w:left="288"/>
      </w:pPr>
      <w:r>
        <w:t>D. Joins only internal vertices</w:t>
      </w:r>
    </w:p>
    <w:p w14:paraId="4AE0765B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The selected edge expands the tree.</w:t>
      </w:r>
    </w:p>
    <w:p w14:paraId="20294EB0" w14:textId="77777777" w:rsidR="0083497B" w:rsidRDefault="00000000">
      <w:pPr>
        <w:spacing w:before="80" w:after="20"/>
      </w:pPr>
      <w:r>
        <w:rPr>
          <w:b/>
        </w:rPr>
        <w:t>Q40. A reachable negative cycle makes shortest-path cost?</w:t>
      </w:r>
    </w:p>
    <w:p w14:paraId="6BBC704E" w14:textId="77777777" w:rsidR="0083497B" w:rsidRDefault="00000000">
      <w:pPr>
        <w:spacing w:after="0"/>
        <w:ind w:left="288"/>
      </w:pPr>
      <w:r>
        <w:t>A. Unbounded below if it can be repeated</w:t>
      </w:r>
    </w:p>
    <w:p w14:paraId="372D4D48" w14:textId="77777777" w:rsidR="0083497B" w:rsidRDefault="00000000">
      <w:pPr>
        <w:spacing w:after="0"/>
        <w:ind w:left="288"/>
      </w:pPr>
      <w:r>
        <w:t>B. Always positive</w:t>
      </w:r>
    </w:p>
    <w:p w14:paraId="5FFAA131" w14:textId="77777777" w:rsidR="0083497B" w:rsidRDefault="00000000">
      <w:pPr>
        <w:spacing w:after="0"/>
        <w:ind w:left="288"/>
      </w:pPr>
      <w:r>
        <w:t>C. Undefined only for trees</w:t>
      </w:r>
    </w:p>
    <w:p w14:paraId="2D06AD11" w14:textId="77777777" w:rsidR="0083497B" w:rsidRDefault="00000000">
      <w:pPr>
        <w:spacing w:after="0"/>
        <w:ind w:left="288"/>
      </w:pPr>
      <w:r>
        <w:t>D. Constant</w:t>
      </w:r>
    </w:p>
    <w:p w14:paraId="742A3DF7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Repeated trips can lower path cost indefinitely.</w:t>
      </w:r>
    </w:p>
    <w:p w14:paraId="13980FF0" w14:textId="77777777" w:rsidR="0083497B" w:rsidRDefault="00000000">
      <w:pPr>
        <w:spacing w:before="80" w:after="20"/>
      </w:pPr>
      <w:r>
        <w:rPr>
          <w:b/>
        </w:rPr>
        <w:t>Q41. Dijkstra is not generally correct with?</w:t>
      </w:r>
    </w:p>
    <w:p w14:paraId="4BA8308B" w14:textId="77777777" w:rsidR="0083497B" w:rsidRDefault="00000000">
      <w:pPr>
        <w:spacing w:after="0"/>
        <w:ind w:left="288"/>
      </w:pPr>
      <w:r>
        <w:t>A. Negative edge weights</w:t>
      </w:r>
    </w:p>
    <w:p w14:paraId="0E5B33D8" w14:textId="77777777" w:rsidR="0083497B" w:rsidRDefault="00000000">
      <w:pPr>
        <w:spacing w:after="0"/>
        <w:ind w:left="288"/>
      </w:pPr>
      <w:r>
        <w:t>B. Positive edge weights</w:t>
      </w:r>
    </w:p>
    <w:p w14:paraId="5BE095CC" w14:textId="77777777" w:rsidR="0083497B" w:rsidRDefault="00000000">
      <w:pPr>
        <w:spacing w:after="0"/>
        <w:ind w:left="288"/>
      </w:pPr>
      <w:r>
        <w:t>C. Zero-weight edges</w:t>
      </w:r>
    </w:p>
    <w:p w14:paraId="51DF9304" w14:textId="77777777" w:rsidR="0083497B" w:rsidRDefault="00000000">
      <w:pPr>
        <w:spacing w:after="0"/>
        <w:ind w:left="288"/>
      </w:pPr>
      <w:r>
        <w:t>D. Connected graphs</w:t>
      </w:r>
    </w:p>
    <w:p w14:paraId="0917ED7A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Negative weights can break the settled-distance property.</w:t>
      </w:r>
    </w:p>
    <w:p w14:paraId="75FE1FCF" w14:textId="77777777" w:rsidR="0083497B" w:rsidRDefault="00000000">
      <w:pPr>
        <w:spacing w:before="80" w:after="20"/>
      </w:pPr>
      <w:r>
        <w:rPr>
          <w:b/>
        </w:rPr>
        <w:t>Q42. Bellman-Ford standard time complexity is?</w:t>
      </w:r>
    </w:p>
    <w:p w14:paraId="311734C6" w14:textId="77777777" w:rsidR="0083497B" w:rsidRDefault="00000000">
      <w:pPr>
        <w:spacing w:after="0"/>
        <w:ind w:left="288"/>
      </w:pPr>
      <w:r>
        <w:t>A. O(VE)</w:t>
      </w:r>
    </w:p>
    <w:p w14:paraId="62504B0C" w14:textId="77777777" w:rsidR="0083497B" w:rsidRDefault="00000000">
      <w:pPr>
        <w:spacing w:after="0"/>
        <w:ind w:left="288"/>
      </w:pPr>
      <w:r>
        <w:t>B. O(log V)</w:t>
      </w:r>
    </w:p>
    <w:p w14:paraId="3D5BF143" w14:textId="77777777" w:rsidR="0083497B" w:rsidRDefault="00000000">
      <w:pPr>
        <w:spacing w:after="0"/>
        <w:ind w:left="288"/>
      </w:pPr>
      <w:r>
        <w:t>C. O(V²) always</w:t>
      </w:r>
    </w:p>
    <w:p w14:paraId="0B437262" w14:textId="77777777" w:rsidR="0083497B" w:rsidRDefault="00000000">
      <w:pPr>
        <w:spacing w:after="0"/>
        <w:ind w:left="288"/>
      </w:pPr>
      <w:r>
        <w:t>D. O(E log E) always</w:t>
      </w:r>
    </w:p>
    <w:p w14:paraId="3587C151" w14:textId="77777777" w:rsidR="0083497B" w:rsidRDefault="00000000">
      <w:pPr>
        <w:spacing w:after="60"/>
      </w:pPr>
      <w:r>
        <w:rPr>
          <w:b/>
        </w:rPr>
        <w:lastRenderedPageBreak/>
        <w:t xml:space="preserve">Answer: A. </w:t>
      </w:r>
      <w:r>
        <w:t>It relaxes every edge for up to V−1 rounds.</w:t>
      </w:r>
    </w:p>
    <w:p w14:paraId="340FFE3E" w14:textId="77777777" w:rsidR="0083497B" w:rsidRDefault="00000000">
      <w:pPr>
        <w:spacing w:before="80" w:after="20"/>
      </w:pPr>
      <w:r>
        <w:rPr>
          <w:b/>
        </w:rPr>
        <w:t>Q43. A prefix code means?</w:t>
      </w:r>
    </w:p>
    <w:p w14:paraId="649964BE" w14:textId="77777777" w:rsidR="0083497B" w:rsidRDefault="00000000">
      <w:pPr>
        <w:spacing w:after="0"/>
        <w:ind w:left="288"/>
      </w:pPr>
      <w:r>
        <w:t>A. No codeword prefixes another</w:t>
      </w:r>
    </w:p>
    <w:p w14:paraId="6BBAAD27" w14:textId="77777777" w:rsidR="0083497B" w:rsidRDefault="00000000">
      <w:pPr>
        <w:spacing w:after="0"/>
        <w:ind w:left="288"/>
      </w:pPr>
      <w:r>
        <w:t>B. All codes share a prefix</w:t>
      </w:r>
    </w:p>
    <w:p w14:paraId="7391B317" w14:textId="77777777" w:rsidR="0083497B" w:rsidRDefault="00000000">
      <w:pPr>
        <w:spacing w:after="0"/>
        <w:ind w:left="288"/>
      </w:pPr>
      <w:r>
        <w:t>C. All symbols have same code</w:t>
      </w:r>
    </w:p>
    <w:p w14:paraId="3790785C" w14:textId="77777777" w:rsidR="0083497B" w:rsidRDefault="00000000">
      <w:pPr>
        <w:spacing w:after="0"/>
        <w:ind w:left="288"/>
      </w:pPr>
      <w:r>
        <w:t>D. Codes are decimal</w:t>
      </w:r>
    </w:p>
    <w:p w14:paraId="3C6636C4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This makes decoding unambiguous.</w:t>
      </w:r>
    </w:p>
    <w:p w14:paraId="384FD2C6" w14:textId="77777777" w:rsidR="0083497B" w:rsidRDefault="00000000">
      <w:pPr>
        <w:spacing w:before="80" w:after="20"/>
      </w:pPr>
      <w:r>
        <w:rPr>
          <w:b/>
        </w:rPr>
        <w:t>Q44. If n DP states each need O(1) work, time is?</w:t>
      </w:r>
    </w:p>
    <w:p w14:paraId="6955BA0A" w14:textId="77777777" w:rsidR="0083497B" w:rsidRDefault="00000000">
      <w:pPr>
        <w:spacing w:after="0"/>
        <w:ind w:left="288"/>
      </w:pPr>
      <w:r>
        <w:t>A. O(1)</w:t>
      </w:r>
    </w:p>
    <w:p w14:paraId="18CEEFBF" w14:textId="77777777" w:rsidR="0083497B" w:rsidRDefault="00000000">
      <w:pPr>
        <w:spacing w:after="0"/>
        <w:ind w:left="288"/>
      </w:pPr>
      <w:r>
        <w:t>B. O(log n)</w:t>
      </w:r>
    </w:p>
    <w:p w14:paraId="55D02B42" w14:textId="77777777" w:rsidR="0083497B" w:rsidRDefault="00000000">
      <w:pPr>
        <w:spacing w:after="0"/>
        <w:ind w:left="288"/>
      </w:pPr>
      <w:r>
        <w:t>C. O(n)</w:t>
      </w:r>
    </w:p>
    <w:p w14:paraId="2E1857A6" w14:textId="77777777" w:rsidR="0083497B" w:rsidRDefault="00000000">
      <w:pPr>
        <w:spacing w:after="0"/>
        <w:ind w:left="288"/>
      </w:pPr>
      <w:r>
        <w:t>D. O(n²)</w:t>
      </w:r>
    </w:p>
    <w:p w14:paraId="76E73885" w14:textId="77777777" w:rsidR="0083497B" w:rsidRDefault="00000000">
      <w:pPr>
        <w:spacing w:after="60"/>
      </w:pPr>
      <w:r>
        <w:rPr>
          <w:b/>
        </w:rPr>
        <w:t xml:space="preserve">Answer: C. </w:t>
      </w:r>
      <w:r>
        <w:t>Total work is proportional to the number of states.</w:t>
      </w:r>
    </w:p>
    <w:p w14:paraId="1F702F85" w14:textId="77777777" w:rsidR="0083497B" w:rsidRDefault="00000000">
      <w:pPr>
        <w:spacing w:before="80" w:after="20"/>
      </w:pPr>
      <w:r>
        <w:rPr>
          <w:b/>
        </w:rPr>
        <w:t>Q45. A DP table with m rows and n columns uses?</w:t>
      </w:r>
    </w:p>
    <w:p w14:paraId="2DDBB5B1" w14:textId="77777777" w:rsidR="0083497B" w:rsidRDefault="00000000">
      <w:pPr>
        <w:spacing w:after="0"/>
        <w:ind w:left="288"/>
      </w:pPr>
      <w:r>
        <w:t>A. O(m+n)</w:t>
      </w:r>
    </w:p>
    <w:p w14:paraId="60D61FDD" w14:textId="77777777" w:rsidR="0083497B" w:rsidRDefault="00000000">
      <w:pPr>
        <w:spacing w:after="0"/>
        <w:ind w:left="288"/>
      </w:pPr>
      <w:r>
        <w:t>B. O(mn)</w:t>
      </w:r>
    </w:p>
    <w:p w14:paraId="119155F4" w14:textId="77777777" w:rsidR="0083497B" w:rsidRDefault="00000000">
      <w:pPr>
        <w:spacing w:after="0"/>
        <w:ind w:left="288"/>
      </w:pPr>
      <w:r>
        <w:t>C. O(log mn)</w:t>
      </w:r>
    </w:p>
    <w:p w14:paraId="0F9B1E00" w14:textId="77777777" w:rsidR="0083497B" w:rsidRDefault="00000000">
      <w:pPr>
        <w:spacing w:after="0"/>
        <w:ind w:left="288"/>
      </w:pPr>
      <w:r>
        <w:t>D. O(1)</w:t>
      </w:r>
    </w:p>
    <w:p w14:paraId="4CDAADDB" w14:textId="77777777" w:rsidR="0083497B" w:rsidRDefault="00000000">
      <w:pPr>
        <w:spacing w:after="60"/>
      </w:pPr>
      <w:r>
        <w:rPr>
          <w:b/>
        </w:rPr>
        <w:t xml:space="preserve">Answer: B. </w:t>
      </w:r>
      <w:r>
        <w:t>Memory is proportional to its number of cells.</w:t>
      </w:r>
    </w:p>
    <w:p w14:paraId="7C4C8BD0" w14:textId="77777777" w:rsidR="0083497B" w:rsidRDefault="00000000">
      <w:pPr>
        <w:spacing w:before="80" w:after="20"/>
      </w:pPr>
      <w:r>
        <w:rPr>
          <w:b/>
        </w:rPr>
        <w:t>Q46. DP memory can sometimes be reduced by?</w:t>
      </w:r>
    </w:p>
    <w:p w14:paraId="1F9CA1ED" w14:textId="77777777" w:rsidR="0083497B" w:rsidRDefault="00000000">
      <w:pPr>
        <w:spacing w:after="0"/>
        <w:ind w:left="288"/>
      </w:pPr>
      <w:r>
        <w:t>A. Keeping only needed prior rows</w:t>
      </w:r>
    </w:p>
    <w:p w14:paraId="56FCC236" w14:textId="77777777" w:rsidR="0083497B" w:rsidRDefault="00000000">
      <w:pPr>
        <w:spacing w:after="0"/>
        <w:ind w:left="288"/>
      </w:pPr>
      <w:r>
        <w:t>B. Storing every state twice</w:t>
      </w:r>
    </w:p>
    <w:p w14:paraId="39B3658A" w14:textId="77777777" w:rsidR="0083497B" w:rsidRDefault="00000000">
      <w:pPr>
        <w:spacing w:after="0"/>
        <w:ind w:left="288"/>
      </w:pPr>
      <w:r>
        <w:t>C. Adding dimensions</w:t>
      </w:r>
    </w:p>
    <w:p w14:paraId="324B2365" w14:textId="77777777" w:rsidR="0083497B" w:rsidRDefault="00000000">
      <w:pPr>
        <w:spacing w:after="0"/>
        <w:ind w:left="288"/>
      </w:pPr>
      <w:r>
        <w:t>D. Randomizing states</w:t>
      </w:r>
    </w:p>
    <w:p w14:paraId="07999F61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Rolling arrays help when dependencies need only recent states.</w:t>
      </w:r>
    </w:p>
    <w:p w14:paraId="2B83FCDE" w14:textId="77777777" w:rsidR="0083497B" w:rsidRDefault="00000000">
      <w:pPr>
        <w:spacing w:before="80" w:after="20"/>
      </w:pPr>
      <w:r>
        <w:rPr>
          <w:b/>
        </w:rPr>
        <w:t>Q47. Which is a greedy MST algorithm??</w:t>
      </w:r>
    </w:p>
    <w:p w14:paraId="0188A612" w14:textId="77777777" w:rsidR="0083497B" w:rsidRDefault="00000000">
      <w:pPr>
        <w:spacing w:after="0"/>
        <w:ind w:left="288"/>
      </w:pPr>
      <w:r>
        <w:t>A. Prim</w:t>
      </w:r>
    </w:p>
    <w:p w14:paraId="7257B6B6" w14:textId="77777777" w:rsidR="0083497B" w:rsidRDefault="00000000">
      <w:pPr>
        <w:spacing w:after="0"/>
        <w:ind w:left="288"/>
      </w:pPr>
      <w:r>
        <w:t>B. LCS</w:t>
      </w:r>
    </w:p>
    <w:p w14:paraId="2A094A79" w14:textId="77777777" w:rsidR="0083497B" w:rsidRDefault="00000000">
      <w:pPr>
        <w:spacing w:after="0"/>
        <w:ind w:left="288"/>
      </w:pPr>
      <w:r>
        <w:t>C. 0/1 knapsack DP</w:t>
      </w:r>
    </w:p>
    <w:p w14:paraId="417AC79E" w14:textId="77777777" w:rsidR="0083497B" w:rsidRDefault="00000000">
      <w:pPr>
        <w:spacing w:after="0"/>
        <w:ind w:left="288"/>
      </w:pPr>
      <w:r>
        <w:t>D. Matrix-chain multiplication</w:t>
      </w:r>
    </w:p>
    <w:p w14:paraId="1E48D310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Prim is a standard greedy MST method.</w:t>
      </w:r>
    </w:p>
    <w:p w14:paraId="6AD5DE68" w14:textId="77777777" w:rsidR="0083497B" w:rsidRDefault="00000000">
      <w:pPr>
        <w:spacing w:before="80" w:after="20"/>
      </w:pPr>
      <w:r>
        <w:rPr>
          <w:b/>
        </w:rPr>
        <w:t>Q48. Which is a classic DP problem??</w:t>
      </w:r>
    </w:p>
    <w:p w14:paraId="29C23491" w14:textId="77777777" w:rsidR="0083497B" w:rsidRDefault="00000000">
      <w:pPr>
        <w:spacing w:after="0"/>
        <w:ind w:left="288"/>
      </w:pPr>
      <w:r>
        <w:t>A. Longest common subsequence</w:t>
      </w:r>
    </w:p>
    <w:p w14:paraId="1A677106" w14:textId="77777777" w:rsidR="0083497B" w:rsidRDefault="00000000">
      <w:pPr>
        <w:spacing w:after="0"/>
        <w:ind w:left="288"/>
      </w:pPr>
      <w:r>
        <w:t>B. Fractional knapsack</w:t>
      </w:r>
    </w:p>
    <w:p w14:paraId="0D67BE90" w14:textId="77777777" w:rsidR="0083497B" w:rsidRDefault="00000000">
      <w:pPr>
        <w:spacing w:after="0"/>
        <w:ind w:left="288"/>
      </w:pPr>
      <w:r>
        <w:t>C. Activity selection</w:t>
      </w:r>
    </w:p>
    <w:p w14:paraId="60064372" w14:textId="77777777" w:rsidR="0083497B" w:rsidRDefault="00000000">
      <w:pPr>
        <w:spacing w:after="0"/>
        <w:ind w:left="288"/>
      </w:pPr>
      <w:r>
        <w:t>D. Huffman coding</w:t>
      </w:r>
    </w:p>
    <w:p w14:paraId="6B5661E6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LCS has overlapping subproblems and a recurrence.</w:t>
      </w:r>
    </w:p>
    <w:p w14:paraId="6BF6AD90" w14:textId="77777777" w:rsidR="0083497B" w:rsidRDefault="00000000">
      <w:pPr>
        <w:spacing w:before="80" w:after="20"/>
      </w:pPr>
      <w:r>
        <w:rPr>
          <w:b/>
        </w:rPr>
        <w:t>Q49. Correct statement about greedy methods:?</w:t>
      </w:r>
    </w:p>
    <w:p w14:paraId="716D54A3" w14:textId="77777777" w:rsidR="0083497B" w:rsidRDefault="00000000">
      <w:pPr>
        <w:spacing w:after="0"/>
        <w:ind w:left="288"/>
      </w:pPr>
      <w:r>
        <w:t>A. A greedy choice is not always globally optimal</w:t>
      </w:r>
    </w:p>
    <w:p w14:paraId="0A54DDA4" w14:textId="77777777" w:rsidR="0083497B" w:rsidRDefault="00000000">
      <w:pPr>
        <w:spacing w:after="0"/>
        <w:ind w:left="288"/>
      </w:pPr>
      <w:r>
        <w:t>B. Greedy always beats DP</w:t>
      </w:r>
    </w:p>
    <w:p w14:paraId="74C789C2" w14:textId="77777777" w:rsidR="0083497B" w:rsidRDefault="00000000">
      <w:pPr>
        <w:spacing w:after="0"/>
        <w:ind w:left="288"/>
      </w:pPr>
      <w:r>
        <w:t>C. Greedy always finds optimum</w:t>
      </w:r>
    </w:p>
    <w:p w14:paraId="25FCC5A0" w14:textId="77777777" w:rsidR="0083497B" w:rsidRDefault="00000000">
      <w:pPr>
        <w:spacing w:after="0"/>
        <w:ind w:left="288"/>
      </w:pPr>
      <w:r>
        <w:t>D. Greedy never sorts</w:t>
      </w:r>
    </w:p>
    <w:p w14:paraId="6D363F33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Correctness depends on problem properties.</w:t>
      </w:r>
    </w:p>
    <w:p w14:paraId="55236A95" w14:textId="77777777" w:rsidR="0083497B" w:rsidRDefault="00000000">
      <w:pPr>
        <w:spacing w:before="80" w:after="20"/>
      </w:pPr>
      <w:r>
        <w:rPr>
          <w:b/>
        </w:rPr>
        <w:t>Q50. Correct statement about DP:?</w:t>
      </w:r>
    </w:p>
    <w:p w14:paraId="4ABCB510" w14:textId="77777777" w:rsidR="0083497B" w:rsidRDefault="00000000">
      <w:pPr>
        <w:spacing w:after="0"/>
        <w:ind w:left="288"/>
      </w:pPr>
      <w:r>
        <w:t>A. It trades memory for less repeated computation</w:t>
      </w:r>
    </w:p>
    <w:p w14:paraId="447B05F9" w14:textId="77777777" w:rsidR="0083497B" w:rsidRDefault="00000000">
      <w:pPr>
        <w:spacing w:after="0"/>
        <w:ind w:left="288"/>
      </w:pPr>
      <w:r>
        <w:t>B. It never uses a cache/table</w:t>
      </w:r>
    </w:p>
    <w:p w14:paraId="3EA0EF28" w14:textId="77777777" w:rsidR="0083497B" w:rsidRDefault="00000000">
      <w:pPr>
        <w:spacing w:after="0"/>
        <w:ind w:left="288"/>
      </w:pPr>
      <w:r>
        <w:t>C. It is always exponential</w:t>
      </w:r>
    </w:p>
    <w:p w14:paraId="3F03B93B" w14:textId="77777777" w:rsidR="0083497B" w:rsidRDefault="00000000">
      <w:pPr>
        <w:spacing w:after="0"/>
        <w:ind w:left="288"/>
      </w:pPr>
      <w:r>
        <w:t>D. It always uses less memory than greedy</w:t>
      </w:r>
    </w:p>
    <w:p w14:paraId="0CE5F543" w14:textId="77777777" w:rsidR="0083497B" w:rsidRDefault="00000000">
      <w:pPr>
        <w:spacing w:after="60"/>
      </w:pPr>
      <w:r>
        <w:rPr>
          <w:b/>
        </w:rPr>
        <w:t xml:space="preserve">Answer: A. </w:t>
      </w:r>
      <w:r>
        <w:t>Stored states often avoid repeated work.</w:t>
      </w:r>
    </w:p>
    <w:p w14:paraId="6CFEC33C" w14:textId="77777777" w:rsidR="0083497B" w:rsidRDefault="00000000">
      <w:pPr>
        <w:pStyle w:val="Heading1"/>
      </w:pPr>
      <w:r>
        <w:t>Quick Answer Key</w:t>
      </w:r>
    </w:p>
    <w:p w14:paraId="0494C1F9" w14:textId="77777777" w:rsidR="0083497B" w:rsidRDefault="00000000">
      <w:r>
        <w:t>1-A | 2-A | 3-A | 4-A | 5-B | 6-B | 7-A | 8-A | 9-A | 10-A</w:t>
      </w:r>
    </w:p>
    <w:p w14:paraId="59E21398" w14:textId="77777777" w:rsidR="0083497B" w:rsidRDefault="00000000">
      <w:r>
        <w:lastRenderedPageBreak/>
        <w:t>11-B | 12-A | 13-B | 14-A | 15-A | 16-A | 17-A | 18-A | 19-C | 20-A</w:t>
      </w:r>
    </w:p>
    <w:p w14:paraId="51169984" w14:textId="77777777" w:rsidR="0083497B" w:rsidRDefault="00000000">
      <w:r>
        <w:t>21-A | 22-A | 23-A | 24-A | 25-B | 26-A | 27-A | 28-A | 29-A | 30-A</w:t>
      </w:r>
    </w:p>
    <w:p w14:paraId="6B0C3AFC" w14:textId="77777777" w:rsidR="0083497B" w:rsidRDefault="00000000">
      <w:r>
        <w:t>31-A | 32-A | 33-A | 34-A | 35-A | 36-B | 37-A | 38-A | 39-A | 40-A</w:t>
      </w:r>
    </w:p>
    <w:p w14:paraId="4F3FD42D" w14:textId="77777777" w:rsidR="0083497B" w:rsidRDefault="00000000">
      <w:r>
        <w:t>41-A | 42-A | 43-A | 44-C | 45-B | 46-A | 47-A | 48-A | 49-A | 50-A</w:t>
      </w:r>
    </w:p>
    <w:p w14:paraId="5EBB9B49" w14:textId="77777777" w:rsidR="0083497B" w:rsidRDefault="00000000">
      <w:pPr>
        <w:pStyle w:val="Heading1"/>
      </w:pPr>
      <w:r>
        <w:t>Complexity Snapshot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497B" w14:paraId="41CC0975" w14:textId="77777777" w:rsidTr="00834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4130A9" w14:textId="77777777" w:rsidR="0083497B" w:rsidRDefault="00000000">
            <w:r>
              <w:t>Algorithm</w:t>
            </w:r>
          </w:p>
        </w:tc>
        <w:tc>
          <w:tcPr>
            <w:tcW w:w="3360" w:type="dxa"/>
          </w:tcPr>
          <w:p w14:paraId="05F4A7E1" w14:textId="77777777" w:rsidR="00834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complexity</w:t>
            </w:r>
          </w:p>
        </w:tc>
        <w:tc>
          <w:tcPr>
            <w:tcW w:w="3360" w:type="dxa"/>
          </w:tcPr>
          <w:p w14:paraId="15D9061B" w14:textId="77777777" w:rsidR="00834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Reminder</w:t>
            </w:r>
          </w:p>
        </w:tc>
      </w:tr>
      <w:tr w:rsidR="0083497B" w14:paraId="4625B90A" w14:textId="77777777" w:rsidTr="00834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93AA91" w14:textId="77777777" w:rsidR="0083497B" w:rsidRDefault="00000000">
            <w:r>
              <w:t>Fractional knapsack</w:t>
            </w:r>
          </w:p>
        </w:tc>
        <w:tc>
          <w:tcPr>
            <w:tcW w:w="3360" w:type="dxa"/>
          </w:tcPr>
          <w:p w14:paraId="7B034714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 log n)</w:t>
            </w:r>
          </w:p>
        </w:tc>
        <w:tc>
          <w:tcPr>
            <w:tcW w:w="3360" w:type="dxa"/>
          </w:tcPr>
          <w:p w14:paraId="47CAB244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by value/weight</w:t>
            </w:r>
          </w:p>
        </w:tc>
      </w:tr>
      <w:tr w:rsidR="0083497B" w14:paraId="7D531B51" w14:textId="77777777" w:rsidTr="00834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388269" w14:textId="77777777" w:rsidR="0083497B" w:rsidRDefault="00000000">
            <w:r>
              <w:t>Activity selection</w:t>
            </w:r>
          </w:p>
        </w:tc>
        <w:tc>
          <w:tcPr>
            <w:tcW w:w="3360" w:type="dxa"/>
          </w:tcPr>
          <w:p w14:paraId="02EFBE74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 log n) if sorting</w:t>
            </w:r>
          </w:p>
        </w:tc>
        <w:tc>
          <w:tcPr>
            <w:tcW w:w="3360" w:type="dxa"/>
          </w:tcPr>
          <w:p w14:paraId="426A267B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by finish time</w:t>
            </w:r>
          </w:p>
        </w:tc>
      </w:tr>
      <w:tr w:rsidR="0083497B" w14:paraId="0DFCEBBA" w14:textId="77777777" w:rsidTr="00834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4BF313" w14:textId="77777777" w:rsidR="0083497B" w:rsidRDefault="00000000">
            <w:r>
              <w:t>Kruskal MST</w:t>
            </w:r>
          </w:p>
        </w:tc>
        <w:tc>
          <w:tcPr>
            <w:tcW w:w="3360" w:type="dxa"/>
          </w:tcPr>
          <w:p w14:paraId="14B91B76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O(E log E)</w:t>
            </w:r>
          </w:p>
        </w:tc>
        <w:tc>
          <w:tcPr>
            <w:tcW w:w="3360" w:type="dxa"/>
          </w:tcPr>
          <w:p w14:paraId="1C5F4593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edges + Union-Find</w:t>
            </w:r>
          </w:p>
        </w:tc>
      </w:tr>
      <w:tr w:rsidR="0083497B" w14:paraId="4763D436" w14:textId="77777777" w:rsidTr="00834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AEBF172" w14:textId="77777777" w:rsidR="0083497B" w:rsidRDefault="00000000">
            <w:r>
              <w:t>Prim MST</w:t>
            </w:r>
          </w:p>
        </w:tc>
        <w:tc>
          <w:tcPr>
            <w:tcW w:w="3360" w:type="dxa"/>
          </w:tcPr>
          <w:p w14:paraId="089A8912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O(E log V) with heap</w:t>
            </w:r>
          </w:p>
        </w:tc>
        <w:tc>
          <w:tcPr>
            <w:tcW w:w="3360" w:type="dxa"/>
          </w:tcPr>
          <w:p w14:paraId="2B89252C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Grow one tree</w:t>
            </w:r>
          </w:p>
        </w:tc>
      </w:tr>
      <w:tr w:rsidR="0083497B" w14:paraId="187F5515" w14:textId="77777777" w:rsidTr="00834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D1038B" w14:textId="77777777" w:rsidR="0083497B" w:rsidRDefault="00000000">
            <w:r>
              <w:t>Dijkstra</w:t>
            </w:r>
          </w:p>
        </w:tc>
        <w:tc>
          <w:tcPr>
            <w:tcW w:w="3360" w:type="dxa"/>
          </w:tcPr>
          <w:p w14:paraId="7C81C2DC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O((V+E) log V) with heap</w:t>
            </w:r>
          </w:p>
        </w:tc>
        <w:tc>
          <w:tcPr>
            <w:tcW w:w="3360" w:type="dxa"/>
          </w:tcPr>
          <w:p w14:paraId="191D6A2F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Non-negative weights</w:t>
            </w:r>
          </w:p>
        </w:tc>
      </w:tr>
      <w:tr w:rsidR="0083497B" w14:paraId="7B774010" w14:textId="77777777" w:rsidTr="00834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EFCF75" w14:textId="77777777" w:rsidR="0083497B" w:rsidRDefault="00000000">
            <w:r>
              <w:t>Bellman-Ford</w:t>
            </w:r>
          </w:p>
        </w:tc>
        <w:tc>
          <w:tcPr>
            <w:tcW w:w="3360" w:type="dxa"/>
          </w:tcPr>
          <w:p w14:paraId="75F6AA9F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O(VE)</w:t>
            </w:r>
          </w:p>
        </w:tc>
        <w:tc>
          <w:tcPr>
            <w:tcW w:w="3360" w:type="dxa"/>
          </w:tcPr>
          <w:p w14:paraId="12FC7DEA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 edges supported</w:t>
            </w:r>
          </w:p>
        </w:tc>
      </w:tr>
      <w:tr w:rsidR="0083497B" w14:paraId="35CACC60" w14:textId="77777777" w:rsidTr="00834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E19FA6" w14:textId="77777777" w:rsidR="0083497B" w:rsidRDefault="00000000">
            <w:r>
              <w:t>Fibonacci DP</w:t>
            </w:r>
          </w:p>
        </w:tc>
        <w:tc>
          <w:tcPr>
            <w:tcW w:w="3360" w:type="dxa"/>
          </w:tcPr>
          <w:p w14:paraId="72B66444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 time</w:t>
            </w:r>
          </w:p>
        </w:tc>
        <w:tc>
          <w:tcPr>
            <w:tcW w:w="3360" w:type="dxa"/>
          </w:tcPr>
          <w:p w14:paraId="5A31710C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Reuse stored states</w:t>
            </w:r>
          </w:p>
        </w:tc>
      </w:tr>
      <w:tr w:rsidR="0083497B" w14:paraId="13E4CC52" w14:textId="77777777" w:rsidTr="00834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0F51BF" w14:textId="77777777" w:rsidR="0083497B" w:rsidRDefault="00000000">
            <w:r>
              <w:t>0/1 knapsack DP</w:t>
            </w:r>
          </w:p>
        </w:tc>
        <w:tc>
          <w:tcPr>
            <w:tcW w:w="3360" w:type="dxa"/>
          </w:tcPr>
          <w:p w14:paraId="26BFE22E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O(nW) time</w:t>
            </w:r>
          </w:p>
        </w:tc>
        <w:tc>
          <w:tcPr>
            <w:tcW w:w="3360" w:type="dxa"/>
          </w:tcPr>
          <w:p w14:paraId="2A54D7BA" w14:textId="77777777" w:rsidR="008349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 is capacity</w:t>
            </w:r>
          </w:p>
        </w:tc>
      </w:tr>
      <w:tr w:rsidR="0083497B" w14:paraId="3D611B92" w14:textId="77777777" w:rsidTr="00834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7F1FC8" w14:textId="77777777" w:rsidR="0083497B" w:rsidRDefault="00000000">
            <w:r>
              <w:t>LCS DP</w:t>
            </w:r>
          </w:p>
        </w:tc>
        <w:tc>
          <w:tcPr>
            <w:tcW w:w="3360" w:type="dxa"/>
          </w:tcPr>
          <w:p w14:paraId="66F32C1F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O(mn) time</w:t>
            </w:r>
          </w:p>
        </w:tc>
        <w:tc>
          <w:tcPr>
            <w:tcW w:w="3360" w:type="dxa"/>
          </w:tcPr>
          <w:p w14:paraId="19F093C1" w14:textId="77777777" w:rsidR="00834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Two-dimensional states</w:t>
            </w:r>
          </w:p>
        </w:tc>
      </w:tr>
    </w:tbl>
    <w:p w14:paraId="516B7C51" w14:textId="77777777" w:rsidR="0083497B" w:rsidRDefault="00000000">
      <w:r>
        <w:t>Score: ____ / 50    Incorrect: ____    Topics to revise: ______________________________</w:t>
      </w:r>
    </w:p>
    <w:p w14:paraId="797746FD" w14:textId="77777777" w:rsidR="004C4971" w:rsidRDefault="004C4971"/>
    <w:p w14:paraId="36140CD3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b/>
          <w:bCs/>
          <w:lang w:val="en-IN"/>
        </w:rPr>
        <w:t>1. Kruskal's Algorithm</w:t>
      </w:r>
    </w:p>
    <w:p w14:paraId="3A3CBB18" w14:textId="77777777" w:rsidR="004C4971" w:rsidRPr="004C4971" w:rsidRDefault="004C4971" w:rsidP="004C4971">
      <w:pPr>
        <w:numPr>
          <w:ilvl w:val="0"/>
          <w:numId w:val="10"/>
        </w:numPr>
        <w:rPr>
          <w:lang w:val="en-IN"/>
        </w:rPr>
      </w:pPr>
      <w:r w:rsidRPr="004C4971">
        <w:rPr>
          <w:lang w:val="en-IN"/>
        </w:rPr>
        <w:t xml:space="preserve">Uses </w:t>
      </w:r>
      <w:r w:rsidRPr="004C4971">
        <w:rPr>
          <w:b/>
          <w:bCs/>
          <w:lang w:val="en-IN"/>
        </w:rPr>
        <w:t>Disjoint Set (Union-Find)</w:t>
      </w:r>
      <w:r w:rsidRPr="004C4971">
        <w:rPr>
          <w:lang w:val="en-IN"/>
        </w:rPr>
        <w:t>.</w:t>
      </w:r>
    </w:p>
    <w:p w14:paraId="46E24EC0" w14:textId="77777777" w:rsidR="004C4971" w:rsidRPr="004C4971" w:rsidRDefault="004C4971" w:rsidP="004C4971">
      <w:pPr>
        <w:numPr>
          <w:ilvl w:val="0"/>
          <w:numId w:val="10"/>
        </w:numPr>
        <w:rPr>
          <w:lang w:val="en-IN"/>
        </w:rPr>
      </w:pPr>
      <w:r w:rsidRPr="004C4971">
        <w:rPr>
          <w:lang w:val="en-IN"/>
        </w:rPr>
        <w:t xml:space="preserve">Purpose: </w:t>
      </w:r>
      <w:r w:rsidRPr="004C4971">
        <w:rPr>
          <w:b/>
          <w:bCs/>
          <w:lang w:val="en-IN"/>
        </w:rPr>
        <w:t>Detect cycles</w:t>
      </w:r>
      <w:r w:rsidRPr="004C4971">
        <w:rPr>
          <w:lang w:val="en-IN"/>
        </w:rPr>
        <w:t xml:space="preserve"> while building MST.</w:t>
      </w:r>
    </w:p>
    <w:p w14:paraId="72F3FD14" w14:textId="77777777" w:rsidR="004C4971" w:rsidRPr="004C4971" w:rsidRDefault="004C4971" w:rsidP="004C4971">
      <w:pPr>
        <w:numPr>
          <w:ilvl w:val="0"/>
          <w:numId w:val="10"/>
        </w:numPr>
        <w:rPr>
          <w:lang w:val="en-IN"/>
        </w:rPr>
      </w:pPr>
      <w:r w:rsidRPr="004C4971">
        <w:rPr>
          <w:lang w:val="en-IN"/>
        </w:rPr>
        <w:t xml:space="preserve">Operations: </w:t>
      </w:r>
    </w:p>
    <w:p w14:paraId="1540E699" w14:textId="77777777" w:rsidR="004C4971" w:rsidRPr="004C4971" w:rsidRDefault="004C4971" w:rsidP="004C4971">
      <w:pPr>
        <w:numPr>
          <w:ilvl w:val="1"/>
          <w:numId w:val="10"/>
        </w:numPr>
        <w:rPr>
          <w:lang w:val="en-IN"/>
        </w:rPr>
      </w:pPr>
      <w:proofErr w:type="gramStart"/>
      <w:r w:rsidRPr="004C4971">
        <w:rPr>
          <w:b/>
          <w:bCs/>
          <w:lang w:val="en-IN"/>
        </w:rPr>
        <w:t>Find(</w:t>
      </w:r>
      <w:proofErr w:type="gramEnd"/>
      <w:r w:rsidRPr="004C4971">
        <w:rPr>
          <w:b/>
          <w:bCs/>
          <w:lang w:val="en-IN"/>
        </w:rPr>
        <w:t>)</w:t>
      </w:r>
      <w:r w:rsidRPr="004C4971">
        <w:rPr>
          <w:lang w:val="en-IN"/>
        </w:rPr>
        <w:t xml:space="preserve"> → Find component/group.</w:t>
      </w:r>
    </w:p>
    <w:p w14:paraId="75DB38A5" w14:textId="77777777" w:rsidR="004C4971" w:rsidRPr="004C4971" w:rsidRDefault="004C4971" w:rsidP="004C4971">
      <w:pPr>
        <w:numPr>
          <w:ilvl w:val="1"/>
          <w:numId w:val="10"/>
        </w:numPr>
        <w:rPr>
          <w:lang w:val="en-IN"/>
        </w:rPr>
      </w:pPr>
      <w:proofErr w:type="gramStart"/>
      <w:r w:rsidRPr="004C4971">
        <w:rPr>
          <w:b/>
          <w:bCs/>
          <w:lang w:val="en-IN"/>
        </w:rPr>
        <w:t>Union(</w:t>
      </w:r>
      <w:proofErr w:type="gramEnd"/>
      <w:r w:rsidRPr="004C4971">
        <w:rPr>
          <w:b/>
          <w:bCs/>
          <w:lang w:val="en-IN"/>
        </w:rPr>
        <w:t>)</w:t>
      </w:r>
      <w:r w:rsidRPr="004C4971">
        <w:rPr>
          <w:lang w:val="en-IN"/>
        </w:rPr>
        <w:t xml:space="preserve"> → Merge two components.</w:t>
      </w:r>
    </w:p>
    <w:p w14:paraId="76191390" w14:textId="77777777" w:rsidR="004C4971" w:rsidRPr="004C4971" w:rsidRDefault="004C4971" w:rsidP="004C4971">
      <w:pPr>
        <w:rPr>
          <w:lang w:val="en-IN"/>
        </w:rPr>
      </w:pPr>
      <w:r w:rsidRPr="004C4971">
        <w:rPr>
          <w:b/>
          <w:bCs/>
          <w:lang w:val="en-IN"/>
        </w:rPr>
        <w:t>Remember:</w:t>
      </w:r>
      <w:r w:rsidRPr="004C4971">
        <w:rPr>
          <w:lang w:val="en-IN"/>
        </w:rPr>
        <w:t xml:space="preserve"> Kruskal = Union-Find = Cycle Detection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3B1084CE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pict w14:anchorId="2BB56B99">
          <v:rect id="_x0000_i1055" style="width:0;height:1.5pt" o:hralign="center" o:hrstd="t" o:hr="t" fillcolor="#a0a0a0" stroked="f"/>
        </w:pict>
      </w:r>
    </w:p>
    <w:p w14:paraId="03C3B8AB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b/>
          <w:bCs/>
          <w:lang w:val="en-IN"/>
        </w:rPr>
        <w:t>2. Huffman Coding</w:t>
      </w:r>
    </w:p>
    <w:p w14:paraId="069025D5" w14:textId="77777777" w:rsidR="004C4971" w:rsidRPr="004C4971" w:rsidRDefault="004C4971" w:rsidP="004C4971">
      <w:pPr>
        <w:numPr>
          <w:ilvl w:val="0"/>
          <w:numId w:val="11"/>
        </w:numPr>
        <w:rPr>
          <w:lang w:val="en-IN"/>
        </w:rPr>
      </w:pPr>
      <w:r w:rsidRPr="004C4971">
        <w:rPr>
          <w:lang w:val="en-IN"/>
        </w:rPr>
        <w:t xml:space="preserve">Used for </w:t>
      </w:r>
      <w:r w:rsidRPr="004C4971">
        <w:rPr>
          <w:b/>
          <w:bCs/>
          <w:lang w:val="en-IN"/>
        </w:rPr>
        <w:t>lossless data compression</w:t>
      </w:r>
      <w:r w:rsidRPr="004C4971">
        <w:rPr>
          <w:lang w:val="en-IN"/>
        </w:rPr>
        <w:t>.</w:t>
      </w:r>
    </w:p>
    <w:p w14:paraId="63080836" w14:textId="77777777" w:rsidR="004C4971" w:rsidRPr="004C4971" w:rsidRDefault="004C4971" w:rsidP="004C4971">
      <w:pPr>
        <w:numPr>
          <w:ilvl w:val="0"/>
          <w:numId w:val="11"/>
        </w:numPr>
        <w:rPr>
          <w:lang w:val="en-IN"/>
        </w:rPr>
      </w:pPr>
      <w:r w:rsidRPr="004C4971">
        <w:rPr>
          <w:lang w:val="en-IN"/>
        </w:rPr>
        <w:t xml:space="preserve">Based on </w:t>
      </w:r>
      <w:r w:rsidRPr="004C4971">
        <w:rPr>
          <w:b/>
          <w:bCs/>
          <w:lang w:val="en-IN"/>
        </w:rPr>
        <w:t>Greedy Algorithm</w:t>
      </w:r>
      <w:r w:rsidRPr="004C4971">
        <w:rPr>
          <w:lang w:val="en-IN"/>
        </w:rPr>
        <w:t>.</w:t>
      </w:r>
    </w:p>
    <w:p w14:paraId="462FE36C" w14:textId="77777777" w:rsidR="004C4971" w:rsidRPr="004C4971" w:rsidRDefault="004C4971" w:rsidP="004C4971">
      <w:pPr>
        <w:numPr>
          <w:ilvl w:val="0"/>
          <w:numId w:val="11"/>
        </w:numPr>
        <w:rPr>
          <w:lang w:val="en-IN"/>
        </w:rPr>
      </w:pPr>
      <w:r w:rsidRPr="004C4971">
        <w:rPr>
          <w:lang w:val="en-IN"/>
        </w:rPr>
        <w:t xml:space="preserve">Uses </w:t>
      </w:r>
      <w:r w:rsidRPr="004C4971">
        <w:rPr>
          <w:b/>
          <w:bCs/>
          <w:lang w:val="en-IN"/>
        </w:rPr>
        <w:t>Min Heap (Priority Queue)</w:t>
      </w:r>
      <w:r w:rsidRPr="004C4971">
        <w:rPr>
          <w:lang w:val="en-IN"/>
        </w:rPr>
        <w:t>.</w:t>
      </w:r>
    </w:p>
    <w:p w14:paraId="36347DFA" w14:textId="77777777" w:rsidR="004C4971" w:rsidRPr="004C4971" w:rsidRDefault="004C4971" w:rsidP="004C4971">
      <w:pPr>
        <w:numPr>
          <w:ilvl w:val="0"/>
          <w:numId w:val="11"/>
        </w:numPr>
        <w:rPr>
          <w:lang w:val="en-IN"/>
        </w:rPr>
      </w:pPr>
      <w:r w:rsidRPr="004C4971">
        <w:rPr>
          <w:lang w:val="en-IN"/>
        </w:rPr>
        <w:t xml:space="preserve">Frequent characters get </w:t>
      </w:r>
      <w:r w:rsidRPr="004C4971">
        <w:rPr>
          <w:b/>
          <w:bCs/>
          <w:lang w:val="en-IN"/>
        </w:rPr>
        <w:t>shorter codes</w:t>
      </w:r>
      <w:r w:rsidRPr="004C4971">
        <w:rPr>
          <w:lang w:val="en-IN"/>
        </w:rPr>
        <w:t>.</w:t>
      </w:r>
    </w:p>
    <w:p w14:paraId="16D1AE33" w14:textId="77777777" w:rsidR="004C4971" w:rsidRPr="004C4971" w:rsidRDefault="004C4971" w:rsidP="004C4971">
      <w:pPr>
        <w:rPr>
          <w:lang w:val="en-IN"/>
        </w:rPr>
      </w:pPr>
      <w:r w:rsidRPr="004C4971">
        <w:rPr>
          <w:b/>
          <w:bCs/>
          <w:lang w:val="en-IN"/>
        </w:rPr>
        <w:t>Remember:</w:t>
      </w:r>
      <w:r w:rsidRPr="004C4971">
        <w:rPr>
          <w:lang w:val="en-IN"/>
        </w:rPr>
        <w:t xml:space="preserve"> Huffman = Min Heap + Greedy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05148DDB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pict w14:anchorId="69ED84B3">
          <v:rect id="_x0000_i1056" style="width:0;height:1.5pt" o:hralign="center" o:hrstd="t" o:hr="t" fillcolor="#a0a0a0" stroked="f"/>
        </w:pict>
      </w:r>
    </w:p>
    <w:p w14:paraId="0092CE4C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b/>
          <w:bCs/>
          <w:lang w:val="en-IN"/>
        </w:rPr>
        <w:t>3. Fibonacci (Naive Recursion)</w:t>
      </w:r>
    </w:p>
    <w:p w14:paraId="1B00F4E1" w14:textId="77777777" w:rsidR="004C4971" w:rsidRPr="004C4971" w:rsidRDefault="004C4971" w:rsidP="004C4971">
      <w:pPr>
        <w:numPr>
          <w:ilvl w:val="0"/>
          <w:numId w:val="12"/>
        </w:numPr>
        <w:rPr>
          <w:lang w:val="en-IN"/>
        </w:rPr>
      </w:pPr>
      <w:r w:rsidRPr="004C4971">
        <w:rPr>
          <w:lang w:val="en-IN"/>
        </w:rPr>
        <w:t xml:space="preserve">Slow because it </w:t>
      </w:r>
      <w:r w:rsidRPr="004C4971">
        <w:rPr>
          <w:b/>
          <w:bCs/>
          <w:lang w:val="en-IN"/>
        </w:rPr>
        <w:t>repeats overlapping subproblems</w:t>
      </w:r>
      <w:r w:rsidRPr="004C4971">
        <w:rPr>
          <w:lang w:val="en-IN"/>
        </w:rPr>
        <w:t>.</w:t>
      </w:r>
    </w:p>
    <w:p w14:paraId="0EBF2938" w14:textId="77777777" w:rsidR="004C4971" w:rsidRPr="004C4971" w:rsidRDefault="004C4971" w:rsidP="004C4971">
      <w:pPr>
        <w:numPr>
          <w:ilvl w:val="0"/>
          <w:numId w:val="12"/>
        </w:numPr>
        <w:rPr>
          <w:lang w:val="en-IN"/>
        </w:rPr>
      </w:pPr>
      <w:r w:rsidRPr="004C4971">
        <w:rPr>
          <w:lang w:val="en-IN"/>
        </w:rPr>
        <w:t>Same Fibonacci values are calculated many times.</w:t>
      </w:r>
    </w:p>
    <w:p w14:paraId="569D0147" w14:textId="77777777" w:rsidR="004C4971" w:rsidRPr="004C4971" w:rsidRDefault="004C4971" w:rsidP="004C4971">
      <w:pPr>
        <w:numPr>
          <w:ilvl w:val="0"/>
          <w:numId w:val="12"/>
        </w:numPr>
        <w:rPr>
          <w:lang w:val="en-IN"/>
        </w:rPr>
      </w:pPr>
      <w:r w:rsidRPr="004C4971">
        <w:rPr>
          <w:lang w:val="en-IN"/>
        </w:rPr>
        <w:t xml:space="preserve">Solution: </w:t>
      </w:r>
      <w:r w:rsidRPr="004C4971">
        <w:rPr>
          <w:b/>
          <w:bCs/>
          <w:lang w:val="en-IN"/>
        </w:rPr>
        <w:t>Dynamic Programming (</w:t>
      </w:r>
      <w:proofErr w:type="spellStart"/>
      <w:r w:rsidRPr="004C4971">
        <w:rPr>
          <w:b/>
          <w:bCs/>
          <w:lang w:val="en-IN"/>
        </w:rPr>
        <w:t>Memoization</w:t>
      </w:r>
      <w:proofErr w:type="spellEnd"/>
      <w:r w:rsidRPr="004C4971">
        <w:rPr>
          <w:b/>
          <w:bCs/>
          <w:lang w:val="en-IN"/>
        </w:rPr>
        <w:t>)</w:t>
      </w:r>
      <w:r w:rsidRPr="004C4971">
        <w:rPr>
          <w:lang w:val="en-IN"/>
        </w:rPr>
        <w:t>.</w:t>
      </w:r>
    </w:p>
    <w:p w14:paraId="6046DE44" w14:textId="77777777" w:rsidR="004C4971" w:rsidRPr="004C4971" w:rsidRDefault="004C4971" w:rsidP="004C4971">
      <w:pPr>
        <w:rPr>
          <w:lang w:val="en-IN"/>
        </w:rPr>
      </w:pPr>
      <w:r w:rsidRPr="004C4971">
        <w:rPr>
          <w:b/>
          <w:bCs/>
          <w:lang w:val="en-IN"/>
        </w:rPr>
        <w:lastRenderedPageBreak/>
        <w:t>Remember:</w:t>
      </w:r>
      <w:r w:rsidRPr="004C4971">
        <w:rPr>
          <w:lang w:val="en-IN"/>
        </w:rPr>
        <w:t xml:space="preserve"> Fibonacci = Overlapping Subproblems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19C9B437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pict w14:anchorId="5808C91A">
          <v:rect id="_x0000_i1057" style="width:0;height:1.5pt" o:hralign="center" o:hrstd="t" o:hr="t" fillcolor="#a0a0a0" stroked="f"/>
        </w:pict>
      </w:r>
    </w:p>
    <w:p w14:paraId="6A136FD4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b/>
          <w:bCs/>
          <w:lang w:val="en-IN"/>
        </w:rPr>
        <w:t>4. 0/1 Knapsack</w:t>
      </w:r>
    </w:p>
    <w:p w14:paraId="06B60DA8" w14:textId="77777777" w:rsidR="004C4971" w:rsidRPr="004C4971" w:rsidRDefault="004C4971" w:rsidP="004C4971">
      <w:pPr>
        <w:numPr>
          <w:ilvl w:val="0"/>
          <w:numId w:val="13"/>
        </w:numPr>
        <w:rPr>
          <w:lang w:val="en-IN"/>
        </w:rPr>
      </w:pPr>
      <w:r w:rsidRPr="004C4971">
        <w:rPr>
          <w:lang w:val="en-IN"/>
        </w:rPr>
        <w:t xml:space="preserve">Each item is: </w:t>
      </w:r>
    </w:p>
    <w:p w14:paraId="1136A041" w14:textId="77777777" w:rsidR="004C4971" w:rsidRPr="004C4971" w:rsidRDefault="004C4971" w:rsidP="004C4971">
      <w:pPr>
        <w:numPr>
          <w:ilvl w:val="1"/>
          <w:numId w:val="13"/>
        </w:numPr>
        <w:rPr>
          <w:lang w:val="en-IN"/>
        </w:rPr>
      </w:pPr>
      <w:r w:rsidRPr="004C4971">
        <w:rPr>
          <w:b/>
          <w:bCs/>
          <w:lang w:val="en-IN"/>
        </w:rPr>
        <w:t>Take completely (1)</w:t>
      </w:r>
    </w:p>
    <w:p w14:paraId="77AE9642" w14:textId="77777777" w:rsidR="004C4971" w:rsidRPr="004C4971" w:rsidRDefault="004C4971" w:rsidP="004C4971">
      <w:pPr>
        <w:numPr>
          <w:ilvl w:val="1"/>
          <w:numId w:val="13"/>
        </w:numPr>
        <w:rPr>
          <w:lang w:val="en-IN"/>
        </w:rPr>
      </w:pPr>
      <w:r w:rsidRPr="004C4971">
        <w:rPr>
          <w:b/>
          <w:bCs/>
          <w:lang w:val="en-IN"/>
        </w:rPr>
        <w:t>Don't take (0)</w:t>
      </w:r>
    </w:p>
    <w:p w14:paraId="7FC7481A" w14:textId="77777777" w:rsidR="004C4971" w:rsidRPr="004C4971" w:rsidRDefault="004C4971" w:rsidP="004C4971">
      <w:pPr>
        <w:numPr>
          <w:ilvl w:val="0"/>
          <w:numId w:val="13"/>
        </w:numPr>
        <w:rPr>
          <w:lang w:val="en-IN"/>
        </w:rPr>
      </w:pPr>
      <w:r w:rsidRPr="004C4971">
        <w:rPr>
          <w:lang w:val="en-IN"/>
        </w:rPr>
        <w:t>Items cannot be divided.</w:t>
      </w:r>
    </w:p>
    <w:p w14:paraId="1B25FD77" w14:textId="77777777" w:rsidR="004C4971" w:rsidRPr="004C4971" w:rsidRDefault="004C4971" w:rsidP="004C4971">
      <w:pPr>
        <w:numPr>
          <w:ilvl w:val="0"/>
          <w:numId w:val="13"/>
        </w:numPr>
        <w:rPr>
          <w:lang w:val="en-IN"/>
        </w:rPr>
      </w:pPr>
      <w:r w:rsidRPr="004C4971">
        <w:rPr>
          <w:lang w:val="en-IN"/>
        </w:rPr>
        <w:t xml:space="preserve">Solved using </w:t>
      </w:r>
      <w:r w:rsidRPr="004C4971">
        <w:rPr>
          <w:b/>
          <w:bCs/>
          <w:lang w:val="en-IN"/>
        </w:rPr>
        <w:t>Dynamic Programming</w:t>
      </w:r>
      <w:r w:rsidRPr="004C4971">
        <w:rPr>
          <w:lang w:val="en-IN"/>
        </w:rPr>
        <w:t>.</w:t>
      </w:r>
    </w:p>
    <w:p w14:paraId="1B7986FD" w14:textId="77777777" w:rsidR="004C4971" w:rsidRPr="004C4971" w:rsidRDefault="004C4971" w:rsidP="004C4971">
      <w:pPr>
        <w:rPr>
          <w:lang w:val="en-IN"/>
        </w:rPr>
      </w:pPr>
      <w:r w:rsidRPr="004C4971">
        <w:rPr>
          <w:b/>
          <w:bCs/>
          <w:lang w:val="en-IN"/>
        </w:rPr>
        <w:t>Remember:</w:t>
      </w:r>
      <w:r w:rsidRPr="004C4971">
        <w:rPr>
          <w:lang w:val="en-IN"/>
        </w:rPr>
        <w:t xml:space="preserve"> 0/1 Knapsack = Include or Exclude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203C59B3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pict w14:anchorId="6417D0DF">
          <v:rect id="_x0000_i1058" style="width:0;height:1.5pt" o:hralign="center" o:hrstd="t" o:hr="t" fillcolor="#a0a0a0" stroked="f"/>
        </w:pict>
      </w:r>
    </w:p>
    <w:p w14:paraId="4649EDEF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b/>
          <w:bCs/>
          <w:lang w:val="en-IN"/>
        </w:rPr>
        <w:t>5. Matrix Chain Multiplication (MCM)</w:t>
      </w:r>
    </w:p>
    <w:p w14:paraId="1D39D5B9" w14:textId="77777777" w:rsidR="004C4971" w:rsidRPr="004C4971" w:rsidRDefault="004C4971" w:rsidP="004C4971">
      <w:pPr>
        <w:numPr>
          <w:ilvl w:val="0"/>
          <w:numId w:val="14"/>
        </w:numPr>
        <w:rPr>
          <w:lang w:val="en-IN"/>
        </w:rPr>
      </w:pPr>
      <w:r w:rsidRPr="004C4971">
        <w:rPr>
          <w:lang w:val="en-IN"/>
        </w:rPr>
        <w:t xml:space="preserve">Goal: Find best </w:t>
      </w:r>
      <w:proofErr w:type="spellStart"/>
      <w:r w:rsidRPr="004C4971">
        <w:rPr>
          <w:lang w:val="en-IN"/>
        </w:rPr>
        <w:t>parenthesization</w:t>
      </w:r>
      <w:proofErr w:type="spellEnd"/>
      <w:r w:rsidRPr="004C4971">
        <w:rPr>
          <w:lang w:val="en-IN"/>
        </w:rPr>
        <w:t>.</w:t>
      </w:r>
    </w:p>
    <w:p w14:paraId="4EC8E343" w14:textId="77777777" w:rsidR="004C4971" w:rsidRPr="004C4971" w:rsidRDefault="004C4971" w:rsidP="004C4971">
      <w:pPr>
        <w:numPr>
          <w:ilvl w:val="0"/>
          <w:numId w:val="14"/>
        </w:numPr>
        <w:rPr>
          <w:lang w:val="en-IN"/>
        </w:rPr>
      </w:pPr>
      <w:r w:rsidRPr="004C4971">
        <w:rPr>
          <w:lang w:val="en-IN"/>
        </w:rPr>
        <w:t xml:space="preserve">Minimize </w:t>
      </w:r>
      <w:r w:rsidRPr="004C4971">
        <w:rPr>
          <w:b/>
          <w:bCs/>
          <w:lang w:val="en-IN"/>
        </w:rPr>
        <w:t>scalar multiplications</w:t>
      </w:r>
      <w:r w:rsidRPr="004C4971">
        <w:rPr>
          <w:lang w:val="en-IN"/>
        </w:rPr>
        <w:t>.</w:t>
      </w:r>
    </w:p>
    <w:p w14:paraId="0BC35F01" w14:textId="77777777" w:rsidR="004C4971" w:rsidRPr="004C4971" w:rsidRDefault="004C4971" w:rsidP="004C4971">
      <w:pPr>
        <w:numPr>
          <w:ilvl w:val="0"/>
          <w:numId w:val="14"/>
        </w:numPr>
        <w:rPr>
          <w:lang w:val="en-IN"/>
        </w:rPr>
      </w:pPr>
      <w:r w:rsidRPr="004C4971">
        <w:rPr>
          <w:lang w:val="en-IN"/>
        </w:rPr>
        <w:t xml:space="preserve">Solved using </w:t>
      </w:r>
      <w:r w:rsidRPr="004C4971">
        <w:rPr>
          <w:b/>
          <w:bCs/>
          <w:lang w:val="en-IN"/>
        </w:rPr>
        <w:t>Dynamic Programming</w:t>
      </w:r>
      <w:r w:rsidRPr="004C4971">
        <w:rPr>
          <w:lang w:val="en-IN"/>
        </w:rPr>
        <w:t>.</w:t>
      </w:r>
    </w:p>
    <w:p w14:paraId="61205EC9" w14:textId="77777777" w:rsidR="004C4971" w:rsidRPr="004C4971" w:rsidRDefault="004C4971" w:rsidP="004C4971">
      <w:pPr>
        <w:rPr>
          <w:lang w:val="en-IN"/>
        </w:rPr>
      </w:pPr>
      <w:r w:rsidRPr="004C4971">
        <w:rPr>
          <w:b/>
          <w:bCs/>
          <w:lang w:val="en-IN"/>
        </w:rPr>
        <w:t>Remember:</w:t>
      </w:r>
      <w:r w:rsidRPr="004C4971">
        <w:rPr>
          <w:lang w:val="en-IN"/>
        </w:rPr>
        <w:t xml:space="preserve"> MCM = Min Scalar Multiplication Cost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31E1326B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pict w14:anchorId="00B4E078">
          <v:rect id="_x0000_i1059" style="width:0;height:1.5pt" o:hralign="center" o:hrstd="t" o:hr="t" fillcolor="#a0a0a0" stroked="f"/>
        </w:pict>
      </w:r>
    </w:p>
    <w:p w14:paraId="2757EDD7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rFonts w:ascii="Segoe UI Emoji" w:hAnsi="Segoe UI Emoji" w:cs="Segoe UI Emoji"/>
          <w:b/>
          <w:bCs/>
          <w:lang w:val="en-IN"/>
        </w:rPr>
        <w:t>🔥</w:t>
      </w:r>
      <w:r w:rsidRPr="004C4971">
        <w:rPr>
          <w:b/>
          <w:bCs/>
          <w:lang w:val="en-IN"/>
        </w:rPr>
        <w:t xml:space="preserve"> One-Line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526"/>
      </w:tblGrid>
      <w:tr w:rsidR="004C4971" w:rsidRPr="004C4971" w14:paraId="18049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C2912" w14:textId="77777777" w:rsidR="004C4971" w:rsidRPr="004C4971" w:rsidRDefault="004C4971" w:rsidP="004C4971">
            <w:pPr>
              <w:rPr>
                <w:b/>
                <w:bCs/>
                <w:lang w:val="en-IN"/>
              </w:rPr>
            </w:pPr>
            <w:r w:rsidRPr="004C4971">
              <w:rPr>
                <w:b/>
                <w:bCs/>
                <w:lang w:val="en-IN"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D07AD2" w14:textId="77777777" w:rsidR="004C4971" w:rsidRPr="004C4971" w:rsidRDefault="004C4971" w:rsidP="004C4971">
            <w:pPr>
              <w:rPr>
                <w:b/>
                <w:bCs/>
                <w:lang w:val="en-IN"/>
              </w:rPr>
            </w:pPr>
            <w:r w:rsidRPr="004C4971">
              <w:rPr>
                <w:b/>
                <w:bCs/>
                <w:lang w:val="en-IN"/>
              </w:rPr>
              <w:t>Key Point</w:t>
            </w:r>
          </w:p>
        </w:tc>
      </w:tr>
      <w:tr w:rsidR="004C4971" w:rsidRPr="004C4971" w14:paraId="1E353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C2D22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Kruskal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C1DEF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Union-Find for cycle detection</w:t>
            </w:r>
          </w:p>
        </w:tc>
      </w:tr>
      <w:tr w:rsidR="004C4971" w:rsidRPr="004C4971" w14:paraId="49C34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C0463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Huffman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13963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Min Heap + Greedy</w:t>
            </w:r>
          </w:p>
        </w:tc>
      </w:tr>
      <w:tr w:rsidR="004C4971" w:rsidRPr="004C4971" w14:paraId="41DB7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4C000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Fibonacci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699EB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Overlapping subproblems</w:t>
            </w:r>
          </w:p>
        </w:tc>
      </w:tr>
      <w:tr w:rsidR="004C4971" w:rsidRPr="004C4971" w14:paraId="726E3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67B93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0/1 Knapsack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F8500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Include or Exclude item</w:t>
            </w:r>
          </w:p>
        </w:tc>
      </w:tr>
      <w:tr w:rsidR="004C4971" w:rsidRPr="004C4971" w14:paraId="1896B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A87F5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Matrix Chain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E7E78" w14:textId="77777777" w:rsidR="004C4971" w:rsidRPr="004C4971" w:rsidRDefault="004C4971" w:rsidP="004C4971">
            <w:pPr>
              <w:rPr>
                <w:lang w:val="en-IN"/>
              </w:rPr>
            </w:pPr>
            <w:r w:rsidRPr="004C4971">
              <w:rPr>
                <w:lang w:val="en-IN"/>
              </w:rPr>
              <w:t>Minimize scalar multiplications</w:t>
            </w:r>
          </w:p>
        </w:tc>
      </w:tr>
    </w:tbl>
    <w:p w14:paraId="68313C7A" w14:textId="77777777" w:rsidR="004C4971" w:rsidRPr="004C4971" w:rsidRDefault="004C4971" w:rsidP="004C4971">
      <w:pPr>
        <w:rPr>
          <w:b/>
          <w:bCs/>
          <w:lang w:val="en-IN"/>
        </w:rPr>
      </w:pPr>
      <w:r w:rsidRPr="004C4971">
        <w:rPr>
          <w:rFonts w:ascii="Segoe UI Emoji" w:hAnsi="Segoe UI Emoji" w:cs="Segoe UI Emoji"/>
          <w:b/>
          <w:bCs/>
          <w:lang w:val="en-IN"/>
        </w:rPr>
        <w:t>🎯</w:t>
      </w:r>
      <w:r w:rsidRPr="004C4971">
        <w:rPr>
          <w:b/>
          <w:bCs/>
          <w:lang w:val="en-IN"/>
        </w:rPr>
        <w:t xml:space="preserve"> Exam MCQ Keywords</w:t>
      </w:r>
    </w:p>
    <w:p w14:paraId="43E9F713" w14:textId="77777777" w:rsidR="004C4971" w:rsidRPr="004C4971" w:rsidRDefault="004C4971" w:rsidP="004C4971">
      <w:pPr>
        <w:numPr>
          <w:ilvl w:val="0"/>
          <w:numId w:val="15"/>
        </w:numPr>
        <w:rPr>
          <w:lang w:val="en-IN"/>
        </w:rPr>
      </w:pPr>
      <w:r w:rsidRPr="004C4971">
        <w:rPr>
          <w:b/>
          <w:bCs/>
          <w:lang w:val="en-IN"/>
        </w:rPr>
        <w:t>Kruskal → Disjoint Set</w:t>
      </w:r>
    </w:p>
    <w:p w14:paraId="01B87D2E" w14:textId="77777777" w:rsidR="004C4971" w:rsidRPr="004C4971" w:rsidRDefault="004C4971" w:rsidP="004C4971">
      <w:pPr>
        <w:numPr>
          <w:ilvl w:val="0"/>
          <w:numId w:val="15"/>
        </w:numPr>
        <w:rPr>
          <w:lang w:val="en-IN"/>
        </w:rPr>
      </w:pPr>
      <w:r w:rsidRPr="004C4971">
        <w:rPr>
          <w:b/>
          <w:bCs/>
          <w:lang w:val="en-IN"/>
        </w:rPr>
        <w:t>Huffman → Min Heap</w:t>
      </w:r>
    </w:p>
    <w:p w14:paraId="1DA7090E" w14:textId="77777777" w:rsidR="004C4971" w:rsidRPr="004C4971" w:rsidRDefault="004C4971" w:rsidP="004C4971">
      <w:pPr>
        <w:numPr>
          <w:ilvl w:val="0"/>
          <w:numId w:val="15"/>
        </w:numPr>
        <w:rPr>
          <w:lang w:val="en-IN"/>
        </w:rPr>
      </w:pPr>
      <w:r w:rsidRPr="004C4971">
        <w:rPr>
          <w:b/>
          <w:bCs/>
          <w:lang w:val="en-IN"/>
        </w:rPr>
        <w:t>Fibonacci → Overlapping Subproblems</w:t>
      </w:r>
    </w:p>
    <w:p w14:paraId="2C133289" w14:textId="77777777" w:rsidR="004C4971" w:rsidRPr="004C4971" w:rsidRDefault="004C4971" w:rsidP="004C4971">
      <w:pPr>
        <w:numPr>
          <w:ilvl w:val="0"/>
          <w:numId w:val="15"/>
        </w:numPr>
        <w:rPr>
          <w:lang w:val="en-IN"/>
        </w:rPr>
      </w:pPr>
      <w:r w:rsidRPr="004C4971">
        <w:rPr>
          <w:b/>
          <w:bCs/>
          <w:lang w:val="en-IN"/>
        </w:rPr>
        <w:t>0/1 Knapsack → Include/Exclude</w:t>
      </w:r>
    </w:p>
    <w:p w14:paraId="77867115" w14:textId="77777777" w:rsidR="004C4971" w:rsidRPr="004C4971" w:rsidRDefault="004C4971" w:rsidP="004C4971">
      <w:pPr>
        <w:numPr>
          <w:ilvl w:val="0"/>
          <w:numId w:val="15"/>
        </w:numPr>
        <w:rPr>
          <w:lang w:val="en-IN"/>
        </w:rPr>
      </w:pPr>
      <w:r w:rsidRPr="004C4971">
        <w:rPr>
          <w:b/>
          <w:bCs/>
          <w:lang w:val="en-IN"/>
        </w:rPr>
        <w:t>MCM → Scalar Multiplications</w:t>
      </w:r>
    </w:p>
    <w:p w14:paraId="7BAD1F1F" w14:textId="77777777" w:rsidR="004C4971" w:rsidRPr="004C4971" w:rsidRDefault="004C4971" w:rsidP="004C4971">
      <w:pPr>
        <w:rPr>
          <w:lang w:val="en-IN"/>
        </w:rPr>
      </w:pPr>
      <w:r w:rsidRPr="004C4971">
        <w:rPr>
          <w:lang w:val="en-IN"/>
        </w:rPr>
        <w:lastRenderedPageBreak/>
        <w:t xml:space="preserve">This is a good "last 2-minute revision sheet" for SSC JE DSA questions. </w:t>
      </w:r>
      <w:r w:rsidRPr="004C4971">
        <w:rPr>
          <w:rFonts w:ascii="Segoe UI Emoji" w:hAnsi="Segoe UI Emoji" w:cs="Segoe UI Emoji"/>
          <w:lang w:val="en-IN"/>
        </w:rPr>
        <w:t>✅</w:t>
      </w:r>
    </w:p>
    <w:p w14:paraId="31FF2986" w14:textId="77777777" w:rsidR="004C4971" w:rsidRDefault="004C4971"/>
    <w:sectPr w:rsidR="004C497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C747E"/>
    <w:multiLevelType w:val="multilevel"/>
    <w:tmpl w:val="8A2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744E6"/>
    <w:multiLevelType w:val="multilevel"/>
    <w:tmpl w:val="CD8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40D6C"/>
    <w:multiLevelType w:val="multilevel"/>
    <w:tmpl w:val="2D1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D4960"/>
    <w:multiLevelType w:val="multilevel"/>
    <w:tmpl w:val="49E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F37D4"/>
    <w:multiLevelType w:val="multilevel"/>
    <w:tmpl w:val="178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760B7"/>
    <w:multiLevelType w:val="multilevel"/>
    <w:tmpl w:val="262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763469">
    <w:abstractNumId w:val="8"/>
  </w:num>
  <w:num w:numId="2" w16cid:durableId="413481053">
    <w:abstractNumId w:val="6"/>
  </w:num>
  <w:num w:numId="3" w16cid:durableId="1321228026">
    <w:abstractNumId w:val="5"/>
  </w:num>
  <w:num w:numId="4" w16cid:durableId="1481119200">
    <w:abstractNumId w:val="4"/>
  </w:num>
  <w:num w:numId="5" w16cid:durableId="199246695">
    <w:abstractNumId w:val="7"/>
  </w:num>
  <w:num w:numId="6" w16cid:durableId="136460293">
    <w:abstractNumId w:val="3"/>
  </w:num>
  <w:num w:numId="7" w16cid:durableId="774329707">
    <w:abstractNumId w:val="2"/>
  </w:num>
  <w:num w:numId="8" w16cid:durableId="1831867608">
    <w:abstractNumId w:val="1"/>
  </w:num>
  <w:num w:numId="9" w16cid:durableId="1406881219">
    <w:abstractNumId w:val="0"/>
  </w:num>
  <w:num w:numId="10" w16cid:durableId="360133967">
    <w:abstractNumId w:val="14"/>
  </w:num>
  <w:num w:numId="11" w16cid:durableId="1850484925">
    <w:abstractNumId w:val="10"/>
  </w:num>
  <w:num w:numId="12" w16cid:durableId="392971104">
    <w:abstractNumId w:val="9"/>
  </w:num>
  <w:num w:numId="13" w16cid:durableId="1028020251">
    <w:abstractNumId w:val="12"/>
  </w:num>
  <w:num w:numId="14" w16cid:durableId="76099092">
    <w:abstractNumId w:val="11"/>
  </w:num>
  <w:num w:numId="15" w16cid:durableId="7593746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971"/>
    <w:rsid w:val="00566F2B"/>
    <w:rsid w:val="0083497B"/>
    <w:rsid w:val="009B6CE3"/>
    <w:rsid w:val="00AA1D8D"/>
    <w:rsid w:val="00AE7E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9DD4D"/>
  <w14:defaultImageDpi w14:val="300"/>
  <w15:docId w15:val="{405D592E-CE3D-454A-B32C-878F8D9A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1940</Words>
  <Characters>11060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mourya</cp:lastModifiedBy>
  <cp:revision>3</cp:revision>
  <dcterms:created xsi:type="dcterms:W3CDTF">2013-12-23T23:15:00Z</dcterms:created>
  <dcterms:modified xsi:type="dcterms:W3CDTF">2026-10-17T13:37:00Z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cb23fb845e21db0b59f8a4bc1b84bc8d6e25dc8d0cd715abb083bf742413e452</vt:lpwstr>
  </property>
</Properties>
</file>