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SSC JE CSE — Day 13</w:t>
      </w:r>
    </w:p>
    <w:p>
      <w:r>
        <w:t>Algorithms: Backtracking, Branch and Bound, and Revision</w:t>
      </w:r>
    </w:p>
    <w:p>
      <w:r>
        <w:t>50 original exam-style MCQs with four options, answers and explanations. These are practice questions, not verbatim official previous-year questions.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Backtracking builds a candidate step by step and abandons it when constraints cannot be met.</w:t>
      </w:r>
    </w:p>
    <w:p>
      <w:pPr>
        <w:pStyle w:val="ListBullet"/>
      </w:pPr>
      <w:r>
        <w:t>Classic backtracking problems: N-Queens, Sudoku, graph coloring, subset sum and permutations.</w:t>
      </w:r>
    </w:p>
    <w:p>
      <w:pPr>
        <w:pStyle w:val="ListBullet"/>
      </w:pPr>
      <w:r>
        <w:t>Branch and Bound targets optimization; a valid bound prunes nodes that cannot beat the incumbent.</w:t>
      </w:r>
    </w:p>
    <w:p>
      <w:pPr>
        <w:pStyle w:val="ListBullet"/>
      </w:pPr>
      <w:r>
        <w:t>For minimization, a valid lower bound at least as large as the incumbent cost means the node cannot improve the solution.</w:t>
      </w:r>
    </w:p>
    <w:p>
      <w:pPr>
        <w:pStyle w:val="ListBullet"/>
      </w:pPr>
      <w:r>
        <w:t>Branch and Bound can use DFS, BFS or best-first search. Best-first may use a priority queue.</w:t>
      </w:r>
    </w:p>
    <w:p>
      <w:pPr>
        <w:pStyle w:val="ListBullet"/>
      </w:pPr>
      <w:r>
        <w:t>Binary search O(log n); linear search O(n); merge sort O(n log n); quicksort worst O(n²); heap sort O(n log n).</w:t>
      </w:r>
    </w:p>
    <w:p>
      <w:pPr>
        <w:pStyle w:val="ListBullet"/>
      </w:pPr>
      <w:r>
        <w:t>Greedy makes local choices; DP stores subproblem results. Fractional knapsack is greedy; 0/1 knapsack commonly uses DP.</w:t>
      </w:r>
    </w:p>
    <w:p>
      <w:pPr>
        <w:pStyle w:val="ListBullet"/>
      </w:pPr>
      <w:r>
        <w:t>Kruskal and Prim find MSTs. Dijkstra needs non-negative weights; Bellman-Ford supports negative edges.</w:t>
      </w:r>
    </w:p>
    <w:p>
      <w:pPr>
        <w:pStyle w:val="Heading1"/>
      </w:pPr>
      <w:r>
        <w:t>50 MCQs with Answers</w:t>
      </w:r>
    </w:p>
    <w:p>
      <w:pPr>
        <w:spacing w:before="80" w:after="20"/>
      </w:pPr>
      <w:r>
        <w:rPr>
          <w:b/>
        </w:rPr>
        <w:t>Q1. Backtracking builds a solution?</w:t>
      </w:r>
    </w:p>
    <w:p>
      <w:pPr>
        <w:spacing w:after="0"/>
        <w:ind w:left="288"/>
      </w:pPr>
      <w:r>
        <w:t>A. Step by step and abandons invalid paths</w:t>
      </w:r>
    </w:p>
    <w:p>
      <w:pPr>
        <w:spacing w:after="0"/>
        <w:ind w:left="288"/>
      </w:pPr>
      <w:r>
        <w:t>B. By sorting only</w:t>
      </w:r>
    </w:p>
    <w:p>
      <w:pPr>
        <w:spacing w:after="0"/>
        <w:ind w:left="288"/>
      </w:pPr>
      <w:r>
        <w:t>C. Without checking constraints</w:t>
      </w:r>
    </w:p>
    <w:p>
      <w:pPr>
        <w:spacing w:after="0"/>
        <w:ind w:left="288"/>
      </w:pPr>
      <w:r>
        <w:t>D. Using hashing only</w:t>
      </w:r>
    </w:p>
    <w:p>
      <w:pPr>
        <w:spacing w:after="60"/>
      </w:pPr>
      <w:r>
        <w:rPr>
          <w:b/>
        </w:rPr>
        <w:t xml:space="preserve">Answer: A. </w:t>
      </w:r>
      <w:r>
        <w:t>It reverses choices when a partial solution cannot work.</w:t>
      </w:r>
    </w:p>
    <w:p>
      <w:pPr>
        <w:spacing w:before="80" w:after="20"/>
      </w:pPr>
      <w:r>
        <w:rPr>
          <w:b/>
        </w:rPr>
        <w:t>Q2. A state-space tree represents?</w:t>
      </w:r>
    </w:p>
    <w:p>
      <w:pPr>
        <w:spacing w:after="0"/>
        <w:ind w:left="288"/>
      </w:pPr>
      <w:r>
        <w:t>A. Candidate states and choices</w:t>
      </w:r>
    </w:p>
    <w:p>
      <w:pPr>
        <w:spacing w:after="0"/>
        <w:ind w:left="288"/>
      </w:pPr>
      <w:r>
        <w:t>B. Memory addresses</w:t>
      </w:r>
    </w:p>
    <w:p>
      <w:pPr>
        <w:spacing w:after="0"/>
        <w:ind w:left="288"/>
      </w:pPr>
      <w:r>
        <w:t>C. A sorted array</w:t>
      </w:r>
    </w:p>
    <w:p>
      <w:pPr>
        <w:spacing w:after="0"/>
        <w:ind w:left="288"/>
      </w:pPr>
      <w:r>
        <w:t>D. A database schema</w:t>
      </w:r>
    </w:p>
    <w:p>
      <w:pPr>
        <w:spacing w:after="60"/>
      </w:pPr>
      <w:r>
        <w:rPr>
          <w:b/>
        </w:rPr>
        <w:t xml:space="preserve">Answer: A. </w:t>
      </w:r>
      <w:r>
        <w:t>Nodes are states; edges are decisions.</w:t>
      </w:r>
    </w:p>
    <w:p>
      <w:pPr>
        <w:spacing w:before="80" w:after="20"/>
      </w:pPr>
      <w:r>
        <w:rPr>
          <w:b/>
        </w:rPr>
        <w:t>Q3. A backtracking branch is pruned when?</w:t>
      </w:r>
    </w:p>
    <w:p>
      <w:pPr>
        <w:spacing w:after="0"/>
        <w:ind w:left="288"/>
      </w:pPr>
      <w:r>
        <w:t>A. It cannot lead to a valid solution</w:t>
      </w:r>
    </w:p>
    <w:p>
      <w:pPr>
        <w:spacing w:after="0"/>
        <w:ind w:left="288"/>
      </w:pPr>
      <w:r>
        <w:t>B. It has a variable</w:t>
      </w:r>
    </w:p>
    <w:p>
      <w:pPr>
        <w:spacing w:after="0"/>
        <w:ind w:left="288"/>
      </w:pPr>
      <w:r>
        <w:t>C. It has depth one</w:t>
      </w:r>
    </w:p>
    <w:p>
      <w:pPr>
        <w:spacing w:after="0"/>
        <w:ind w:left="288"/>
      </w:pPr>
      <w:r>
        <w:t>D. Input is sorted</w:t>
      </w:r>
    </w:p>
    <w:p>
      <w:pPr>
        <w:spacing w:after="60"/>
      </w:pPr>
      <w:r>
        <w:rPr>
          <w:b/>
        </w:rPr>
        <w:t xml:space="preserve">Answer: A. </w:t>
      </w:r>
      <w:r>
        <w:t>Pruning avoids impossible paths.</w:t>
      </w:r>
    </w:p>
    <w:p>
      <w:pPr>
        <w:spacing w:before="80" w:after="20"/>
      </w:pPr>
      <w:r>
        <w:rPr>
          <w:b/>
        </w:rPr>
        <w:t>Q4. N-Queens requires queens to be placed so?</w:t>
      </w:r>
    </w:p>
    <w:p>
      <w:pPr>
        <w:spacing w:after="0"/>
        <w:ind w:left="288"/>
      </w:pPr>
      <w:r>
        <w:t>A. No two attack each other</w:t>
      </w:r>
    </w:p>
    <w:p>
      <w:pPr>
        <w:spacing w:after="0"/>
        <w:ind w:left="288"/>
      </w:pPr>
      <w:r>
        <w:t>B. Each row has two queens</w:t>
      </w:r>
    </w:p>
    <w:p>
      <w:pPr>
        <w:spacing w:after="0"/>
        <w:ind w:left="288"/>
      </w:pPr>
      <w:r>
        <w:t>C. All share a diagonal</w:t>
      </w:r>
    </w:p>
    <w:p>
      <w:pPr>
        <w:spacing w:after="0"/>
        <w:ind w:left="288"/>
      </w:pPr>
      <w:r>
        <w:t>D. Every square is occupied</w:t>
      </w:r>
    </w:p>
    <w:p>
      <w:pPr>
        <w:spacing w:after="60"/>
      </w:pPr>
      <w:r>
        <w:rPr>
          <w:b/>
        </w:rPr>
        <w:t xml:space="preserve">Answer: A. </w:t>
      </w:r>
      <w:r>
        <w:t>No two queens share a row, column, or diagonal.</w:t>
      </w:r>
    </w:p>
    <w:p>
      <w:pPr>
        <w:spacing w:before="80" w:after="20"/>
      </w:pPr>
      <w:r>
        <w:rPr>
          <w:b/>
        </w:rPr>
        <w:t>Q5. A common N-Queens approach is?</w:t>
      </w:r>
    </w:p>
    <w:p>
      <w:pPr>
        <w:spacing w:after="0"/>
        <w:ind w:left="288"/>
      </w:pPr>
      <w:r>
        <w:t>A. Place one queen per row and backtrack on conflicts</w:t>
      </w:r>
    </w:p>
    <w:p>
      <w:pPr>
        <w:spacing w:after="0"/>
        <w:ind w:left="288"/>
      </w:pPr>
      <w:r>
        <w:t>B. Place all randomly</w:t>
      </w:r>
    </w:p>
    <w:p>
      <w:pPr>
        <w:spacing w:after="0"/>
        <w:ind w:left="288"/>
      </w:pPr>
      <w:r>
        <w:t>C. Binary search the board</w:t>
      </w:r>
    </w:p>
    <w:p>
      <w:pPr>
        <w:spacing w:after="0"/>
        <w:ind w:left="288"/>
      </w:pPr>
      <w:r>
        <w:t>D. Sort by color</w:t>
      </w:r>
    </w:p>
    <w:p>
      <w:pPr>
        <w:spacing w:after="60"/>
      </w:pPr>
      <w:r>
        <w:rPr>
          <w:b/>
        </w:rPr>
        <w:t xml:space="preserve">Answer: A. </w:t>
      </w:r>
      <w:r>
        <w:t>Row-by-row placement detects conflicts early.</w:t>
      </w:r>
    </w:p>
    <w:p>
      <w:pPr>
        <w:spacing w:before="80" w:after="20"/>
      </w:pPr>
      <w:r>
        <w:rPr>
          <w:b/>
        </w:rPr>
        <w:t>Q6. Sudoku backtracking typically?</w:t>
      </w:r>
    </w:p>
    <w:p>
      <w:pPr>
        <w:spacing w:after="0"/>
        <w:ind w:left="288"/>
      </w:pPr>
      <w:r>
        <w:t>A. Tries a valid candidate and recurses</w:t>
      </w:r>
    </w:p>
    <w:p>
      <w:pPr>
        <w:spacing w:after="0"/>
        <w:ind w:left="288"/>
      </w:pPr>
      <w:r>
        <w:t>B. Sorts cells alphabetically</w:t>
      </w:r>
    </w:p>
    <w:p>
      <w:pPr>
        <w:spacing w:after="0"/>
        <w:ind w:left="288"/>
      </w:pPr>
      <w:r>
        <w:t>C. Uses only BFS</w:t>
      </w:r>
    </w:p>
    <w:p>
      <w:pPr>
        <w:spacing w:after="0"/>
        <w:ind w:left="288"/>
      </w:pPr>
      <w:r>
        <w:t>D. Ignores constraints</w:t>
      </w:r>
    </w:p>
    <w:p>
      <w:pPr>
        <w:spacing w:after="60"/>
      </w:pPr>
      <w:r>
        <w:rPr>
          <w:b/>
        </w:rPr>
        <w:t xml:space="preserve">Answer: A. </w:t>
      </w:r>
      <w:r>
        <w:t>Candidates must respect row, column, and box constraints.</w:t>
      </w:r>
    </w:p>
    <w:p>
      <w:pPr>
        <w:spacing w:before="80" w:after="20"/>
      </w:pPr>
      <w:r>
        <w:rPr>
          <w:b/>
        </w:rPr>
        <w:t>Q7. Graph coloring requires adjacent vertices to?</w:t>
      </w:r>
    </w:p>
    <w:p>
      <w:pPr>
        <w:spacing w:after="0"/>
        <w:ind w:left="288"/>
      </w:pPr>
      <w:r>
        <w:t>A. Have different colors</w:t>
      </w:r>
    </w:p>
    <w:p>
      <w:pPr>
        <w:spacing w:after="0"/>
        <w:ind w:left="288"/>
      </w:pPr>
      <w:r>
        <w:t>B. Have the same color</w:t>
      </w:r>
    </w:p>
    <w:p>
      <w:pPr>
        <w:spacing w:after="0"/>
        <w:ind w:left="288"/>
      </w:pPr>
      <w:r>
        <w:t>C. Lose their edges</w:t>
      </w:r>
    </w:p>
    <w:p>
      <w:pPr>
        <w:spacing w:after="0"/>
        <w:ind w:left="288"/>
      </w:pPr>
      <w:r>
        <w:t>D. Be in a complete graph</w:t>
      </w:r>
    </w:p>
    <w:p>
      <w:pPr>
        <w:spacing w:after="60"/>
      </w:pPr>
      <w:r>
        <w:rPr>
          <w:b/>
        </w:rPr>
        <w:t xml:space="preserve">Answer: A. </w:t>
      </w:r>
      <w:r>
        <w:t>A proper coloring assigns distinct colors to adjacent vertices.</w:t>
      </w:r>
    </w:p>
    <w:p>
      <w:pPr>
        <w:spacing w:before="80" w:after="20"/>
      </w:pPr>
      <w:r>
        <w:rPr>
          <w:b/>
        </w:rPr>
        <w:t>Q8. Subset sum asks whether?</w:t>
      </w:r>
    </w:p>
    <w:p>
      <w:pPr>
        <w:spacing w:after="0"/>
        <w:ind w:left="288"/>
      </w:pPr>
      <w:r>
        <w:t>A. A subset totals a target</w:t>
      </w:r>
    </w:p>
    <w:p>
      <w:pPr>
        <w:spacing w:after="0"/>
        <w:ind w:left="288"/>
      </w:pPr>
      <w:r>
        <w:t>B. An array is sorted</w:t>
      </w:r>
    </w:p>
    <w:p>
      <w:pPr>
        <w:spacing w:after="0"/>
        <w:ind w:left="288"/>
      </w:pPr>
      <w:r>
        <w:t>C. A graph is connected</w:t>
      </w:r>
    </w:p>
    <w:p>
      <w:pPr>
        <w:spacing w:after="0"/>
        <w:ind w:left="288"/>
      </w:pPr>
      <w:r>
        <w:t>D. A string is a palindrome</w:t>
      </w:r>
    </w:p>
    <w:p>
      <w:pPr>
        <w:spacing w:after="60"/>
      </w:pPr>
      <w:r>
        <w:rPr>
          <w:b/>
        </w:rPr>
        <w:t xml:space="preserve">Answer: A. </w:t>
      </w:r>
      <w:r>
        <w:t>The selected elements must sum to the target.</w:t>
      </w:r>
    </w:p>
    <w:p>
      <w:pPr>
        <w:spacing w:before="80" w:after="20"/>
      </w:pPr>
      <w:r>
        <w:rPr>
          <w:b/>
        </w:rPr>
        <w:t>Q9. Permutations of n distinct elements number?</w:t>
      </w:r>
    </w:p>
    <w:p>
      <w:pPr>
        <w:spacing w:after="0"/>
        <w:ind w:left="288"/>
      </w:pPr>
      <w:r>
        <w:t>A. n</w:t>
      </w:r>
    </w:p>
    <w:p>
      <w:pPr>
        <w:spacing w:after="0"/>
        <w:ind w:left="288"/>
      </w:pPr>
      <w:r>
        <w:t>B. n²</w:t>
      </w:r>
    </w:p>
    <w:p>
      <w:pPr>
        <w:spacing w:after="0"/>
        <w:ind w:left="288"/>
      </w:pPr>
      <w:r>
        <w:t>C. n!</w:t>
      </w:r>
    </w:p>
    <w:p>
      <w:pPr>
        <w:spacing w:after="0"/>
        <w:ind w:left="288"/>
      </w:pPr>
      <w:r>
        <w:t>D. 2n</w:t>
      </w:r>
    </w:p>
    <w:p>
      <w:pPr>
        <w:spacing w:after="60"/>
      </w:pPr>
      <w:r>
        <w:rPr>
          <w:b/>
        </w:rPr>
        <w:t xml:space="preserve">Answer: C. </w:t>
      </w:r>
      <w:r>
        <w:t>There are n factorial permutations.</w:t>
      </w:r>
    </w:p>
    <w:p>
      <w:pPr>
        <w:spacing w:before="80" w:after="20"/>
      </w:pPr>
      <w:r>
        <w:rPr>
          <w:b/>
        </w:rPr>
        <w:t>Q10. Backtracking worst-case time is often?</w:t>
      </w:r>
    </w:p>
    <w:p>
      <w:pPr>
        <w:spacing w:after="0"/>
        <w:ind w:left="288"/>
      </w:pPr>
      <w:r>
        <w:t>A. O(1) always</w:t>
      </w:r>
    </w:p>
    <w:p>
      <w:pPr>
        <w:spacing w:after="0"/>
        <w:ind w:left="288"/>
      </w:pPr>
      <w:r>
        <w:t>B. Exponential for combinatorial search</w:t>
      </w:r>
    </w:p>
    <w:p>
      <w:pPr>
        <w:spacing w:after="0"/>
        <w:ind w:left="288"/>
      </w:pPr>
      <w:r>
        <w:t>C. O(log n) always</w:t>
      </w:r>
    </w:p>
    <w:p>
      <w:pPr>
        <w:spacing w:after="0"/>
        <w:ind w:left="288"/>
      </w:pPr>
      <w:r>
        <w:t>D. O(n log n) always</w:t>
      </w:r>
    </w:p>
    <w:p>
      <w:pPr>
        <w:spacing w:after="60"/>
      </w:pPr>
      <w:r>
        <w:rPr>
          <w:b/>
        </w:rPr>
        <w:t xml:space="preserve">Answer: B. </w:t>
      </w:r>
      <w:r>
        <w:t>The search space can grow exponentially or factorially.</w:t>
      </w:r>
    </w:p>
    <w:p>
      <w:pPr>
        <w:spacing w:before="80" w:after="20"/>
      </w:pPr>
      <w:r>
        <w:rPr>
          <w:b/>
        </w:rPr>
        <w:t>Q11. Branch and Bound is mainly for?</w:t>
      </w:r>
    </w:p>
    <w:p>
      <w:pPr>
        <w:spacing w:after="0"/>
        <w:ind w:left="288"/>
      </w:pPr>
      <w:r>
        <w:t>A. Optimization problems</w:t>
      </w:r>
    </w:p>
    <w:p>
      <w:pPr>
        <w:spacing w:after="0"/>
        <w:ind w:left="288"/>
      </w:pPr>
      <w:r>
        <w:t>B. Text formatting</w:t>
      </w:r>
    </w:p>
    <w:p>
      <w:pPr>
        <w:spacing w:after="0"/>
        <w:ind w:left="288"/>
      </w:pPr>
      <w:r>
        <w:t>C. Array indexing</w:t>
      </w:r>
    </w:p>
    <w:p>
      <w:pPr>
        <w:spacing w:after="0"/>
        <w:ind w:left="288"/>
      </w:pPr>
      <w:r>
        <w:t>D. Only graph traversal</w:t>
      </w:r>
    </w:p>
    <w:p>
      <w:pPr>
        <w:spacing w:after="60"/>
      </w:pPr>
      <w:r>
        <w:rPr>
          <w:b/>
        </w:rPr>
        <w:t xml:space="preserve">Answer: A. </w:t>
      </w:r>
      <w:r>
        <w:t>It searches for an optimum and prunes using bounds.</w:t>
      </w:r>
    </w:p>
    <w:p>
      <w:pPr>
        <w:spacing w:before="80" w:after="20"/>
      </w:pPr>
      <w:r>
        <w:rPr>
          <w:b/>
        </w:rPr>
        <w:t>Q12. A bound estimates?</w:t>
      </w:r>
    </w:p>
    <w:p>
      <w:pPr>
        <w:spacing w:after="0"/>
        <w:ind w:left="288"/>
      </w:pPr>
      <w:r>
        <w:t>A. Best objective achievable from a partial state</w:t>
      </w:r>
    </w:p>
    <w:p>
      <w:pPr>
        <w:spacing w:after="0"/>
        <w:ind w:left="288"/>
      </w:pPr>
      <w:r>
        <w:t>B. Exact answer always</w:t>
      </w:r>
    </w:p>
    <w:p>
      <w:pPr>
        <w:spacing w:after="0"/>
        <w:ind w:left="288"/>
      </w:pPr>
      <w:r>
        <w:t>C. Source-code length</w:t>
      </w:r>
    </w:p>
    <w:p>
      <w:pPr>
        <w:spacing w:after="0"/>
        <w:ind w:left="288"/>
      </w:pPr>
      <w:r>
        <w:t>D. Only input size</w:t>
      </w:r>
    </w:p>
    <w:p>
      <w:pPr>
        <w:spacing w:after="60"/>
      </w:pPr>
      <w:r>
        <w:rPr>
          <w:b/>
        </w:rPr>
        <w:t xml:space="preserve">Answer: A. </w:t>
      </w:r>
      <w:r>
        <w:t>Bounds estimate how promising a partial candidate is.</w:t>
      </w:r>
    </w:p>
    <w:p>
      <w:pPr>
        <w:spacing w:before="80" w:after="20"/>
      </w:pPr>
      <w:r>
        <w:rPr>
          <w:b/>
        </w:rPr>
        <w:t>Q13. The incumbent is?</w:t>
      </w:r>
    </w:p>
    <w:p>
      <w:pPr>
        <w:spacing w:after="0"/>
        <w:ind w:left="288"/>
      </w:pPr>
      <w:r>
        <w:t>A. Best complete solution found so far</w:t>
      </w:r>
    </w:p>
    <w:p>
      <w:pPr>
        <w:spacing w:after="0"/>
        <w:ind w:left="288"/>
      </w:pPr>
      <w:r>
        <w:t>B. First invalid state</w:t>
      </w:r>
    </w:p>
    <w:p>
      <w:pPr>
        <w:spacing w:after="0"/>
        <w:ind w:left="288"/>
      </w:pPr>
      <w:r>
        <w:t>C. Root address</w:t>
      </w:r>
    </w:p>
    <w:p>
      <w:pPr>
        <w:spacing w:after="0"/>
        <w:ind w:left="288"/>
      </w:pPr>
      <w:r>
        <w:t>D. Sorting pivot</w:t>
      </w:r>
    </w:p>
    <w:p>
      <w:pPr>
        <w:spacing w:after="60"/>
      </w:pPr>
      <w:r>
        <w:rPr>
          <w:b/>
        </w:rPr>
        <w:t xml:space="preserve">Answer: A. </w:t>
      </w:r>
      <w:r>
        <w:t>It is the current best feasible solution.</w:t>
      </w:r>
    </w:p>
    <w:p>
      <w:pPr>
        <w:spacing w:before="80" w:after="20"/>
      </w:pPr>
      <w:r>
        <w:rPr>
          <w:b/>
        </w:rPr>
        <w:t>Q14. For minimization, a valid lower bound can prune if it is?</w:t>
      </w:r>
    </w:p>
    <w:p>
      <w:pPr>
        <w:spacing w:after="0"/>
        <w:ind w:left="288"/>
      </w:pPr>
      <w:r>
        <w:t>A. At least the incumbent cost</w:t>
      </w:r>
    </w:p>
    <w:p>
      <w:pPr>
        <w:spacing w:after="0"/>
        <w:ind w:left="288"/>
      </w:pPr>
      <w:r>
        <w:t>B. Below every possible cost</w:t>
      </w:r>
    </w:p>
    <w:p>
      <w:pPr>
        <w:spacing w:after="0"/>
        <w:ind w:left="288"/>
      </w:pPr>
      <w:r>
        <w:t>C. Always zero</w:t>
      </w:r>
    </w:p>
    <w:p>
      <w:pPr>
        <w:spacing w:after="0"/>
        <w:ind w:left="288"/>
      </w:pPr>
      <w:r>
        <w:t>D. The variable count</w:t>
      </w:r>
    </w:p>
    <w:p>
      <w:pPr>
        <w:spacing w:after="60"/>
      </w:pPr>
      <w:r>
        <w:rPr>
          <w:b/>
        </w:rPr>
        <w:t xml:space="preserve">Answer: A. </w:t>
      </w:r>
      <w:r>
        <w:t>Such a branch cannot improve the incumbent.</w:t>
      </w:r>
    </w:p>
    <w:p>
      <w:pPr>
        <w:spacing w:before="80" w:after="20"/>
      </w:pPr>
      <w:r>
        <w:rPr>
          <w:b/>
        </w:rPr>
        <w:t>Q15. Branch and Bound can use?</w:t>
      </w:r>
    </w:p>
    <w:p>
      <w:pPr>
        <w:spacing w:after="0"/>
        <w:ind w:left="288"/>
      </w:pPr>
      <w:r>
        <w:t>A. DFS, BFS, or best-first</w:t>
      </w:r>
    </w:p>
    <w:p>
      <w:pPr>
        <w:spacing w:after="0"/>
        <w:ind w:left="288"/>
      </w:pPr>
      <w:r>
        <w:t>B. Only binary search</w:t>
      </w:r>
    </w:p>
    <w:p>
      <w:pPr>
        <w:spacing w:after="0"/>
        <w:ind w:left="288"/>
      </w:pPr>
      <w:r>
        <w:t>C. Only inorder traversal</w:t>
      </w:r>
    </w:p>
    <w:p>
      <w:pPr>
        <w:spacing w:after="0"/>
        <w:ind w:left="288"/>
      </w:pPr>
      <w:r>
        <w:t>D. Only random order</w:t>
      </w:r>
    </w:p>
    <w:p>
      <w:pPr>
        <w:spacing w:after="60"/>
      </w:pPr>
      <w:r>
        <w:rPr>
          <w:b/>
        </w:rPr>
        <w:t xml:space="preserve">Answer: A. </w:t>
      </w:r>
      <w:r>
        <w:t>Different strategies can select the next live node.</w:t>
      </w:r>
    </w:p>
    <w:p>
      <w:pPr>
        <w:spacing w:before="80" w:after="20"/>
      </w:pPr>
      <w:r>
        <w:rPr>
          <w:b/>
        </w:rPr>
        <w:t>Q16. Best-first Branch and Bound may use a priority queue to choose?</w:t>
      </w:r>
    </w:p>
    <w:p>
      <w:pPr>
        <w:spacing w:after="0"/>
        <w:ind w:left="288"/>
      </w:pPr>
      <w:r>
        <w:t>A. Most promising live node by its bound</w:t>
      </w:r>
    </w:p>
    <w:p>
      <w:pPr>
        <w:spacing w:after="0"/>
        <w:ind w:left="288"/>
      </w:pPr>
      <w:r>
        <w:t>B. Last source-code line</w:t>
      </w:r>
    </w:p>
    <w:p>
      <w:pPr>
        <w:spacing w:after="0"/>
        <w:ind w:left="288"/>
      </w:pPr>
      <w:r>
        <w:t>C. Only alphabetic leaves</w:t>
      </w:r>
    </w:p>
    <w:p>
      <w:pPr>
        <w:spacing w:after="0"/>
        <w:ind w:left="288"/>
      </w:pPr>
      <w:r>
        <w:t>D. Random invalid node</w:t>
      </w:r>
    </w:p>
    <w:p>
      <w:pPr>
        <w:spacing w:after="60"/>
      </w:pPr>
      <w:r>
        <w:rPr>
          <w:b/>
        </w:rPr>
        <w:t xml:space="preserve">Answer: A. </w:t>
      </w:r>
      <w:r>
        <w:t>The queue prioritizes candidates by estimated promise.</w:t>
      </w:r>
    </w:p>
    <w:p>
      <w:pPr>
        <w:spacing w:before="80" w:after="20"/>
      </w:pPr>
      <w:r>
        <w:rPr>
          <w:b/>
        </w:rPr>
        <w:t>Q17. TSP seeks a minimum-cost tour that?</w:t>
      </w:r>
    </w:p>
    <w:p>
      <w:pPr>
        <w:spacing w:after="0"/>
        <w:ind w:left="288"/>
      </w:pPr>
      <w:r>
        <w:t>A. Visits every city and returns to start</w:t>
      </w:r>
    </w:p>
    <w:p>
      <w:pPr>
        <w:spacing w:after="0"/>
        <w:ind w:left="288"/>
      </w:pPr>
      <w:r>
        <w:t>B. Visits one city only</w:t>
      </w:r>
    </w:p>
    <w:p>
      <w:pPr>
        <w:spacing w:after="0"/>
        <w:ind w:left="288"/>
      </w:pPr>
      <w:r>
        <w:t>C. Uses every edge twice</w:t>
      </w:r>
    </w:p>
    <w:p>
      <w:pPr>
        <w:spacing w:after="0"/>
        <w:ind w:left="288"/>
      </w:pPr>
      <w:r>
        <w:t>D. Builds an MST only</w:t>
      </w:r>
    </w:p>
    <w:p>
      <w:pPr>
        <w:spacing w:after="60"/>
      </w:pPr>
      <w:r>
        <w:rPr>
          <w:b/>
        </w:rPr>
        <w:t xml:space="preserve">Answer: A. </w:t>
      </w:r>
      <w:r>
        <w:t>TSP seeks a minimum-cost Hamiltonian cycle.</w:t>
      </w:r>
    </w:p>
    <w:p>
      <w:pPr>
        <w:spacing w:before="80" w:after="20"/>
      </w:pPr>
      <w:r>
        <w:rPr>
          <w:b/>
        </w:rPr>
        <w:t>Q18. A valid bound must?</w:t>
      </w:r>
    </w:p>
    <w:p>
      <w:pPr>
        <w:spacing w:after="0"/>
        <w:ind w:left="288"/>
      </w:pPr>
      <w:r>
        <w:t>A. Never prune a branch containing a better feasible solution</w:t>
      </w:r>
    </w:p>
    <w:p>
      <w:pPr>
        <w:spacing w:after="0"/>
        <w:ind w:left="288"/>
      </w:pPr>
      <w:r>
        <w:t>B. Equal the optimum always</w:t>
      </w:r>
    </w:p>
    <w:p>
      <w:pPr>
        <w:spacing w:after="0"/>
        <w:ind w:left="288"/>
      </w:pPr>
      <w:r>
        <w:t>C. Be random</w:t>
      </w:r>
    </w:p>
    <w:p>
      <w:pPr>
        <w:spacing w:after="0"/>
        <w:ind w:left="288"/>
      </w:pPr>
      <w:r>
        <w:t>D. Ignore the objective</w:t>
      </w:r>
    </w:p>
    <w:p>
      <w:pPr>
        <w:spacing w:after="60"/>
      </w:pPr>
      <w:r>
        <w:rPr>
          <w:b/>
        </w:rPr>
        <w:t xml:space="preserve">Answer: A. </w:t>
      </w:r>
      <w:r>
        <w:t>Incorrect bounds can discard the true optimum.</w:t>
      </w:r>
    </w:p>
    <w:p>
      <w:pPr>
        <w:spacing w:before="80" w:after="20"/>
      </w:pPr>
      <w:r>
        <w:rPr>
          <w:b/>
        </w:rPr>
        <w:t>Q19. Backtracking and Branch and Bound both use?</w:t>
      </w:r>
    </w:p>
    <w:p>
      <w:pPr>
        <w:spacing w:after="0"/>
        <w:ind w:left="288"/>
      </w:pPr>
      <w:r>
        <w:t>A. Search and pruning</w:t>
      </w:r>
    </w:p>
    <w:p>
      <w:pPr>
        <w:spacing w:after="0"/>
        <w:ind w:left="288"/>
      </w:pPr>
      <w:r>
        <w:t>B. Only hashing</w:t>
      </w:r>
    </w:p>
    <w:p>
      <w:pPr>
        <w:spacing w:after="0"/>
        <w:ind w:left="288"/>
      </w:pPr>
      <w:r>
        <w:t>C. Only sorting</w:t>
      </w:r>
    </w:p>
    <w:p>
      <w:pPr>
        <w:spacing w:after="0"/>
        <w:ind w:left="288"/>
      </w:pPr>
      <w:r>
        <w:t>D. No partial states</w:t>
      </w:r>
    </w:p>
    <w:p>
      <w:pPr>
        <w:spacing w:after="60"/>
      </w:pPr>
      <w:r>
        <w:rPr>
          <w:b/>
        </w:rPr>
        <w:t xml:space="preserve">Answer: A. </w:t>
      </w:r>
      <w:r>
        <w:t>Both avoid exploring some candidate branches.</w:t>
      </w:r>
    </w:p>
    <w:p>
      <w:pPr>
        <w:spacing w:before="80" w:after="20"/>
      </w:pPr>
      <w:r>
        <w:rPr>
          <w:b/>
        </w:rPr>
        <w:t>Q20. Branch and Bound commonly prunes using?</w:t>
      </w:r>
    </w:p>
    <w:p>
      <w:pPr>
        <w:spacing w:after="0"/>
        <w:ind w:left="288"/>
      </w:pPr>
      <w:r>
        <w:t>A. An objective-function bound</w:t>
      </w:r>
    </w:p>
    <w:p>
      <w:pPr>
        <w:spacing w:after="0"/>
        <w:ind w:left="288"/>
      </w:pPr>
      <w:r>
        <w:t>B. Syntax errors only</w:t>
      </w:r>
    </w:p>
    <w:p>
      <w:pPr>
        <w:spacing w:after="0"/>
        <w:ind w:left="288"/>
      </w:pPr>
      <w:r>
        <w:t>C. Graph color only</w:t>
      </w:r>
    </w:p>
    <w:p>
      <w:pPr>
        <w:spacing w:after="0"/>
        <w:ind w:left="288"/>
      </w:pPr>
      <w:r>
        <w:t>D. Duplicate strings only</w:t>
      </w:r>
    </w:p>
    <w:p>
      <w:pPr>
        <w:spacing w:after="60"/>
      </w:pPr>
      <w:r>
        <w:rPr>
          <w:b/>
        </w:rPr>
        <w:t xml:space="preserve">Answer: A. </w:t>
      </w:r>
      <w:r>
        <w:t>It estimates whether a branch can improve the current best.</w:t>
      </w:r>
    </w:p>
    <w:p>
      <w:pPr>
        <w:spacing w:before="80" w:after="20"/>
      </w:pPr>
      <w:r>
        <w:rPr>
          <w:b/>
        </w:rPr>
        <w:t>Q21. Binary search requires?</w:t>
      </w:r>
    </w:p>
    <w:p>
      <w:pPr>
        <w:spacing w:after="0"/>
        <w:ind w:left="288"/>
      </w:pPr>
      <w:r>
        <w:t>A. Sorted input</w:t>
      </w:r>
    </w:p>
    <w:p>
      <w:pPr>
        <w:spacing w:after="0"/>
        <w:ind w:left="288"/>
      </w:pPr>
      <w:r>
        <w:t>B. Reversed input only</w:t>
      </w:r>
    </w:p>
    <w:p>
      <w:pPr>
        <w:spacing w:after="0"/>
        <w:ind w:left="288"/>
      </w:pPr>
      <w:r>
        <w:t>C. A graph</w:t>
      </w:r>
    </w:p>
    <w:p>
      <w:pPr>
        <w:spacing w:after="0"/>
        <w:ind w:left="288"/>
      </w:pPr>
      <w:r>
        <w:t>D. A stack</w:t>
      </w:r>
    </w:p>
    <w:p>
      <w:pPr>
        <w:spacing w:after="60"/>
      </w:pPr>
      <w:r>
        <w:rPr>
          <w:b/>
        </w:rPr>
        <w:t xml:space="preserve">Answer: A. </w:t>
      </w:r>
      <w:r>
        <w:t>Sorted order lets it discard half the range.</w:t>
      </w:r>
    </w:p>
    <w:p>
      <w:pPr>
        <w:spacing w:before="80" w:after="20"/>
      </w:pPr>
      <w:r>
        <w:rPr>
          <w:b/>
        </w:rPr>
        <w:t>Q22. Worst-case binary search is?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B. </w:t>
      </w:r>
      <w:r>
        <w:t>The search interval is halved each step.</w:t>
      </w:r>
    </w:p>
    <w:p>
      <w:pPr>
        <w:spacing w:before="80" w:after="20"/>
      </w:pPr>
      <w:r>
        <w:rPr>
          <w:b/>
        </w:rPr>
        <w:t>Q23. Worst-case linear search is?</w:t>
      </w:r>
    </w:p>
    <w:p>
      <w:pPr>
        <w:spacing w:after="0"/>
        <w:ind w:left="288"/>
      </w:pPr>
      <w:r>
        <w:t>A. O(log n)</w:t>
      </w:r>
    </w:p>
    <w:p>
      <w:pPr>
        <w:spacing w:after="0"/>
        <w:ind w:left="288"/>
      </w:pPr>
      <w:r>
        <w:t>B. O(n)</w:t>
      </w:r>
    </w:p>
    <w:p>
      <w:pPr>
        <w:spacing w:after="0"/>
        <w:ind w:left="288"/>
      </w:pPr>
      <w:r>
        <w:t>C. O(n log n)</w:t>
      </w:r>
    </w:p>
    <w:p>
      <w:pPr>
        <w:spacing w:after="0"/>
        <w:ind w:left="288"/>
      </w:pPr>
      <w:r>
        <w:t>D. O(1)</w:t>
      </w:r>
    </w:p>
    <w:p>
      <w:pPr>
        <w:spacing w:after="60"/>
      </w:pPr>
      <w:r>
        <w:rPr>
          <w:b/>
        </w:rPr>
        <w:t xml:space="preserve">Answer: B. </w:t>
      </w:r>
      <w:r>
        <w:t>Every element may need inspection.</w:t>
      </w:r>
    </w:p>
    <w:p>
      <w:pPr>
        <w:spacing w:before="80" w:after="20"/>
      </w:pPr>
      <w:r>
        <w:rPr>
          <w:b/>
        </w:rPr>
        <w:t>Q24. Merge sort worst-case time is?</w:t>
      </w:r>
    </w:p>
    <w:p>
      <w:pPr>
        <w:spacing w:after="0"/>
        <w:ind w:left="288"/>
      </w:pPr>
      <w:r>
        <w:t>A. O(n²)</w:t>
      </w:r>
    </w:p>
    <w:p>
      <w:pPr>
        <w:spacing w:after="0"/>
        <w:ind w:left="288"/>
      </w:pPr>
      <w:r>
        <w:t>B. O(n log n)</w:t>
      </w:r>
    </w:p>
    <w:p>
      <w:pPr>
        <w:spacing w:after="0"/>
        <w:ind w:left="288"/>
      </w:pPr>
      <w:r>
        <w:t>C. O(log n)</w:t>
      </w:r>
    </w:p>
    <w:p>
      <w:pPr>
        <w:spacing w:after="0"/>
        <w:ind w:left="288"/>
      </w:pPr>
      <w:r>
        <w:t>D. O(n)</w:t>
      </w:r>
    </w:p>
    <w:p>
      <w:pPr>
        <w:spacing w:after="60"/>
      </w:pPr>
      <w:r>
        <w:rPr>
          <w:b/>
        </w:rPr>
        <w:t xml:space="preserve">Answer: B. </w:t>
      </w:r>
      <w:r>
        <w:t>T(n)=2T(n/2)+O(n).</w:t>
      </w:r>
    </w:p>
    <w:p>
      <w:pPr>
        <w:spacing w:before="80" w:after="20"/>
      </w:pPr>
      <w:r>
        <w:rPr>
          <w:b/>
        </w:rPr>
        <w:t>Q25. Quicksort worst-case time is?</w:t>
      </w:r>
    </w:p>
    <w:p>
      <w:pPr>
        <w:spacing w:after="0"/>
        <w:ind w:left="288"/>
      </w:pPr>
      <w:r>
        <w:t>A. O(n log n)</w:t>
      </w:r>
    </w:p>
    <w:p>
      <w:pPr>
        <w:spacing w:after="0"/>
        <w:ind w:left="288"/>
      </w:pPr>
      <w:r>
        <w:t>B. O(n²)</w:t>
      </w:r>
    </w:p>
    <w:p>
      <w:pPr>
        <w:spacing w:after="0"/>
        <w:ind w:left="288"/>
      </w:pPr>
      <w:r>
        <w:t>C. O(log n)</w:t>
      </w:r>
    </w:p>
    <w:p>
      <w:pPr>
        <w:spacing w:after="0"/>
        <w:ind w:left="288"/>
      </w:pPr>
      <w:r>
        <w:t>D. O(1)</w:t>
      </w:r>
    </w:p>
    <w:p>
      <w:pPr>
        <w:spacing w:after="60"/>
      </w:pPr>
      <w:r>
        <w:rPr>
          <w:b/>
        </w:rPr>
        <w:t xml:space="preserve">Answer: B. </w:t>
      </w:r>
      <w:r>
        <w:t>Unbalanced partitions may cause quadratic work.</w:t>
      </w:r>
    </w:p>
    <w:p>
      <w:pPr>
        <w:spacing w:before="80" w:after="20"/>
      </w:pPr>
      <w:r>
        <w:rPr>
          <w:b/>
        </w:rPr>
        <w:t>Q26. Heap sort worst-case time is?</w:t>
      </w:r>
    </w:p>
    <w:p>
      <w:pPr>
        <w:spacing w:after="0"/>
        <w:ind w:left="288"/>
      </w:pPr>
      <w:r>
        <w:t>A. O(n²)</w:t>
      </w:r>
    </w:p>
    <w:p>
      <w:pPr>
        <w:spacing w:after="0"/>
        <w:ind w:left="288"/>
      </w:pPr>
      <w:r>
        <w:t>B. O(n log n)</w:t>
      </w:r>
    </w:p>
    <w:p>
      <w:pPr>
        <w:spacing w:after="0"/>
        <w:ind w:left="288"/>
      </w:pPr>
      <w:r>
        <w:t>C. O(log n)</w:t>
      </w:r>
    </w:p>
    <w:p>
      <w:pPr>
        <w:spacing w:after="0"/>
        <w:ind w:left="288"/>
      </w:pPr>
      <w:r>
        <w:t>D. O(n)</w:t>
      </w:r>
    </w:p>
    <w:p>
      <w:pPr>
        <w:spacing w:after="60"/>
      </w:pPr>
      <w:r>
        <w:rPr>
          <w:b/>
        </w:rPr>
        <w:t xml:space="preserve">Answer: B. </w:t>
      </w:r>
      <w:r>
        <w:t>Heap construction and repeated extraction take O(n log n).</w:t>
      </w:r>
    </w:p>
    <w:p>
      <w:pPr>
        <w:spacing w:before="80" w:after="20"/>
      </w:pPr>
      <w:r>
        <w:rPr>
          <w:b/>
        </w:rPr>
        <w:t>Q27. A stable sort preserves?</w:t>
      </w:r>
    </w:p>
    <w:p>
      <w:pPr>
        <w:spacing w:after="0"/>
        <w:ind w:left="288"/>
      </w:pPr>
      <w:r>
        <w:t>A. Relative order of equal-key records</w:t>
      </w:r>
    </w:p>
    <w:p>
      <w:pPr>
        <w:spacing w:after="0"/>
        <w:ind w:left="288"/>
      </w:pPr>
      <w:r>
        <w:t>B. Only minimum value</w:t>
      </w:r>
    </w:p>
    <w:p>
      <w:pPr>
        <w:spacing w:after="0"/>
        <w:ind w:left="288"/>
      </w:pPr>
      <w:r>
        <w:t>C. Array length only</w:t>
      </w:r>
    </w:p>
    <w:p>
      <w:pPr>
        <w:spacing w:after="0"/>
        <w:ind w:left="288"/>
      </w:pPr>
      <w:r>
        <w:t>D. Constant runtime</w:t>
      </w:r>
    </w:p>
    <w:p>
      <w:pPr>
        <w:spacing w:after="60"/>
      </w:pPr>
      <w:r>
        <w:rPr>
          <w:b/>
        </w:rPr>
        <w:t xml:space="preserve">Answer: A. </w:t>
      </w:r>
      <w:r>
        <w:t>Stability preserves the order of equal keys.</w:t>
      </w:r>
    </w:p>
    <w:p>
      <w:pPr>
        <w:spacing w:before="80" w:after="20"/>
      </w:pPr>
      <w:r>
        <w:rPr>
          <w:b/>
        </w:rPr>
        <w:t>Q28. Big O gives an asymptotic?</w:t>
      </w:r>
    </w:p>
    <w:p>
      <w:pPr>
        <w:spacing w:after="0"/>
        <w:ind w:left="288"/>
      </w:pPr>
      <w:r>
        <w:t>A. Upper bound</w:t>
      </w:r>
    </w:p>
    <w:p>
      <w:pPr>
        <w:spacing w:after="0"/>
        <w:ind w:left="288"/>
      </w:pPr>
      <w:r>
        <w:t>B. Lower bound only</w:t>
      </w:r>
    </w:p>
    <w:p>
      <w:pPr>
        <w:spacing w:after="0"/>
        <w:ind w:left="288"/>
      </w:pPr>
      <w:r>
        <w:t>C. Exact count</w:t>
      </w:r>
    </w:p>
    <w:p>
      <w:pPr>
        <w:spacing w:after="0"/>
        <w:ind w:left="288"/>
      </w:pPr>
      <w:r>
        <w:t>D. Input format</w:t>
      </w:r>
    </w:p>
    <w:p>
      <w:pPr>
        <w:spacing w:after="60"/>
      </w:pPr>
      <w:r>
        <w:rPr>
          <w:b/>
        </w:rPr>
        <w:t xml:space="preserve">Answer: A. </w:t>
      </w:r>
      <w:r>
        <w:t>Big O describes an asymptotic upper bound.</w:t>
      </w:r>
    </w:p>
    <w:p>
      <w:pPr>
        <w:spacing w:before="80" w:after="20"/>
      </w:pPr>
      <w:r>
        <w:rPr>
          <w:b/>
        </w:rPr>
        <w:t>Q29. Big Theta gives a?</w:t>
      </w:r>
    </w:p>
    <w:p>
      <w:pPr>
        <w:spacing w:after="0"/>
        <w:ind w:left="288"/>
      </w:pPr>
      <w:r>
        <w:t>A. Tight asymptotic bound</w:t>
      </w:r>
    </w:p>
    <w:p>
      <w:pPr>
        <w:spacing w:after="0"/>
        <w:ind w:left="288"/>
      </w:pPr>
      <w:r>
        <w:t>B. Lower bound only</w:t>
      </w:r>
    </w:p>
    <w:p>
      <w:pPr>
        <w:spacing w:after="0"/>
        <w:ind w:left="288"/>
      </w:pPr>
      <w:r>
        <w:t>C. Upper bound only</w:t>
      </w:r>
    </w:p>
    <w:p>
      <w:pPr>
        <w:spacing w:after="0"/>
        <w:ind w:left="288"/>
      </w:pPr>
      <w:r>
        <w:t>D. Random estimate</w:t>
      </w:r>
    </w:p>
    <w:p>
      <w:pPr>
        <w:spacing w:after="60"/>
      </w:pPr>
      <w:r>
        <w:rPr>
          <w:b/>
        </w:rPr>
        <w:t xml:space="preserve">Answer: A. </w:t>
      </w:r>
      <w:r>
        <w:t>Theta bounds growth above and below.</w:t>
      </w:r>
    </w:p>
    <w:p>
      <w:pPr>
        <w:spacing w:before="80" w:after="20"/>
      </w:pPr>
      <w:r>
        <w:rPr>
          <w:b/>
        </w:rPr>
        <w:t>Q30. T(n)=T(n/2)+O(1) solves to?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O(n log n)</w:t>
      </w:r>
    </w:p>
    <w:p>
      <w:pPr>
        <w:spacing w:after="60"/>
      </w:pPr>
      <w:r>
        <w:rPr>
          <w:b/>
        </w:rPr>
        <w:t xml:space="preserve">Answer: B. </w:t>
      </w:r>
      <w:r>
        <w:t>Repeated halving takes logarithmic depth.</w:t>
      </w:r>
    </w:p>
    <w:p>
      <w:pPr>
        <w:spacing w:before="80" w:after="20"/>
      </w:pPr>
      <w:r>
        <w:rPr>
          <w:b/>
        </w:rPr>
        <w:t>Q31. T(n)=2T(n/2)+O(n) solves to?</w:t>
      </w:r>
    </w:p>
    <w:p>
      <w:pPr>
        <w:spacing w:after="0"/>
        <w:ind w:left="288"/>
      </w:pPr>
      <w:r>
        <w:t>A. O(log n)</w:t>
      </w:r>
    </w:p>
    <w:p>
      <w:pPr>
        <w:spacing w:after="0"/>
        <w:ind w:left="288"/>
      </w:pPr>
      <w:r>
        <w:t>B. O(n)</w:t>
      </w:r>
    </w:p>
    <w:p>
      <w:pPr>
        <w:spacing w:after="0"/>
        <w:ind w:left="288"/>
      </w:pPr>
      <w:r>
        <w:t>C. O(n log n)</w:t>
      </w:r>
    </w:p>
    <w:p>
      <w:pPr>
        <w:spacing w:after="0"/>
        <w:ind w:left="288"/>
      </w:pPr>
      <w:r>
        <w:t>D. O(n²)</w:t>
      </w:r>
    </w:p>
    <w:p>
      <w:pPr>
        <w:spacing w:after="60"/>
      </w:pPr>
      <w:r>
        <w:rPr>
          <w:b/>
        </w:rPr>
        <w:t xml:space="preserve">Answer: C. </w:t>
      </w:r>
      <w:r>
        <w:t>This is the merge-sort recurrence.</w:t>
      </w:r>
    </w:p>
    <w:p>
      <w:pPr>
        <w:spacing w:before="80" w:after="20"/>
      </w:pPr>
      <w:r>
        <w:rPr>
          <w:b/>
        </w:rPr>
        <w:t>Q32. A greedy algorithm makes?</w:t>
      </w:r>
    </w:p>
    <w:p>
      <w:pPr>
        <w:spacing w:after="0"/>
        <w:ind w:left="288"/>
      </w:pPr>
      <w:r>
        <w:t>A. A locally attractive choice</w:t>
      </w:r>
    </w:p>
    <w:p>
      <w:pPr>
        <w:spacing w:after="0"/>
        <w:ind w:left="288"/>
      </w:pPr>
      <w:r>
        <w:t>B. A guaranteed global optimum for every problem</w:t>
      </w:r>
    </w:p>
    <w:p>
      <w:pPr>
        <w:spacing w:after="0"/>
        <w:ind w:left="288"/>
      </w:pPr>
      <w:r>
        <w:t>C. A choice only after enumeration</w:t>
      </w:r>
    </w:p>
    <w:p>
      <w:pPr>
        <w:spacing w:after="0"/>
        <w:ind w:left="288"/>
      </w:pPr>
      <w:r>
        <w:t>D. A choice without an objective</w:t>
      </w:r>
    </w:p>
    <w:p>
      <w:pPr>
        <w:spacing w:after="60"/>
      </w:pPr>
      <w:r>
        <w:rPr>
          <w:b/>
        </w:rPr>
        <w:t xml:space="preserve">Answer: A. </w:t>
      </w:r>
      <w:r>
        <w:t>Greedy correctness depends on problem properties.</w:t>
      </w:r>
    </w:p>
    <w:p>
      <w:pPr>
        <w:spacing w:before="80" w:after="20"/>
      </w:pPr>
      <w:r>
        <w:rPr>
          <w:b/>
        </w:rPr>
        <w:t>Q33. Fractional knapsack sorts by descending?</w:t>
      </w:r>
    </w:p>
    <w:p>
      <w:pPr>
        <w:spacing w:after="0"/>
        <w:ind w:left="288"/>
      </w:pPr>
      <w:r>
        <w:t>A. Value/weight ratio</w:t>
      </w:r>
    </w:p>
    <w:p>
      <w:pPr>
        <w:spacing w:after="0"/>
        <w:ind w:left="288"/>
      </w:pPr>
      <w:r>
        <w:t>B. Weight only</w:t>
      </w:r>
    </w:p>
    <w:p>
      <w:pPr>
        <w:spacing w:after="0"/>
        <w:ind w:left="288"/>
      </w:pPr>
      <w:r>
        <w:t>C. Index</w:t>
      </w:r>
    </w:p>
    <w:p>
      <w:pPr>
        <w:spacing w:after="0"/>
        <w:ind w:left="288"/>
      </w:pPr>
      <w:r>
        <w:t>D. Name</w:t>
      </w:r>
    </w:p>
    <w:p>
      <w:pPr>
        <w:spacing w:after="60"/>
      </w:pPr>
      <w:r>
        <w:rPr>
          <w:b/>
        </w:rPr>
        <w:t xml:space="preserve">Answer: A. </w:t>
      </w:r>
      <w:r>
        <w:t>The highest value per unit weight is taken first.</w:t>
      </w:r>
    </w:p>
    <w:p>
      <w:pPr>
        <w:spacing w:before="80" w:after="20"/>
      </w:pPr>
      <w:r>
        <w:rPr>
          <w:b/>
        </w:rPr>
        <w:t>Q34. General 0/1 knapsack is commonly solved using?</w:t>
      </w:r>
    </w:p>
    <w:p>
      <w:pPr>
        <w:spacing w:after="0"/>
        <w:ind w:left="288"/>
      </w:pPr>
      <w:r>
        <w:t>A. Dynamic programming</w:t>
      </w:r>
    </w:p>
    <w:p>
      <w:pPr>
        <w:spacing w:after="0"/>
        <w:ind w:left="288"/>
      </w:pPr>
      <w:r>
        <w:t>B. Fractional greedy always</w:t>
      </w:r>
    </w:p>
    <w:p>
      <w:pPr>
        <w:spacing w:after="0"/>
        <w:ind w:left="288"/>
      </w:pPr>
      <w:r>
        <w:t>C. Binary search alone</w:t>
      </w:r>
    </w:p>
    <w:p>
      <w:pPr>
        <w:spacing w:after="0"/>
        <w:ind w:left="288"/>
      </w:pPr>
      <w:r>
        <w:t>D. Bubble sort</w:t>
      </w:r>
    </w:p>
    <w:p>
      <w:pPr>
        <w:spacing w:after="60"/>
      </w:pPr>
      <w:r>
        <w:rPr>
          <w:b/>
        </w:rPr>
        <w:t xml:space="preserve">Answer: A. </w:t>
      </w:r>
      <w:r>
        <w:t>DP considers include/exclude decisions and capacity.</w:t>
      </w:r>
    </w:p>
    <w:p>
      <w:pPr>
        <w:spacing w:before="80" w:after="20"/>
      </w:pPr>
      <w:r>
        <w:rPr>
          <w:b/>
        </w:rPr>
        <w:t>Q35. Memoization is?</w:t>
      </w:r>
    </w:p>
    <w:p>
      <w:pPr>
        <w:spacing w:after="0"/>
        <w:ind w:left="288"/>
      </w:pPr>
      <w:r>
        <w:t>A. Top-down DP with caching</w:t>
      </w:r>
    </w:p>
    <w:p>
      <w:pPr>
        <w:spacing w:after="0"/>
        <w:ind w:left="288"/>
      </w:pPr>
      <w:r>
        <w:t>B. Bottom-up only</w:t>
      </w:r>
    </w:p>
    <w:p>
      <w:pPr>
        <w:spacing w:after="0"/>
        <w:ind w:left="288"/>
      </w:pPr>
      <w:r>
        <w:t>C. Graph coloring</w:t>
      </w:r>
    </w:p>
    <w:p>
      <w:pPr>
        <w:spacing w:after="0"/>
        <w:ind w:left="288"/>
      </w:pPr>
      <w:r>
        <w:t>D. Sorting</w:t>
      </w:r>
    </w:p>
    <w:p>
      <w:pPr>
        <w:spacing w:after="60"/>
      </w:pPr>
      <w:r>
        <w:rPr>
          <w:b/>
        </w:rPr>
        <w:t xml:space="preserve">Answer: A. </w:t>
      </w:r>
      <w:r>
        <w:t>It stores results of recursive subproblems.</w:t>
      </w:r>
    </w:p>
    <w:p>
      <w:pPr>
        <w:spacing w:before="80" w:after="20"/>
      </w:pPr>
      <w:r>
        <w:rPr>
          <w:b/>
        </w:rPr>
        <w:t>Q36. Tabulation is?</w:t>
      </w:r>
    </w:p>
    <w:p>
      <w:pPr>
        <w:spacing w:after="0"/>
        <w:ind w:left="288"/>
      </w:pPr>
      <w:r>
        <w:t>A. Bottom-up DP</w:t>
      </w:r>
    </w:p>
    <w:p>
      <w:pPr>
        <w:spacing w:after="0"/>
        <w:ind w:left="288"/>
      </w:pPr>
      <w:r>
        <w:t>B. Top-down only</w:t>
      </w:r>
    </w:p>
    <w:p>
      <w:pPr>
        <w:spacing w:after="0"/>
        <w:ind w:left="288"/>
      </w:pPr>
      <w:r>
        <w:t>C. Random search</w:t>
      </w:r>
    </w:p>
    <w:p>
      <w:pPr>
        <w:spacing w:after="0"/>
        <w:ind w:left="288"/>
      </w:pPr>
      <w:r>
        <w:t>D. Heap operation</w:t>
      </w:r>
    </w:p>
    <w:p>
      <w:pPr>
        <w:spacing w:after="60"/>
      </w:pPr>
      <w:r>
        <w:rPr>
          <w:b/>
        </w:rPr>
        <w:t xml:space="preserve">Answer: A. </w:t>
      </w:r>
      <w:r>
        <w:t>It fills states iteratively in dependency order.</w:t>
      </w:r>
    </w:p>
    <w:p>
      <w:pPr>
        <w:spacing w:before="80" w:after="20"/>
      </w:pPr>
      <w:r>
        <w:rPr>
          <w:b/>
        </w:rPr>
        <w:t>Q37. LCS DP time for lengths m and n is?</w:t>
      </w:r>
    </w:p>
    <w:p>
      <w:pPr>
        <w:spacing w:after="0"/>
        <w:ind w:left="288"/>
      </w:pPr>
      <w:r>
        <w:t>A. O(m+n)</w:t>
      </w:r>
    </w:p>
    <w:p>
      <w:pPr>
        <w:spacing w:after="0"/>
        <w:ind w:left="288"/>
      </w:pPr>
      <w:r>
        <w:t>B. O(mn)</w:t>
      </w:r>
    </w:p>
    <w:p>
      <w:pPr>
        <w:spacing w:after="0"/>
        <w:ind w:left="288"/>
      </w:pPr>
      <w:r>
        <w:t>C. O(log mn)</w:t>
      </w:r>
    </w:p>
    <w:p>
      <w:pPr>
        <w:spacing w:after="0"/>
        <w:ind w:left="288"/>
      </w:pPr>
      <w:r>
        <w:t>D. O(2m)</w:t>
      </w:r>
    </w:p>
    <w:p>
      <w:pPr>
        <w:spacing w:after="60"/>
      </w:pPr>
      <w:r>
        <w:rPr>
          <w:b/>
        </w:rPr>
        <w:t xml:space="preserve">Answer: B. </w:t>
      </w:r>
      <w:r>
        <w:t>The standard table has m×n states.</w:t>
      </w:r>
    </w:p>
    <w:p>
      <w:pPr>
        <w:spacing w:before="80" w:after="20"/>
      </w:pPr>
      <w:r>
        <w:rPr>
          <w:b/>
        </w:rPr>
        <w:t>Q38. Fibonacci with DP takes?</w:t>
      </w:r>
    </w:p>
    <w:p>
      <w:pPr>
        <w:spacing w:after="0"/>
        <w:ind w:left="288"/>
      </w:pPr>
      <w:r>
        <w:t>A. O(1)</w:t>
      </w:r>
    </w:p>
    <w:p>
      <w:pPr>
        <w:spacing w:after="0"/>
        <w:ind w:left="288"/>
      </w:pPr>
      <w:r>
        <w:t>B. O(log n)</w:t>
      </w:r>
    </w:p>
    <w:p>
      <w:pPr>
        <w:spacing w:after="0"/>
        <w:ind w:left="288"/>
      </w:pPr>
      <w:r>
        <w:t>C. O(n)</w:t>
      </w:r>
    </w:p>
    <w:p>
      <w:pPr>
        <w:spacing w:after="0"/>
        <w:ind w:left="288"/>
      </w:pPr>
      <w:r>
        <w:t>D. O(2ⁿ)</w:t>
      </w:r>
    </w:p>
    <w:p>
      <w:pPr>
        <w:spacing w:after="60"/>
      </w:pPr>
      <w:r>
        <w:rPr>
          <w:b/>
        </w:rPr>
        <w:t xml:space="preserve">Answer: C. </w:t>
      </w:r>
      <w:r>
        <w:t>Each state is computed once.</w:t>
      </w:r>
    </w:p>
    <w:p>
      <w:pPr>
        <w:spacing w:before="80" w:after="20"/>
      </w:pPr>
      <w:r>
        <w:rPr>
          <w:b/>
        </w:rPr>
        <w:t>Q39. Kruskal finds a?</w:t>
      </w:r>
    </w:p>
    <w:p>
      <w:pPr>
        <w:spacing w:after="0"/>
        <w:ind w:left="288"/>
      </w:pPr>
      <w:r>
        <w:t>A. Minimum spanning tree</w:t>
      </w:r>
    </w:p>
    <w:p>
      <w:pPr>
        <w:spacing w:after="0"/>
        <w:ind w:left="288"/>
      </w:pPr>
      <w:r>
        <w:t>B. Single-source shortest path</w:t>
      </w:r>
    </w:p>
    <w:p>
      <w:pPr>
        <w:spacing w:after="0"/>
        <w:ind w:left="288"/>
      </w:pPr>
      <w:r>
        <w:t>C. BST</w:t>
      </w:r>
    </w:p>
    <w:p>
      <w:pPr>
        <w:spacing w:after="0"/>
        <w:ind w:left="288"/>
      </w:pPr>
      <w:r>
        <w:t>D. Hash table</w:t>
      </w:r>
    </w:p>
    <w:p>
      <w:pPr>
        <w:spacing w:after="60"/>
      </w:pPr>
      <w:r>
        <w:rPr>
          <w:b/>
        </w:rPr>
        <w:t xml:space="preserve">Answer: A. </w:t>
      </w:r>
      <w:r>
        <w:t>It adds low-weight edges without cycles.</w:t>
      </w:r>
    </w:p>
    <w:p>
      <w:pPr>
        <w:spacing w:before="80" w:after="20"/>
      </w:pPr>
      <w:r>
        <w:rPr>
          <w:b/>
        </w:rPr>
        <w:t>Q40. Prim grows an MST by choosing a minimum-weight?</w:t>
      </w:r>
    </w:p>
    <w:p>
      <w:pPr>
        <w:spacing w:after="0"/>
        <w:ind w:left="288"/>
      </w:pPr>
      <w:r>
        <w:t>A. Edge crossing to an outside vertex</w:t>
      </w:r>
    </w:p>
    <w:p>
      <w:pPr>
        <w:spacing w:after="0"/>
        <w:ind w:left="288"/>
      </w:pPr>
      <w:r>
        <w:t>B. Alphabetic vertex</w:t>
      </w:r>
    </w:p>
    <w:p>
      <w:pPr>
        <w:spacing w:after="0"/>
        <w:ind w:left="288"/>
      </w:pPr>
      <w:r>
        <w:t>C. Cycle edge</w:t>
      </w:r>
    </w:p>
    <w:p>
      <w:pPr>
        <w:spacing w:after="0"/>
        <w:ind w:left="288"/>
      </w:pPr>
      <w:r>
        <w:t>D. Largest edge</w:t>
      </w:r>
    </w:p>
    <w:p>
      <w:pPr>
        <w:spacing w:after="60"/>
      </w:pPr>
      <w:r>
        <w:rPr>
          <w:b/>
        </w:rPr>
        <w:t xml:space="preserve">Answer: A. </w:t>
      </w:r>
      <w:r>
        <w:t>It expands the current tree with a cheapest crossing edge.</w:t>
      </w:r>
    </w:p>
    <w:p>
      <w:pPr>
        <w:spacing w:before="80" w:after="20"/>
      </w:pPr>
      <w:r>
        <w:rPr>
          <w:b/>
        </w:rPr>
        <w:t>Q41. Dijkstra's standard algorithm requires?</w:t>
      </w:r>
    </w:p>
    <w:p>
      <w:pPr>
        <w:spacing w:after="0"/>
        <w:ind w:left="288"/>
      </w:pPr>
      <w:r>
        <w:t>A. Non-negative weights</w:t>
      </w:r>
    </w:p>
    <w:p>
      <w:pPr>
        <w:spacing w:after="0"/>
        <w:ind w:left="288"/>
      </w:pPr>
      <w:r>
        <w:t>B. All negative weights</w:t>
      </w:r>
    </w:p>
    <w:p>
      <w:pPr>
        <w:spacing w:after="0"/>
        <w:ind w:left="288"/>
      </w:pPr>
      <w:r>
        <w:t>C. No edges</w:t>
      </w:r>
    </w:p>
    <w:p>
      <w:pPr>
        <w:spacing w:after="0"/>
        <w:ind w:left="288"/>
      </w:pPr>
      <w:r>
        <w:t>D. Complete graph</w:t>
      </w:r>
    </w:p>
    <w:p>
      <w:pPr>
        <w:spacing w:after="60"/>
      </w:pPr>
      <w:r>
        <w:rPr>
          <w:b/>
        </w:rPr>
        <w:t xml:space="preserve">Answer: A. </w:t>
      </w:r>
      <w:r>
        <w:t>Negative edges can invalidate its greedy distance choices.</w:t>
      </w:r>
    </w:p>
    <w:p>
      <w:pPr>
        <w:spacing w:before="80" w:after="20"/>
      </w:pPr>
      <w:r>
        <w:rPr>
          <w:b/>
        </w:rPr>
        <w:t>Q42. Bellman-Ford supports?</w:t>
      </w:r>
    </w:p>
    <w:p>
      <w:pPr>
        <w:spacing w:after="0"/>
        <w:ind w:left="288"/>
      </w:pPr>
      <w:r>
        <w:t>A. Negative edge weights</w:t>
      </w:r>
    </w:p>
    <w:p>
      <w:pPr>
        <w:spacing w:after="0"/>
        <w:ind w:left="288"/>
      </w:pPr>
      <w:r>
        <w:t>B. Only positive edges</w:t>
      </w:r>
    </w:p>
    <w:p>
      <w:pPr>
        <w:spacing w:after="0"/>
        <w:ind w:left="288"/>
      </w:pPr>
      <w:r>
        <w:t>C. Only trees</w:t>
      </w:r>
    </w:p>
    <w:p>
      <w:pPr>
        <w:spacing w:after="0"/>
        <w:ind w:left="288"/>
      </w:pPr>
      <w:r>
        <w:t>D. Only unweighted graphs</w:t>
      </w:r>
    </w:p>
    <w:p>
      <w:pPr>
        <w:spacing w:after="60"/>
      </w:pPr>
      <w:r>
        <w:rPr>
          <w:b/>
        </w:rPr>
        <w:t xml:space="preserve">Answer: A. </w:t>
      </w:r>
      <w:r>
        <w:t>It also detects reachable negative cycles.</w:t>
      </w:r>
    </w:p>
    <w:p>
      <w:pPr>
        <w:spacing w:before="80" w:after="20"/>
      </w:pPr>
      <w:r>
        <w:rPr>
          <w:b/>
        </w:rPr>
        <w:t>Q43. BFS uses a?</w:t>
      </w:r>
    </w:p>
    <w:p>
      <w:pPr>
        <w:spacing w:after="0"/>
        <w:ind w:left="288"/>
      </w:pPr>
      <w:r>
        <w:t>A. Queue</w:t>
      </w:r>
    </w:p>
    <w:p>
      <w:pPr>
        <w:spacing w:after="0"/>
        <w:ind w:left="288"/>
      </w:pPr>
      <w:r>
        <w:t>B. Stack only</w:t>
      </w:r>
    </w:p>
    <w:p>
      <w:pPr>
        <w:spacing w:after="0"/>
        <w:ind w:left="288"/>
      </w:pPr>
      <w:r>
        <w:t>C. Heap only</w:t>
      </w:r>
    </w:p>
    <w:p>
      <w:pPr>
        <w:spacing w:after="0"/>
        <w:ind w:left="288"/>
      </w:pPr>
      <w:r>
        <w:t>D. Hash only</w:t>
      </w:r>
    </w:p>
    <w:p>
      <w:pPr>
        <w:spacing w:after="60"/>
      </w:pPr>
      <w:r>
        <w:rPr>
          <w:b/>
        </w:rPr>
        <w:t xml:space="preserve">Answer: A. </w:t>
      </w:r>
      <w:r>
        <w:t>FIFO order gives level-by-level exploration.</w:t>
      </w:r>
    </w:p>
    <w:p>
      <w:pPr>
        <w:spacing w:before="80" w:after="20"/>
      </w:pPr>
      <w:r>
        <w:rPr>
          <w:b/>
        </w:rPr>
        <w:t>Q44. DFS uses a?</w:t>
      </w:r>
    </w:p>
    <w:p>
      <w:pPr>
        <w:spacing w:after="0"/>
        <w:ind w:left="288"/>
      </w:pPr>
      <w:r>
        <w:t>A. Stack or recursion</w:t>
      </w:r>
    </w:p>
    <w:p>
      <w:pPr>
        <w:spacing w:after="0"/>
        <w:ind w:left="288"/>
      </w:pPr>
      <w:r>
        <w:t>B. Queue only</w:t>
      </w:r>
    </w:p>
    <w:p>
      <w:pPr>
        <w:spacing w:after="0"/>
        <w:ind w:left="288"/>
      </w:pPr>
      <w:r>
        <w:t>C. Priority queue only</w:t>
      </w:r>
    </w:p>
    <w:p>
      <w:pPr>
        <w:spacing w:after="0"/>
        <w:ind w:left="288"/>
      </w:pPr>
      <w:r>
        <w:t>D. Sorted array only</w:t>
      </w:r>
    </w:p>
    <w:p>
      <w:pPr>
        <w:spacing w:after="60"/>
      </w:pPr>
      <w:r>
        <w:rPr>
          <w:b/>
        </w:rPr>
        <w:t xml:space="preserve">Answer: A. </w:t>
      </w:r>
      <w:r>
        <w:t>DFS explores deeply before backtracking.</w:t>
      </w:r>
    </w:p>
    <w:p>
      <w:pPr>
        <w:spacing w:before="80" w:after="20"/>
      </w:pPr>
      <w:r>
        <w:rPr>
          <w:b/>
        </w:rPr>
        <w:t>Q45. A tree with V vertices has?</w:t>
      </w:r>
    </w:p>
    <w:p>
      <w:pPr>
        <w:spacing w:after="0"/>
        <w:ind w:left="288"/>
      </w:pPr>
      <w:r>
        <w:t>A. V edges</w:t>
      </w:r>
    </w:p>
    <w:p>
      <w:pPr>
        <w:spacing w:after="0"/>
        <w:ind w:left="288"/>
      </w:pPr>
      <w:r>
        <w:t>B. V−1 edges</w:t>
      </w:r>
    </w:p>
    <w:p>
      <w:pPr>
        <w:spacing w:after="0"/>
        <w:ind w:left="288"/>
      </w:pPr>
      <w:r>
        <w:t>C. 2V edges</w:t>
      </w:r>
    </w:p>
    <w:p>
      <w:pPr>
        <w:spacing w:after="0"/>
        <w:ind w:left="288"/>
      </w:pPr>
      <w:r>
        <w:t>D. V² edges</w:t>
      </w:r>
    </w:p>
    <w:p>
      <w:pPr>
        <w:spacing w:after="60"/>
      </w:pPr>
      <w:r>
        <w:rPr>
          <w:b/>
        </w:rPr>
        <w:t xml:space="preserve">Answer: B. </w:t>
      </w:r>
      <w:r>
        <w:t>Every tree has V−1 edges.</w:t>
      </w:r>
    </w:p>
    <w:p>
      <w:pPr>
        <w:spacing w:before="80" w:after="20"/>
      </w:pPr>
      <w:r>
        <w:rPr>
          <w:b/>
        </w:rPr>
        <w:t>Q46. A hash collision occurs when?</w:t>
      </w:r>
    </w:p>
    <w:p>
      <w:pPr>
        <w:spacing w:after="0"/>
        <w:ind w:left="288"/>
      </w:pPr>
      <w:r>
        <w:t>A. Different keys map to one slot</w:t>
      </w:r>
    </w:p>
    <w:p>
      <w:pPr>
        <w:spacing w:after="0"/>
        <w:ind w:left="288"/>
      </w:pPr>
      <w:r>
        <w:t>B. A key is sorted</w:t>
      </w:r>
    </w:p>
    <w:p>
      <w:pPr>
        <w:spacing w:after="0"/>
        <w:ind w:left="288"/>
      </w:pPr>
      <w:r>
        <w:t>C. A graph is acyclic</w:t>
      </w:r>
    </w:p>
    <w:p>
      <w:pPr>
        <w:spacing w:after="0"/>
        <w:ind w:left="288"/>
      </w:pPr>
      <w:r>
        <w:t>D. An array is empty</w:t>
      </w:r>
    </w:p>
    <w:p>
      <w:pPr>
        <w:spacing w:after="60"/>
      </w:pPr>
      <w:r>
        <w:rPr>
          <w:b/>
        </w:rPr>
        <w:t xml:space="preserve">Answer: A. </w:t>
      </w:r>
      <w:r>
        <w:t>Different keys can hash to the same index.</w:t>
      </w:r>
    </w:p>
    <w:p>
      <w:pPr>
        <w:spacing w:before="80" w:after="20"/>
      </w:pPr>
      <w:r>
        <w:rPr>
          <w:b/>
        </w:rPr>
        <w:t>Q47. A stack follows?</w:t>
      </w:r>
    </w:p>
    <w:p>
      <w:pPr>
        <w:spacing w:after="0"/>
        <w:ind w:left="288"/>
      </w:pPr>
      <w:r>
        <w:t>A. LIFO</w:t>
      </w:r>
    </w:p>
    <w:p>
      <w:pPr>
        <w:spacing w:after="0"/>
        <w:ind w:left="288"/>
      </w:pPr>
      <w:r>
        <w:t>B. FIFO</w:t>
      </w:r>
    </w:p>
    <w:p>
      <w:pPr>
        <w:spacing w:after="0"/>
        <w:ind w:left="288"/>
      </w:pPr>
      <w:r>
        <w:t>C. Sorted order</w:t>
      </w:r>
    </w:p>
    <w:p>
      <w:pPr>
        <w:spacing w:after="0"/>
        <w:ind w:left="288"/>
      </w:pPr>
      <w:r>
        <w:t>D. Priority order</w:t>
      </w:r>
    </w:p>
    <w:p>
      <w:pPr>
        <w:spacing w:after="60"/>
      </w:pPr>
      <w:r>
        <w:rPr>
          <w:b/>
        </w:rPr>
        <w:t xml:space="preserve">Answer: A. </w:t>
      </w:r>
      <w:r>
        <w:t>Last in, first out.</w:t>
      </w:r>
    </w:p>
    <w:p>
      <w:pPr>
        <w:spacing w:before="80" w:after="20"/>
      </w:pPr>
      <w:r>
        <w:rPr>
          <w:b/>
        </w:rPr>
        <w:t>Q48. A queue follows?</w:t>
      </w:r>
    </w:p>
    <w:p>
      <w:pPr>
        <w:spacing w:after="0"/>
        <w:ind w:left="288"/>
      </w:pPr>
      <w:r>
        <w:t>A. LIFO</w:t>
      </w:r>
    </w:p>
    <w:p>
      <w:pPr>
        <w:spacing w:after="0"/>
        <w:ind w:left="288"/>
      </w:pPr>
      <w:r>
        <w:t>B. FIFO</w:t>
      </w:r>
    </w:p>
    <w:p>
      <w:pPr>
        <w:spacing w:after="0"/>
        <w:ind w:left="288"/>
      </w:pPr>
      <w:r>
        <w:t>C. Largest first</w:t>
      </w:r>
    </w:p>
    <w:p>
      <w:pPr>
        <w:spacing w:after="0"/>
        <w:ind w:left="288"/>
      </w:pPr>
      <w:r>
        <w:t>D. Random order</w:t>
      </w:r>
    </w:p>
    <w:p>
      <w:pPr>
        <w:spacing w:after="60"/>
      </w:pPr>
      <w:r>
        <w:rPr>
          <w:b/>
        </w:rPr>
        <w:t xml:space="preserve">Answer: B. </w:t>
      </w:r>
      <w:r>
        <w:t>First in, first out.</w:t>
      </w:r>
    </w:p>
    <w:p>
      <w:pPr>
        <w:spacing w:before="80" w:after="20"/>
      </w:pPr>
      <w:r>
        <w:rPr>
          <w:b/>
        </w:rPr>
        <w:t>Q49. An AVL tree is a?</w:t>
      </w:r>
    </w:p>
    <w:p>
      <w:pPr>
        <w:spacing w:after="0"/>
        <w:ind w:left="288"/>
      </w:pPr>
      <w:r>
        <w:t>A. Self-balancing BST</w:t>
      </w:r>
    </w:p>
    <w:p>
      <w:pPr>
        <w:spacing w:after="0"/>
        <w:ind w:left="288"/>
      </w:pPr>
      <w:r>
        <w:t>B. Sorting algorithm</w:t>
      </w:r>
    </w:p>
    <w:p>
      <w:pPr>
        <w:spacing w:after="0"/>
        <w:ind w:left="288"/>
      </w:pPr>
      <w:r>
        <w:t>C. Hash function</w:t>
      </w:r>
    </w:p>
    <w:p>
      <w:pPr>
        <w:spacing w:after="0"/>
        <w:ind w:left="288"/>
      </w:pPr>
      <w:r>
        <w:t>D. Graph traversal</w:t>
      </w:r>
    </w:p>
    <w:p>
      <w:pPr>
        <w:spacing w:after="60"/>
      </w:pPr>
      <w:r>
        <w:rPr>
          <w:b/>
        </w:rPr>
        <w:t xml:space="preserve">Answer: A. </w:t>
      </w:r>
      <w:r>
        <w:t>AVL maintains bounded height difference.</w:t>
      </w:r>
    </w:p>
    <w:p>
      <w:pPr>
        <w:spacing w:before="80" w:after="20"/>
      </w:pPr>
      <w:r>
        <w:rPr>
          <w:b/>
        </w:rPr>
        <w:t>Q50. The Master Theorem solves?</w:t>
      </w:r>
    </w:p>
    <w:p>
      <w:pPr>
        <w:spacing w:after="0"/>
        <w:ind w:left="288"/>
      </w:pPr>
      <w:r>
        <w:t>A. Certain divide-and-conquer recurrences</w:t>
      </w:r>
    </w:p>
    <w:p>
      <w:pPr>
        <w:spacing w:after="0"/>
        <w:ind w:left="288"/>
      </w:pPr>
      <w:r>
        <w:t>B. Every equation</w:t>
      </w:r>
    </w:p>
    <w:p>
      <w:pPr>
        <w:spacing w:after="0"/>
        <w:ind w:left="288"/>
      </w:pPr>
      <w:r>
        <w:t>C. Only comparison sorts</w:t>
      </w:r>
    </w:p>
    <w:p>
      <w:pPr>
        <w:spacing w:after="0"/>
        <w:ind w:left="288"/>
      </w:pPr>
      <w:r>
        <w:t>D. Only shortest paths</w:t>
      </w:r>
    </w:p>
    <w:p>
      <w:pPr>
        <w:spacing w:after="60"/>
      </w:pPr>
      <w:r>
        <w:rPr>
          <w:b/>
        </w:rPr>
        <w:t xml:space="preserve">Answer: A. </w:t>
      </w:r>
      <w:r>
        <w:t>It applies to recurrences of a specified form.</w:t>
      </w:r>
    </w:p>
    <w:p>
      <w:pPr>
        <w:pStyle w:val="Heading1"/>
      </w:pPr>
      <w:r>
        <w:t>Quick Answer Key</w:t>
      </w:r>
    </w:p>
    <w:p>
      <w:r>
        <w:t>1-A | 2-A | 3-A | 4-A | 5-A | 6-A | 7-A | 8-A | 9-C | 10-B</w:t>
      </w:r>
    </w:p>
    <w:p>
      <w:r>
        <w:t>11-A | 12-A | 13-A | 14-A | 15-A | 16-A | 17-A | 18-A | 19-A | 20-A</w:t>
      </w:r>
    </w:p>
    <w:p>
      <w:r>
        <w:t>21-A | 22-B | 23-B | 24-B | 25-B | 26-B | 27-A | 28-A | 29-A | 30-B</w:t>
      </w:r>
    </w:p>
    <w:p>
      <w:r>
        <w:t>31-C | 32-A | 33-A | 34-A | 35-A | 36-A | 37-B | 38-C | 39-A | 40-A</w:t>
      </w:r>
    </w:p>
    <w:p>
      <w:r>
        <w:t>41-A | 42-A | 43-A | 44-A | 45-B | 46-A | 47-A | 48-B | 49-A | 50-A</w:t>
      </w:r>
    </w:p>
    <w:p>
      <w:pPr>
        <w:pStyle w:val="Heading1"/>
      </w:pPr>
      <w:r>
        <w:t>Complexity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Algorithm / method</w:t>
            </w:r>
          </w:p>
        </w:tc>
        <w:tc>
          <w:tcPr>
            <w:tcW w:type="dxa" w:w="3360"/>
          </w:tcPr>
          <w:p>
            <w:r>
              <w:t>Typical time</w:t>
            </w:r>
          </w:p>
        </w:tc>
        <w:tc>
          <w:tcPr>
            <w:tcW w:type="dxa" w:w="3360"/>
          </w:tcPr>
          <w:p>
            <w:r>
              <w:t>Reminder</w:t>
            </w:r>
          </w:p>
        </w:tc>
      </w:tr>
      <w:tr>
        <w:tc>
          <w:tcPr>
            <w:tcW w:type="dxa" w:w="3360"/>
          </w:tcPr>
          <w:p>
            <w:r>
              <w:t>Linear search</w:t>
            </w:r>
          </w:p>
        </w:tc>
        <w:tc>
          <w:tcPr>
            <w:tcW w:type="dxa" w:w="3360"/>
          </w:tcPr>
          <w:p>
            <w:r>
              <w:t>O(n)</w:t>
            </w:r>
          </w:p>
        </w:tc>
        <w:tc>
          <w:tcPr>
            <w:tcW w:type="dxa" w:w="3360"/>
          </w:tcPr>
          <w:p>
            <w:r>
              <w:t>May scan all items</w:t>
            </w:r>
          </w:p>
        </w:tc>
      </w:tr>
      <w:tr>
        <w:tc>
          <w:tcPr>
            <w:tcW w:type="dxa" w:w="3360"/>
          </w:tcPr>
          <w:p>
            <w:r>
              <w:t>Binary search</w:t>
            </w:r>
          </w:p>
        </w:tc>
        <w:tc>
          <w:tcPr>
            <w:tcW w:type="dxa" w:w="3360"/>
          </w:tcPr>
          <w:p>
            <w:r>
              <w:t>O(log n)</w:t>
            </w:r>
          </w:p>
        </w:tc>
        <w:tc>
          <w:tcPr>
            <w:tcW w:type="dxa" w:w="3360"/>
          </w:tcPr>
          <w:p>
            <w:r>
              <w:t>Sorted input</w:t>
            </w:r>
          </w:p>
        </w:tc>
      </w:tr>
      <w:tr>
        <w:tc>
          <w:tcPr>
            <w:tcW w:type="dxa" w:w="3360"/>
          </w:tcPr>
          <w:p>
            <w:r>
              <w:t>Merge sort</w:t>
            </w:r>
          </w:p>
        </w:tc>
        <w:tc>
          <w:tcPr>
            <w:tcW w:type="dxa" w:w="3360"/>
          </w:tcPr>
          <w:p>
            <w:r>
              <w:t>O(n log n)</w:t>
            </w:r>
          </w:p>
        </w:tc>
        <w:tc>
          <w:tcPr>
            <w:tcW w:type="dxa" w:w="3360"/>
          </w:tcPr>
          <w:p>
            <w:r>
              <w:t>Divide and merge</w:t>
            </w:r>
          </w:p>
        </w:tc>
      </w:tr>
      <w:tr>
        <w:tc>
          <w:tcPr>
            <w:tcW w:type="dxa" w:w="3360"/>
          </w:tcPr>
          <w:p>
            <w:r>
              <w:t>Quicksort</w:t>
            </w:r>
          </w:p>
        </w:tc>
        <w:tc>
          <w:tcPr>
            <w:tcW w:type="dxa" w:w="3360"/>
          </w:tcPr>
          <w:p>
            <w:r>
              <w:t>O(n log n) average; O(n²) worst</w:t>
            </w:r>
          </w:p>
        </w:tc>
        <w:tc>
          <w:tcPr>
            <w:tcW w:type="dxa" w:w="3360"/>
          </w:tcPr>
          <w:p>
            <w:r>
              <w:t>Pivot affects balance</w:t>
            </w:r>
          </w:p>
        </w:tc>
      </w:tr>
      <w:tr>
        <w:tc>
          <w:tcPr>
            <w:tcW w:type="dxa" w:w="3360"/>
          </w:tcPr>
          <w:p>
            <w:r>
              <w:t>Heap sort</w:t>
            </w:r>
          </w:p>
        </w:tc>
        <w:tc>
          <w:tcPr>
            <w:tcW w:type="dxa" w:w="3360"/>
          </w:tcPr>
          <w:p>
            <w:r>
              <w:t>O(n log n) worst</w:t>
            </w:r>
          </w:p>
        </w:tc>
        <w:tc>
          <w:tcPr>
            <w:tcW w:type="dxa" w:w="3360"/>
          </w:tcPr>
          <w:p>
            <w:r>
              <w:t>Binary heap</w:t>
            </w:r>
          </w:p>
        </w:tc>
      </w:tr>
      <w:tr>
        <w:tc>
          <w:tcPr>
            <w:tcW w:type="dxa" w:w="3360"/>
          </w:tcPr>
          <w:p>
            <w:r>
              <w:t>Fibonacci DP</w:t>
            </w:r>
          </w:p>
        </w:tc>
        <w:tc>
          <w:tcPr>
            <w:tcW w:type="dxa" w:w="3360"/>
          </w:tcPr>
          <w:p>
            <w:r>
              <w:t>O(n)</w:t>
            </w:r>
          </w:p>
        </w:tc>
        <w:tc>
          <w:tcPr>
            <w:tcW w:type="dxa" w:w="3360"/>
          </w:tcPr>
          <w:p>
            <w:r>
              <w:t>Store states</w:t>
            </w:r>
          </w:p>
        </w:tc>
      </w:tr>
      <w:tr>
        <w:tc>
          <w:tcPr>
            <w:tcW w:type="dxa" w:w="3360"/>
          </w:tcPr>
          <w:p>
            <w:r>
              <w:t>0/1 knapsack DP</w:t>
            </w:r>
          </w:p>
        </w:tc>
        <w:tc>
          <w:tcPr>
            <w:tcW w:type="dxa" w:w="3360"/>
          </w:tcPr>
          <w:p>
            <w:r>
              <w:t>O(nW)</w:t>
            </w:r>
          </w:p>
        </w:tc>
        <w:tc>
          <w:tcPr>
            <w:tcW w:type="dxa" w:w="3360"/>
          </w:tcPr>
          <w:p>
            <w:r>
              <w:t>W is capacity</w:t>
            </w:r>
          </w:p>
        </w:tc>
      </w:tr>
      <w:tr>
        <w:tc>
          <w:tcPr>
            <w:tcW w:type="dxa" w:w="3360"/>
          </w:tcPr>
          <w:p>
            <w:r>
              <w:t>LCS DP</w:t>
            </w:r>
          </w:p>
        </w:tc>
        <w:tc>
          <w:tcPr>
            <w:tcW w:type="dxa" w:w="3360"/>
          </w:tcPr>
          <w:p>
            <w:r>
              <w:t>O(mn)</w:t>
            </w:r>
          </w:p>
        </w:tc>
        <w:tc>
          <w:tcPr>
            <w:tcW w:type="dxa" w:w="3360"/>
          </w:tcPr>
          <w:p>
            <w:r>
              <w:t>2D state table</w:t>
            </w:r>
          </w:p>
        </w:tc>
      </w:tr>
      <w:tr>
        <w:tc>
          <w:tcPr>
            <w:tcW w:type="dxa" w:w="3360"/>
          </w:tcPr>
          <w:p>
            <w:r>
              <w:t>Kruskal MST</w:t>
            </w:r>
          </w:p>
        </w:tc>
        <w:tc>
          <w:tcPr>
            <w:tcW w:type="dxa" w:w="3360"/>
          </w:tcPr>
          <w:p>
            <w:r>
              <w:t>O(E log E)</w:t>
            </w:r>
          </w:p>
        </w:tc>
        <w:tc>
          <w:tcPr>
            <w:tcW w:type="dxa" w:w="3360"/>
          </w:tcPr>
          <w:p>
            <w:r>
              <w:t>Sort + Union-Find</w:t>
            </w:r>
          </w:p>
        </w:tc>
      </w:tr>
      <w:tr>
        <w:tc>
          <w:tcPr>
            <w:tcW w:type="dxa" w:w="3360"/>
          </w:tcPr>
          <w:p>
            <w:r>
              <w:t>Bellman-Ford</w:t>
            </w:r>
          </w:p>
        </w:tc>
        <w:tc>
          <w:tcPr>
            <w:tcW w:type="dxa" w:w="3360"/>
          </w:tcPr>
          <w:p>
            <w:r>
              <w:t>O(VE)</w:t>
            </w:r>
          </w:p>
        </w:tc>
        <w:tc>
          <w:tcPr>
            <w:tcW w:type="dxa" w:w="3360"/>
          </w:tcPr>
          <w:p>
            <w:r>
              <w:t>Negative edges supported</w:t>
            </w:r>
          </w:p>
        </w:tc>
      </w:tr>
    </w:tbl>
    <w:p>
      <w:r>
        <w:t>Score: ____ / 50    Incorrect: ____    Topics to revise: 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