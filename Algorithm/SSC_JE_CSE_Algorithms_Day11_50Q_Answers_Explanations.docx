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SSC JE CSE — Day 11</w:t>
      </w:r>
    </w:p>
    <w:p>
      <w:r>
        <w:t>Algorithms: Analysis, Asymptotic Notation, Recurrences and Divide-and-Conquer</w:t>
      </w:r>
    </w:p>
    <w:p>
      <w:r>
        <w:t>50 original exam-style MCQs with answers and explanations. These are practice questions, not verbatim official PYQs.</w:t>
      </w:r>
    </w:p>
    <w:p>
      <w:pPr>
        <w:pStyle w:val="Heading1"/>
      </w:pPr>
      <w:r>
        <w:t>Quick Revision Notes</w:t>
      </w:r>
    </w:p>
    <w:p>
      <w:pPr>
        <w:pStyle w:val="ListBullet"/>
      </w:pPr>
      <w:r>
        <w:t>Big O: asymptotic upper bound; Big Omega (Ω): lower bound; Big Theta (Θ): tight bound.</w:t>
      </w:r>
    </w:p>
    <w:p>
      <w:pPr>
        <w:pStyle w:val="ListBullet"/>
      </w:pPr>
      <w:r>
        <w:t>Common growth order: 1 &lt; log n &lt; n &lt; n log n &lt; n² &lt; 2ⁿ &lt; n!.</w:t>
      </w:r>
    </w:p>
    <w:p>
      <w:pPr>
        <w:pStyle w:val="ListBullet"/>
      </w:pPr>
      <w:r>
        <w:t>Ignore constants and lower-order terms: 4n²+3n+9 = Θ(n²).</w:t>
      </w:r>
    </w:p>
    <w:p>
      <w:pPr>
        <w:pStyle w:val="ListBullet"/>
      </w:pPr>
      <w:r>
        <w:t>Best case is minimum work; worst case is maximum work; average case depends on the input distribution.</w:t>
      </w:r>
    </w:p>
    <w:p>
      <w:pPr>
        <w:pStyle w:val="ListBullet"/>
      </w:pPr>
      <w:r>
        <w:t>Time complexity describes computational work. Auxiliary space is extra memory, including recursion stack when applicable.</w:t>
      </w:r>
    </w:p>
    <w:p>
      <w:pPr>
        <w:pStyle w:val="ListBullet"/>
      </w:pPr>
      <w:r>
        <w:t>Binary search: T(n)=T(n/2)+Θ(1)=Θ(log n). Merge sort: T(n)=2T(n/2)+Θ(n)=Θ(n log n).</w:t>
      </w:r>
    </w:p>
    <w:p>
      <w:pPr>
        <w:pStyle w:val="ListBullet"/>
      </w:pPr>
      <w:r>
        <w:t>Divide-and-conquer divides input, solves subproblems recursively, and combines their results.</w:t>
      </w:r>
    </w:p>
    <w:p>
      <w:pPr>
        <w:pStyle w:val="ListBullet"/>
      </w:pPr>
      <w:r>
        <w:t>In T(n)=aT(n/b)+f(n), a is the number of subproblems and b is the input-size reduction factor.</w:t>
      </w:r>
    </w:p>
    <w:p>
      <w:pPr>
        <w:pStyle w:val="Heading1"/>
      </w:pPr>
      <w:r>
        <w:t>50 MCQs with Answers</w:t>
      </w:r>
    </w:p>
    <w:p>
      <w:pPr>
        <w:spacing w:before="80" w:after="20"/>
      </w:pPr>
      <w:r>
        <w:rPr>
          <w:b/>
        </w:rPr>
        <w:t>Q1. Algorithm efficiency as input grows is commonly compared using?</w:t>
      </w:r>
    </w:p>
    <w:p>
      <w:pPr>
        <w:spacing w:after="0"/>
        <w:ind w:left="288"/>
      </w:pPr>
      <w:r>
        <w:t>A. Language</w:t>
      </w:r>
    </w:p>
    <w:p>
      <w:pPr>
        <w:spacing w:after="0"/>
        <w:ind w:left="288"/>
      </w:pPr>
      <w:r>
        <w:t>B. Asymptotic complexity</w:t>
      </w:r>
    </w:p>
    <w:p>
      <w:pPr>
        <w:spacing w:after="0"/>
        <w:ind w:left="288"/>
      </w:pPr>
      <w:r>
        <w:t>C. Variable names</w:t>
      </w:r>
    </w:p>
    <w:p>
      <w:pPr>
        <w:spacing w:after="0"/>
        <w:ind w:left="288"/>
      </w:pPr>
      <w:r>
        <w:t>D. Screen size</w:t>
      </w:r>
    </w:p>
    <w:p>
      <w:pPr>
        <w:spacing w:after="60"/>
      </w:pPr>
      <w:r>
        <w:rPr>
          <w:b/>
        </w:rPr>
        <w:t xml:space="preserve">Answer: B. </w:t>
      </w:r>
      <w:r>
        <w:t>It describes growth as input size increases.</w:t>
      </w:r>
    </w:p>
    <w:p>
      <w:pPr>
        <w:spacing w:before="80" w:after="20"/>
      </w:pPr>
      <w:r>
        <w:rPr>
          <w:b/>
        </w:rPr>
        <w:t>Q2. Big O denotes an asymptotic?</w:t>
      </w:r>
    </w:p>
    <w:p>
      <w:pPr>
        <w:spacing w:after="0"/>
        <w:ind w:left="288"/>
      </w:pPr>
      <w:r>
        <w:t>A. Lower bound</w:t>
      </w:r>
    </w:p>
    <w:p>
      <w:pPr>
        <w:spacing w:after="0"/>
        <w:ind w:left="288"/>
      </w:pPr>
      <w:r>
        <w:t>B. Upper bound</w:t>
      </w:r>
    </w:p>
    <w:p>
      <w:pPr>
        <w:spacing w:after="0"/>
        <w:ind w:left="288"/>
      </w:pPr>
      <w:r>
        <w:t>C. Exact steps always</w:t>
      </w:r>
    </w:p>
    <w:p>
      <w:pPr>
        <w:spacing w:after="0"/>
        <w:ind w:left="288"/>
      </w:pPr>
      <w:r>
        <w:t>D. Memory address</w:t>
      </w:r>
    </w:p>
    <w:p>
      <w:pPr>
        <w:spacing w:after="60"/>
      </w:pPr>
      <w:r>
        <w:rPr>
          <w:b/>
        </w:rPr>
        <w:t xml:space="preserve">Answer: B. </w:t>
      </w:r>
      <w:r>
        <w:t>Big O is an upper bound.</w:t>
      </w:r>
    </w:p>
    <w:p>
      <w:pPr>
        <w:spacing w:before="80" w:after="20"/>
      </w:pPr>
      <w:r>
        <w:rPr>
          <w:b/>
        </w:rPr>
        <w:t>Q3. Big Omega denotes an asymptotic?</w:t>
      </w:r>
    </w:p>
    <w:p>
      <w:pPr>
        <w:spacing w:after="0"/>
        <w:ind w:left="288"/>
      </w:pPr>
      <w:r>
        <w:t>A. Lower bound</w:t>
      </w:r>
    </w:p>
    <w:p>
      <w:pPr>
        <w:spacing w:after="0"/>
        <w:ind w:left="288"/>
      </w:pPr>
      <w:r>
        <w:t>B. Upper bound only</w:t>
      </w:r>
    </w:p>
    <w:p>
      <w:pPr>
        <w:spacing w:after="0"/>
        <w:ind w:left="288"/>
      </w:pPr>
      <w:r>
        <w:t>C. Exact steps</w:t>
      </w:r>
    </w:p>
    <w:p>
      <w:pPr>
        <w:spacing w:after="0"/>
        <w:ind w:left="288"/>
      </w:pPr>
      <w:r>
        <w:t>D. Compiler warning</w:t>
      </w:r>
    </w:p>
    <w:p>
      <w:pPr>
        <w:spacing w:after="60"/>
      </w:pPr>
      <w:r>
        <w:rPr>
          <w:b/>
        </w:rPr>
        <w:t xml:space="preserve">Answer: A. </w:t>
      </w:r>
      <w:r>
        <w:t>Omega is a lower bound.</w:t>
      </w:r>
    </w:p>
    <w:p>
      <w:pPr>
        <w:spacing w:before="80" w:after="20"/>
      </w:pPr>
      <w:r>
        <w:rPr>
          <w:b/>
        </w:rPr>
        <w:t>Q4. Big Theta denotes a?</w:t>
      </w:r>
    </w:p>
    <w:p>
      <w:pPr>
        <w:spacing w:after="0"/>
        <w:ind w:left="288"/>
      </w:pPr>
      <w:r>
        <w:t>A. Tight bound</w:t>
      </w:r>
    </w:p>
    <w:p>
      <w:pPr>
        <w:spacing w:after="0"/>
        <w:ind w:left="288"/>
      </w:pPr>
      <w:r>
        <w:t>B. Lower bound only</w:t>
      </w:r>
    </w:p>
    <w:p>
      <w:pPr>
        <w:spacing w:after="0"/>
        <w:ind w:left="288"/>
      </w:pPr>
      <w:r>
        <w:t>C. Upper bound only</w:t>
      </w:r>
    </w:p>
    <w:p>
      <w:pPr>
        <w:spacing w:after="0"/>
        <w:ind w:left="288"/>
      </w:pPr>
      <w:r>
        <w:t>D. Random estimate</w:t>
      </w:r>
    </w:p>
    <w:p>
      <w:pPr>
        <w:spacing w:after="60"/>
      </w:pPr>
      <w:r>
        <w:rPr>
          <w:b/>
        </w:rPr>
        <w:t xml:space="preserve">Answer: A. </w:t>
      </w:r>
      <w:r>
        <w:t>Theta bounds growth above and below.</w:t>
      </w:r>
    </w:p>
    <w:p>
      <w:pPr>
        <w:spacing w:before="80" w:after="20"/>
      </w:pPr>
      <w:r>
        <w:rPr>
          <w:b/>
        </w:rPr>
        <w:t>Q5. Dominant term of 7n²+4n+9 is?</w:t>
      </w:r>
    </w:p>
    <w:p>
      <w:pPr>
        <w:spacing w:after="0"/>
        <w:ind w:left="288"/>
      </w:pPr>
      <w:r>
        <w:t>A. 7</w:t>
      </w:r>
    </w:p>
    <w:p>
      <w:pPr>
        <w:spacing w:after="0"/>
        <w:ind w:left="288"/>
      </w:pPr>
      <w:r>
        <w:t>B. 4n</w:t>
      </w:r>
    </w:p>
    <w:p>
      <w:pPr>
        <w:spacing w:after="0"/>
        <w:ind w:left="288"/>
      </w:pPr>
      <w:r>
        <w:t>C. 7n²</w:t>
      </w:r>
    </w:p>
    <w:p>
      <w:pPr>
        <w:spacing w:after="0"/>
        <w:ind w:left="288"/>
      </w:pPr>
      <w:r>
        <w:t>D. 9</w:t>
      </w:r>
    </w:p>
    <w:p>
      <w:pPr>
        <w:spacing w:after="60"/>
      </w:pPr>
      <w:r>
        <w:rPr>
          <w:b/>
        </w:rPr>
        <w:t xml:space="preserve">Answer: C. </w:t>
      </w:r>
      <w:r>
        <w:t>The quadratic term dominates.</w:t>
      </w:r>
    </w:p>
    <w:p>
      <w:pPr>
        <w:spacing w:before="80" w:after="20"/>
      </w:pPr>
      <w:r>
        <w:rPr>
          <w:b/>
        </w:rPr>
        <w:t>Q6. Order of 5n+100 is?</w:t>
      </w:r>
    </w:p>
    <w:p>
      <w:pPr>
        <w:spacing w:after="0"/>
        <w:ind w:left="288"/>
      </w:pPr>
      <w:r>
        <w:t>A. O(1)</w:t>
      </w:r>
    </w:p>
    <w:p>
      <w:pPr>
        <w:spacing w:after="0"/>
        <w:ind w:left="288"/>
      </w:pPr>
      <w:r>
        <w:t>B. O(log n)</w:t>
      </w:r>
    </w:p>
    <w:p>
      <w:pPr>
        <w:spacing w:after="0"/>
        <w:ind w:left="288"/>
      </w:pPr>
      <w:r>
        <w:t>C. O(n)</w:t>
      </w:r>
    </w:p>
    <w:p>
      <w:pPr>
        <w:spacing w:after="0"/>
        <w:ind w:left="288"/>
      </w:pPr>
      <w:r>
        <w:t>D. O(n²)</w:t>
      </w:r>
    </w:p>
    <w:p>
      <w:pPr>
        <w:spacing w:after="60"/>
      </w:pPr>
      <w:r>
        <w:rPr>
          <w:b/>
        </w:rPr>
        <w:t xml:space="preserve">Answer: C. </w:t>
      </w:r>
      <w:r>
        <w:t>Linear growth dominates the constant.</w:t>
      </w:r>
    </w:p>
    <w:p>
      <w:pPr>
        <w:spacing w:before="80" w:after="20"/>
      </w:pPr>
      <w:r>
        <w:rPr>
          <w:b/>
        </w:rPr>
        <w:t>Q7. Slowest-growing function here?</w:t>
      </w:r>
    </w:p>
    <w:p>
      <w:pPr>
        <w:spacing w:after="0"/>
        <w:ind w:left="288"/>
      </w:pPr>
      <w:r>
        <w:t>A. n²</w:t>
      </w:r>
    </w:p>
    <w:p>
      <w:pPr>
        <w:spacing w:after="0"/>
        <w:ind w:left="288"/>
      </w:pPr>
      <w:r>
        <w:t>B. n log n</w:t>
      </w:r>
    </w:p>
    <w:p>
      <w:pPr>
        <w:spacing w:after="0"/>
        <w:ind w:left="288"/>
      </w:pPr>
      <w:r>
        <w:t>C. log n</w:t>
      </w:r>
    </w:p>
    <w:p>
      <w:pPr>
        <w:spacing w:after="0"/>
        <w:ind w:left="288"/>
      </w:pPr>
      <w:r>
        <w:t>D. n</w:t>
      </w:r>
    </w:p>
    <w:p>
      <w:pPr>
        <w:spacing w:after="60"/>
      </w:pPr>
      <w:r>
        <w:rPr>
          <w:b/>
        </w:rPr>
        <w:t xml:space="preserve">Answer: C. </w:t>
      </w:r>
      <w:r>
        <w:t>Logarithmic growth is slowest.</w:t>
      </w:r>
    </w:p>
    <w:p>
      <w:pPr>
        <w:spacing w:before="80" w:after="20"/>
      </w:pPr>
      <w:r>
        <w:rPr>
          <w:b/>
        </w:rPr>
        <w:t>Q8. Fastest-growing function here?</w:t>
      </w:r>
    </w:p>
    <w:p>
      <w:pPr>
        <w:spacing w:after="0"/>
        <w:ind w:left="288"/>
      </w:pPr>
      <w:r>
        <w:t>A. log n</w:t>
      </w:r>
    </w:p>
    <w:p>
      <w:pPr>
        <w:spacing w:after="0"/>
        <w:ind w:left="288"/>
      </w:pPr>
      <w:r>
        <w:t>B. n</w:t>
      </w:r>
    </w:p>
    <w:p>
      <w:pPr>
        <w:spacing w:after="0"/>
        <w:ind w:left="288"/>
      </w:pPr>
      <w:r>
        <w:t>C. n²</w:t>
      </w:r>
    </w:p>
    <w:p>
      <w:pPr>
        <w:spacing w:after="0"/>
        <w:ind w:left="288"/>
      </w:pPr>
      <w:r>
        <w:t>D. 2ⁿ</w:t>
      </w:r>
    </w:p>
    <w:p>
      <w:pPr>
        <w:spacing w:after="60"/>
      </w:pPr>
      <w:r>
        <w:rPr>
          <w:b/>
        </w:rPr>
        <w:t xml:space="preserve">Answer: D. </w:t>
      </w:r>
      <w:r>
        <w:t>Exponential growth eventually exceeds polynomial growth.</w:t>
      </w:r>
    </w:p>
    <w:p>
      <w:pPr>
        <w:spacing w:before="80" w:after="20"/>
      </w:pPr>
      <w:r>
        <w:rPr>
          <w:b/>
        </w:rPr>
        <w:t>Q9. One loop of n iterations is usually?</w:t>
      </w:r>
    </w:p>
    <w:p>
      <w:pPr>
        <w:spacing w:after="0"/>
        <w:ind w:left="288"/>
      </w:pPr>
      <w:r>
        <w:t>A. O(1)</w:t>
      </w:r>
    </w:p>
    <w:p>
      <w:pPr>
        <w:spacing w:after="0"/>
        <w:ind w:left="288"/>
      </w:pPr>
      <w:r>
        <w:t>B. O(log n)</w:t>
      </w:r>
    </w:p>
    <w:p>
      <w:pPr>
        <w:spacing w:after="0"/>
        <w:ind w:left="288"/>
      </w:pPr>
      <w:r>
        <w:t>C. O(n)</w:t>
      </w:r>
    </w:p>
    <w:p>
      <w:pPr>
        <w:spacing w:after="0"/>
        <w:ind w:left="288"/>
      </w:pPr>
      <w:r>
        <w:t>D. O(n²)</w:t>
      </w:r>
    </w:p>
    <w:p>
      <w:pPr>
        <w:spacing w:after="60"/>
      </w:pPr>
      <w:r>
        <w:rPr>
          <w:b/>
        </w:rPr>
        <w:t xml:space="preserve">Answer: C. </w:t>
      </w:r>
      <w:r>
        <w:t>Constant work repeated n times is linear.</w:t>
      </w:r>
    </w:p>
    <w:p>
      <w:pPr>
        <w:spacing w:before="80" w:after="20"/>
      </w:pPr>
      <w:r>
        <w:rPr>
          <w:b/>
        </w:rPr>
        <w:t>Q10. Two nested loops of n iterations usually give?</w:t>
      </w:r>
    </w:p>
    <w:p>
      <w:pPr>
        <w:spacing w:after="0"/>
        <w:ind w:left="288"/>
      </w:pPr>
      <w:r>
        <w:t>A. O(log n)</w:t>
      </w:r>
    </w:p>
    <w:p>
      <w:pPr>
        <w:spacing w:after="0"/>
        <w:ind w:left="288"/>
      </w:pPr>
      <w:r>
        <w:t>B. O(n)</w:t>
      </w:r>
    </w:p>
    <w:p>
      <w:pPr>
        <w:spacing w:after="0"/>
        <w:ind w:left="288"/>
      </w:pPr>
      <w:r>
        <w:t>C. O(n²)</w:t>
      </w:r>
    </w:p>
    <w:p>
      <w:pPr>
        <w:spacing w:after="0"/>
        <w:ind w:left="288"/>
      </w:pPr>
      <w:r>
        <w:t>D. O(2n)</w:t>
      </w:r>
    </w:p>
    <w:p>
      <w:pPr>
        <w:spacing w:after="60"/>
      </w:pPr>
      <w:r>
        <w:rPr>
          <w:b/>
        </w:rPr>
        <w:t xml:space="preserve">Answer: C. </w:t>
      </w:r>
      <w:r>
        <w:t>The work is n times n.</w:t>
      </w:r>
    </w:p>
    <w:p>
      <w:pPr>
        <w:spacing w:before="80" w:after="20"/>
      </w:pPr>
      <w:r>
        <w:rPr>
          <w:b/>
        </w:rPr>
        <w:t>Q11. A loop that halves n each iteration is?</w:t>
      </w:r>
    </w:p>
    <w:p>
      <w:pPr>
        <w:spacing w:after="0"/>
        <w:ind w:left="288"/>
      </w:pPr>
      <w:r>
        <w:t>A. O(1)</w:t>
      </w:r>
    </w:p>
    <w:p>
      <w:pPr>
        <w:spacing w:after="0"/>
        <w:ind w:left="288"/>
      </w:pPr>
      <w:r>
        <w:t>B. O(log n)</w:t>
      </w:r>
    </w:p>
    <w:p>
      <w:pPr>
        <w:spacing w:after="0"/>
        <w:ind w:left="288"/>
      </w:pPr>
      <w:r>
        <w:t>C. O(n)</w:t>
      </w:r>
    </w:p>
    <w:p>
      <w:pPr>
        <w:spacing w:after="0"/>
        <w:ind w:left="288"/>
      </w:pPr>
      <w:r>
        <w:t>D. O(n²)</w:t>
      </w:r>
    </w:p>
    <w:p>
      <w:pPr>
        <w:spacing w:after="60"/>
      </w:pPr>
      <w:r>
        <w:rPr>
          <w:b/>
        </w:rPr>
        <w:t xml:space="preserve">Answer: B. </w:t>
      </w:r>
      <w:r>
        <w:t>Repeated halving takes logarithmic steps.</w:t>
      </w:r>
    </w:p>
    <w:p>
      <w:pPr>
        <w:spacing w:before="80" w:after="20"/>
      </w:pPr>
      <w:r>
        <w:rPr>
          <w:b/>
        </w:rPr>
        <w:t>Q12. Best-case analysis describes?</w:t>
      </w:r>
    </w:p>
    <w:p>
      <w:pPr>
        <w:spacing w:after="0"/>
        <w:ind w:left="288"/>
      </w:pPr>
      <w:r>
        <w:t>A. Maximum work</w:t>
      </w:r>
    </w:p>
    <w:p>
      <w:pPr>
        <w:spacing w:after="0"/>
        <w:ind w:left="288"/>
      </w:pPr>
      <w:r>
        <w:t>B. Minimum work for size n</w:t>
      </w:r>
    </w:p>
    <w:p>
      <w:pPr>
        <w:spacing w:after="0"/>
        <w:ind w:left="288"/>
      </w:pPr>
      <w:r>
        <w:t>C. Average memory address</w:t>
      </w:r>
    </w:p>
    <w:p>
      <w:pPr>
        <w:spacing w:after="0"/>
        <w:ind w:left="288"/>
      </w:pPr>
      <w:r>
        <w:t>D. Always worst case</w:t>
      </w:r>
    </w:p>
    <w:p>
      <w:pPr>
        <w:spacing w:after="60"/>
      </w:pPr>
      <w:r>
        <w:rPr>
          <w:b/>
        </w:rPr>
        <w:t xml:space="preserve">Answer: B. </w:t>
      </w:r>
      <w:r>
        <w:t>Best case is the least work for inputs of that size.</w:t>
      </w:r>
    </w:p>
    <w:p>
      <w:pPr>
        <w:spacing w:before="80" w:after="20"/>
      </w:pPr>
      <w:r>
        <w:rPr>
          <w:b/>
        </w:rPr>
        <w:t>Q13. Worst-case analysis measures?</w:t>
      </w:r>
    </w:p>
    <w:p>
      <w:pPr>
        <w:spacing w:after="0"/>
        <w:ind w:left="288"/>
      </w:pPr>
      <w:r>
        <w:t>A. Minimum steps</w:t>
      </w:r>
    </w:p>
    <w:p>
      <w:pPr>
        <w:spacing w:after="0"/>
        <w:ind w:left="288"/>
      </w:pPr>
      <w:r>
        <w:t>B. Maximum work for size n</w:t>
      </w:r>
    </w:p>
    <w:p>
      <w:pPr>
        <w:spacing w:after="0"/>
        <w:ind w:left="288"/>
      </w:pPr>
      <w:r>
        <w:t>C. Only average work</w:t>
      </w:r>
    </w:p>
    <w:p>
      <w:pPr>
        <w:spacing w:after="0"/>
        <w:ind w:left="288"/>
      </w:pPr>
      <w:r>
        <w:t>D. Disk space only</w:t>
      </w:r>
    </w:p>
    <w:p>
      <w:pPr>
        <w:spacing w:after="60"/>
      </w:pPr>
      <w:r>
        <w:rPr>
          <w:b/>
        </w:rPr>
        <w:t xml:space="preserve">Answer: B. </w:t>
      </w:r>
      <w:r>
        <w:t>It bounds the maximum work over inputs of size n.</w:t>
      </w:r>
    </w:p>
    <w:p>
      <w:pPr>
        <w:spacing w:before="80" w:after="20"/>
      </w:pPr>
      <w:r>
        <w:rPr>
          <w:b/>
        </w:rPr>
        <w:t>Q14. Auxiliary space means?</w:t>
      </w:r>
    </w:p>
    <w:p>
      <w:pPr>
        <w:spacing w:after="0"/>
        <w:ind w:left="288"/>
      </w:pPr>
      <w:r>
        <w:t>A. Input storage only</w:t>
      </w:r>
    </w:p>
    <w:p>
      <w:pPr>
        <w:spacing w:after="0"/>
        <w:ind w:left="288"/>
      </w:pPr>
      <w:r>
        <w:t>B. Extra working memory</w:t>
      </w:r>
    </w:p>
    <w:p>
      <w:pPr>
        <w:spacing w:after="0"/>
        <w:ind w:left="288"/>
      </w:pPr>
      <w:r>
        <w:t>C. CPU speed</w:t>
      </w:r>
    </w:p>
    <w:p>
      <w:pPr>
        <w:spacing w:after="0"/>
        <w:ind w:left="288"/>
      </w:pPr>
      <w:r>
        <w:t>D. Code length</w:t>
      </w:r>
    </w:p>
    <w:p>
      <w:pPr>
        <w:spacing w:after="60"/>
      </w:pPr>
      <w:r>
        <w:rPr>
          <w:b/>
        </w:rPr>
        <w:t xml:space="preserve">Answer: B. </w:t>
      </w:r>
      <w:r>
        <w:t>It is additional memory used by the algorithm.</w:t>
      </w:r>
    </w:p>
    <w:p>
      <w:pPr>
        <w:spacing w:before="80" w:after="20"/>
      </w:pPr>
      <w:r>
        <w:rPr>
          <w:b/>
        </w:rPr>
        <w:t>Q15. A constant-time operation is?</w:t>
      </w:r>
    </w:p>
    <w:p>
      <w:pPr>
        <w:spacing w:after="0"/>
        <w:ind w:left="288"/>
      </w:pPr>
      <w:r>
        <w:t>A. Array access by index</w:t>
      </w:r>
    </w:p>
    <w:p>
      <w:pPr>
        <w:spacing w:after="0"/>
        <w:ind w:left="288"/>
      </w:pPr>
      <w:r>
        <w:t>B. Scan every item</w:t>
      </w:r>
    </w:p>
    <w:p>
      <w:pPr>
        <w:spacing w:after="0"/>
        <w:ind w:left="288"/>
      </w:pPr>
      <w:r>
        <w:t>C. Merge sort</w:t>
      </w:r>
    </w:p>
    <w:p>
      <w:pPr>
        <w:spacing w:after="0"/>
        <w:ind w:left="288"/>
      </w:pPr>
      <w:r>
        <w:t>D. Visit every graph edge</w:t>
      </w:r>
    </w:p>
    <w:p>
      <w:pPr>
        <w:spacing w:after="60"/>
      </w:pPr>
      <w:r>
        <w:rPr>
          <w:b/>
        </w:rPr>
        <w:t xml:space="preserve">Answer: A. </w:t>
      </w:r>
      <w:r>
        <w:t>Array indexing is constant time in the usual model.</w:t>
      </w:r>
    </w:p>
    <w:p>
      <w:pPr>
        <w:spacing w:before="80" w:after="20"/>
      </w:pPr>
      <w:r>
        <w:rPr>
          <w:b/>
        </w:rPr>
        <w:t>Q16. For large n, n log n is?</w:t>
      </w:r>
    </w:p>
    <w:p>
      <w:pPr>
        <w:spacing w:after="0"/>
        <w:ind w:left="288"/>
      </w:pPr>
      <w:r>
        <w:t>A. Less than log n</w:t>
      </w:r>
    </w:p>
    <w:p>
      <w:pPr>
        <w:spacing w:after="0"/>
        <w:ind w:left="288"/>
      </w:pPr>
      <w:r>
        <w:t>B. Between n and n²</w:t>
      </w:r>
    </w:p>
    <w:p>
      <w:pPr>
        <w:spacing w:after="0"/>
        <w:ind w:left="288"/>
      </w:pPr>
      <w:r>
        <w:t>C. Greater than 2ⁿ</w:t>
      </w:r>
    </w:p>
    <w:p>
      <w:pPr>
        <w:spacing w:after="0"/>
        <w:ind w:left="288"/>
      </w:pPr>
      <w:r>
        <w:t>D. Equal to n²</w:t>
      </w:r>
    </w:p>
    <w:p>
      <w:pPr>
        <w:spacing w:after="60"/>
      </w:pPr>
      <w:r>
        <w:rPr>
          <w:b/>
        </w:rPr>
        <w:t xml:space="preserve">Answer: B. </w:t>
      </w:r>
      <w:r>
        <w:t>It grows faster than linear and slower than quadratic.</w:t>
      </w:r>
    </w:p>
    <w:p>
      <w:pPr>
        <w:spacing w:before="80" w:after="20"/>
      </w:pPr>
      <w:r>
        <w:rPr>
          <w:b/>
        </w:rPr>
        <w:t>Q17. Tight bound for 4n³+2n²+8?</w:t>
      </w:r>
    </w:p>
    <w:p>
      <w:pPr>
        <w:spacing w:after="0"/>
        <w:ind w:left="288"/>
      </w:pPr>
      <w:r>
        <w:t>A. Θ(n)</w:t>
      </w:r>
    </w:p>
    <w:p>
      <w:pPr>
        <w:spacing w:after="0"/>
        <w:ind w:left="288"/>
      </w:pPr>
      <w:r>
        <w:t>B. Θ(n²)</w:t>
      </w:r>
    </w:p>
    <w:p>
      <w:pPr>
        <w:spacing w:after="0"/>
        <w:ind w:left="288"/>
      </w:pPr>
      <w:r>
        <w:t>C. Θ(n³)</w:t>
      </w:r>
    </w:p>
    <w:p>
      <w:pPr>
        <w:spacing w:after="0"/>
        <w:ind w:left="288"/>
      </w:pPr>
      <w:r>
        <w:t>D. Θ(2ⁿ)</w:t>
      </w:r>
    </w:p>
    <w:p>
      <w:pPr>
        <w:spacing w:after="60"/>
      </w:pPr>
      <w:r>
        <w:rPr>
          <w:b/>
        </w:rPr>
        <w:t xml:space="preserve">Answer: C. </w:t>
      </w:r>
      <w:r>
        <w:t>The cubic term dominates.</w:t>
      </w:r>
    </w:p>
    <w:p>
      <w:pPr>
        <w:spacing w:before="80" w:after="20"/>
      </w:pPr>
      <w:r>
        <w:rPr>
          <w:b/>
        </w:rPr>
        <w:t>Q18. Same asymptotic order as n²?</w:t>
      </w:r>
    </w:p>
    <w:p>
      <w:pPr>
        <w:spacing w:after="0"/>
        <w:ind w:left="288"/>
      </w:pPr>
      <w:r>
        <w:t>A. n</w:t>
      </w:r>
    </w:p>
    <w:p>
      <w:pPr>
        <w:spacing w:after="0"/>
        <w:ind w:left="288"/>
      </w:pPr>
      <w:r>
        <w:t>B. 3n²+4n</w:t>
      </w:r>
    </w:p>
    <w:p>
      <w:pPr>
        <w:spacing w:after="0"/>
        <w:ind w:left="288"/>
      </w:pPr>
      <w:r>
        <w:t>C. log n</w:t>
      </w:r>
    </w:p>
    <w:p>
      <w:pPr>
        <w:spacing w:after="0"/>
        <w:ind w:left="288"/>
      </w:pPr>
      <w:r>
        <w:t>D. n log n</w:t>
      </w:r>
    </w:p>
    <w:p>
      <w:pPr>
        <w:spacing w:after="60"/>
      </w:pPr>
      <w:r>
        <w:rPr>
          <w:b/>
        </w:rPr>
        <w:t xml:space="preserve">Answer: B. </w:t>
      </w:r>
      <w:r>
        <w:t>Constant factors and lower terms do not change Θ(n²).</w:t>
      </w:r>
    </w:p>
    <w:p>
      <w:pPr>
        <w:spacing w:before="80" w:after="20"/>
      </w:pPr>
      <w:r>
        <w:rPr>
          <w:b/>
        </w:rPr>
        <w:t>Q19. f(n)=O(g(n)) means eventually?</w:t>
      </w:r>
    </w:p>
    <w:p>
      <w:pPr>
        <w:spacing w:after="0"/>
        <w:ind w:left="288"/>
      </w:pPr>
      <w:r>
        <w:t>A. f ≤ constant·g</w:t>
      </w:r>
    </w:p>
    <w:p>
      <w:pPr>
        <w:spacing w:after="0"/>
        <w:ind w:left="288"/>
      </w:pPr>
      <w:r>
        <w:t>B. f=g exactly</w:t>
      </w:r>
    </w:p>
    <w:p>
      <w:pPr>
        <w:spacing w:after="0"/>
        <w:ind w:left="288"/>
      </w:pPr>
      <w:r>
        <w:t>C. f&gt;g always</w:t>
      </w:r>
    </w:p>
    <w:p>
      <w:pPr>
        <w:spacing w:after="0"/>
        <w:ind w:left="288"/>
      </w:pPr>
      <w:r>
        <w:t>D. f is constant</w:t>
      </w:r>
    </w:p>
    <w:p>
      <w:pPr>
        <w:spacing w:after="60"/>
      </w:pPr>
      <w:r>
        <w:rPr>
          <w:b/>
        </w:rPr>
        <w:t xml:space="preserve">Answer: A. </w:t>
      </w:r>
      <w:r>
        <w:t>This captures an asymptotic upper bound.</w:t>
      </w:r>
    </w:p>
    <w:p>
      <w:pPr>
        <w:spacing w:before="80" w:after="20"/>
      </w:pPr>
      <w:r>
        <w:rPr>
          <w:b/>
        </w:rPr>
        <w:t>Q20. A recurrence expresses a function using?</w:t>
      </w:r>
    </w:p>
    <w:p>
      <w:pPr>
        <w:spacing w:after="0"/>
        <w:ind w:left="288"/>
      </w:pPr>
      <w:r>
        <w:t>A. Only array indices</w:t>
      </w:r>
    </w:p>
    <w:p>
      <w:pPr>
        <w:spacing w:after="0"/>
        <w:ind w:left="288"/>
      </w:pPr>
      <w:r>
        <w:t>B. Smaller input sizes</w:t>
      </w:r>
    </w:p>
    <w:p>
      <w:pPr>
        <w:spacing w:after="0"/>
        <w:ind w:left="288"/>
      </w:pPr>
      <w:r>
        <w:t>C. Memory addresses</w:t>
      </w:r>
    </w:p>
    <w:p>
      <w:pPr>
        <w:spacing w:after="0"/>
        <w:ind w:left="288"/>
      </w:pPr>
      <w:r>
        <w:t>D. Vertex labels</w:t>
      </w:r>
    </w:p>
    <w:p>
      <w:pPr>
        <w:spacing w:after="60"/>
      </w:pPr>
      <w:r>
        <w:rPr>
          <w:b/>
        </w:rPr>
        <w:t xml:space="preserve">Answer: B. </w:t>
      </w:r>
      <w:r>
        <w:t>Recursive running times are often expressed by recurrences.</w:t>
      </w:r>
    </w:p>
    <w:p>
      <w:pPr>
        <w:spacing w:before="80" w:after="20"/>
      </w:pPr>
      <w:r>
        <w:rPr>
          <w:b/>
        </w:rPr>
        <w:t>Q21. Binary search recurrence is?</w:t>
      </w:r>
    </w:p>
    <w:p>
      <w:pPr>
        <w:spacing w:after="0"/>
        <w:ind w:left="288"/>
      </w:pPr>
      <w:r>
        <w:t>A. T(n)=T(n−1)+1</w:t>
      </w:r>
    </w:p>
    <w:p>
      <w:pPr>
        <w:spacing w:after="0"/>
        <w:ind w:left="288"/>
      </w:pPr>
      <w:r>
        <w:t>B. T(n)=T(n/2)+1</w:t>
      </w:r>
    </w:p>
    <w:p>
      <w:pPr>
        <w:spacing w:after="0"/>
        <w:ind w:left="288"/>
      </w:pPr>
      <w:r>
        <w:t>C. T(n)=2T(n)+1</w:t>
      </w:r>
    </w:p>
    <w:p>
      <w:pPr>
        <w:spacing w:after="0"/>
        <w:ind w:left="288"/>
      </w:pPr>
      <w:r>
        <w:t>D. T(n)=T(n²)+1</w:t>
      </w:r>
    </w:p>
    <w:p>
      <w:pPr>
        <w:spacing w:after="60"/>
      </w:pPr>
      <w:r>
        <w:rPr>
          <w:b/>
        </w:rPr>
        <w:t xml:space="preserve">Answer: B. </w:t>
      </w:r>
      <w:r>
        <w:t>Each step halves the search interval.</w:t>
      </w:r>
    </w:p>
    <w:p>
      <w:pPr>
        <w:spacing w:before="80" w:after="20"/>
      </w:pPr>
      <w:r>
        <w:rPr>
          <w:b/>
        </w:rPr>
        <w:t>Q22. T(n)=T(n/2)+O(1) solves to?</w:t>
      </w:r>
    </w:p>
    <w:p>
      <w:pPr>
        <w:spacing w:after="0"/>
        <w:ind w:left="288"/>
      </w:pPr>
      <w:r>
        <w:t>A. O(1)</w:t>
      </w:r>
    </w:p>
    <w:p>
      <w:pPr>
        <w:spacing w:after="0"/>
        <w:ind w:left="288"/>
      </w:pPr>
      <w:r>
        <w:t>B. O(log n)</w:t>
      </w:r>
    </w:p>
    <w:p>
      <w:pPr>
        <w:spacing w:after="0"/>
        <w:ind w:left="288"/>
      </w:pPr>
      <w:r>
        <w:t>C. O(n)</w:t>
      </w:r>
    </w:p>
    <w:p>
      <w:pPr>
        <w:spacing w:after="0"/>
        <w:ind w:left="288"/>
      </w:pPr>
      <w:r>
        <w:t>D. O(n log n)</w:t>
      </w:r>
    </w:p>
    <w:p>
      <w:pPr>
        <w:spacing w:after="60"/>
      </w:pPr>
      <w:r>
        <w:rPr>
          <w:b/>
        </w:rPr>
        <w:t xml:space="preserve">Answer: B. </w:t>
      </w:r>
      <w:r>
        <w:t>There are logarithmically many halvings.</w:t>
      </w:r>
    </w:p>
    <w:p>
      <w:pPr>
        <w:spacing w:before="80" w:after="20"/>
      </w:pPr>
      <w:r>
        <w:rPr>
          <w:b/>
        </w:rPr>
        <w:t>Q23. Merge sort recurrence is?</w:t>
      </w:r>
    </w:p>
    <w:p>
      <w:pPr>
        <w:spacing w:after="0"/>
        <w:ind w:left="288"/>
      </w:pPr>
      <w:r>
        <w:t>A. T(n)=T(n−1)+1</w:t>
      </w:r>
    </w:p>
    <w:p>
      <w:pPr>
        <w:spacing w:after="0"/>
        <w:ind w:left="288"/>
      </w:pPr>
      <w:r>
        <w:t>B. T(n)=2T(n/2)+O(n)</w:t>
      </w:r>
    </w:p>
    <w:p>
      <w:pPr>
        <w:spacing w:after="0"/>
        <w:ind w:left="288"/>
      </w:pPr>
      <w:r>
        <w:t>C. T(n)=T(n/2)+1</w:t>
      </w:r>
    </w:p>
    <w:p>
      <w:pPr>
        <w:spacing w:after="0"/>
        <w:ind w:left="288"/>
      </w:pPr>
      <w:r>
        <w:t>D. T(n)=nT(n)</w:t>
      </w:r>
    </w:p>
    <w:p>
      <w:pPr>
        <w:spacing w:after="60"/>
      </w:pPr>
      <w:r>
        <w:rPr>
          <w:b/>
        </w:rPr>
        <w:t xml:space="preserve">Answer: B. </w:t>
      </w:r>
      <w:r>
        <w:t>It sorts two halves and merges in linear time.</w:t>
      </w:r>
    </w:p>
    <w:p>
      <w:pPr>
        <w:spacing w:before="80" w:after="20"/>
      </w:pPr>
      <w:r>
        <w:rPr>
          <w:b/>
        </w:rPr>
        <w:t>Q24. Merge-sort time is?</w:t>
      </w:r>
    </w:p>
    <w:p>
      <w:pPr>
        <w:spacing w:after="0"/>
        <w:ind w:left="288"/>
      </w:pPr>
      <w:r>
        <w:t>A. O(log n)</w:t>
      </w:r>
    </w:p>
    <w:p>
      <w:pPr>
        <w:spacing w:after="0"/>
        <w:ind w:left="288"/>
      </w:pPr>
      <w:r>
        <w:t>B. O(n)</w:t>
      </w:r>
    </w:p>
    <w:p>
      <w:pPr>
        <w:spacing w:after="0"/>
        <w:ind w:left="288"/>
      </w:pPr>
      <w:r>
        <w:t>C. O(n log n)</w:t>
      </w:r>
    </w:p>
    <w:p>
      <w:pPr>
        <w:spacing w:after="0"/>
        <w:ind w:left="288"/>
      </w:pPr>
      <w:r>
        <w:t>D. O(n²)</w:t>
      </w:r>
    </w:p>
    <w:p>
      <w:pPr>
        <w:spacing w:after="60"/>
      </w:pPr>
      <w:r>
        <w:rPr>
          <w:b/>
        </w:rPr>
        <w:t xml:space="preserve">Answer: C. </w:t>
      </w:r>
      <w:r>
        <w:t>Each of log n levels processes n elements.</w:t>
      </w:r>
    </w:p>
    <w:p>
      <w:pPr>
        <w:spacing w:before="80" w:after="20"/>
      </w:pPr>
      <w:r>
        <w:rPr>
          <w:b/>
        </w:rPr>
        <w:t>Q25. Master Theorem is used for?</w:t>
      </w:r>
    </w:p>
    <w:p>
      <w:pPr>
        <w:spacing w:after="0"/>
        <w:ind w:left="288"/>
      </w:pPr>
      <w:r>
        <w:t>A. Certain divide-and-conquer recurrences</w:t>
      </w:r>
    </w:p>
    <w:p>
      <w:pPr>
        <w:spacing w:after="0"/>
        <w:ind w:left="288"/>
      </w:pPr>
      <w:r>
        <w:t>B. Every equation</w:t>
      </w:r>
    </w:p>
    <w:p>
      <w:pPr>
        <w:spacing w:after="0"/>
        <w:ind w:left="288"/>
      </w:pPr>
      <w:r>
        <w:t>C. Only linear equations</w:t>
      </w:r>
    </w:p>
    <w:p>
      <w:pPr>
        <w:spacing w:after="0"/>
        <w:ind w:left="288"/>
      </w:pPr>
      <w:r>
        <w:t>D. Only graph coloring</w:t>
      </w:r>
    </w:p>
    <w:p>
      <w:pPr>
        <w:spacing w:after="60"/>
      </w:pPr>
      <w:r>
        <w:rPr>
          <w:b/>
        </w:rPr>
        <w:t xml:space="preserve">Answer: A. </w:t>
      </w:r>
      <w:r>
        <w:t>It solves recurrences in a particular form.</w:t>
      </w:r>
    </w:p>
    <w:p>
      <w:pPr>
        <w:spacing w:before="80" w:after="20"/>
      </w:pPr>
      <w:r>
        <w:rPr>
          <w:b/>
        </w:rPr>
        <w:t>Q26. In T(n)=aT(n/b)+f(n), a is?</w:t>
      </w:r>
    </w:p>
    <w:p>
      <w:pPr>
        <w:spacing w:after="0"/>
        <w:ind w:left="288"/>
      </w:pPr>
      <w:r>
        <w:t>A. Number of subproblems</w:t>
      </w:r>
    </w:p>
    <w:p>
      <w:pPr>
        <w:spacing w:after="0"/>
        <w:ind w:left="288"/>
      </w:pPr>
      <w:r>
        <w:t>B. Input divisor</w:t>
      </w:r>
    </w:p>
    <w:p>
      <w:pPr>
        <w:spacing w:after="0"/>
        <w:ind w:left="288"/>
      </w:pPr>
      <w:r>
        <w:t>C. Base cost</w:t>
      </w:r>
    </w:p>
    <w:p>
      <w:pPr>
        <w:spacing w:after="0"/>
        <w:ind w:left="288"/>
      </w:pPr>
      <w:r>
        <w:t>D. Array index</w:t>
      </w:r>
    </w:p>
    <w:p>
      <w:pPr>
        <w:spacing w:after="60"/>
      </w:pPr>
      <w:r>
        <w:rPr>
          <w:b/>
        </w:rPr>
        <w:t xml:space="preserve">Answer: A. </w:t>
      </w:r>
      <w:r>
        <w:t>a counts recursive subproblems.</w:t>
      </w:r>
    </w:p>
    <w:p>
      <w:pPr>
        <w:spacing w:before="80" w:after="20"/>
      </w:pPr>
      <w:r>
        <w:rPr>
          <w:b/>
        </w:rPr>
        <w:t>Q27. In T(n)=aT(n/b)+f(n), b is?</w:t>
      </w:r>
    </w:p>
    <w:p>
      <w:pPr>
        <w:spacing w:after="0"/>
        <w:ind w:left="288"/>
      </w:pPr>
      <w:r>
        <w:t>A. Number of subproblems</w:t>
      </w:r>
    </w:p>
    <w:p>
      <w:pPr>
        <w:spacing w:after="0"/>
        <w:ind w:left="288"/>
      </w:pPr>
      <w:r>
        <w:t>B. Input reduction factor</w:t>
      </w:r>
    </w:p>
    <w:p>
      <w:pPr>
        <w:spacing w:after="0"/>
        <w:ind w:left="288"/>
      </w:pPr>
      <w:r>
        <w:t>C. Number of loops</w:t>
      </w:r>
    </w:p>
    <w:p>
      <w:pPr>
        <w:spacing w:after="0"/>
        <w:ind w:left="288"/>
      </w:pPr>
      <w:r>
        <w:t>D. Output size</w:t>
      </w:r>
    </w:p>
    <w:p>
      <w:pPr>
        <w:spacing w:after="60"/>
      </w:pPr>
      <w:r>
        <w:rPr>
          <w:b/>
        </w:rPr>
        <w:t xml:space="preserve">Answer: B. </w:t>
      </w:r>
      <w:r>
        <w:t>Each subproblem has size n/b.</w:t>
      </w:r>
    </w:p>
    <w:p>
      <w:pPr>
        <w:spacing w:before="80" w:after="20"/>
      </w:pPr>
      <w:r>
        <w:rPr>
          <w:b/>
        </w:rPr>
        <w:t>Q28. T(n)=2T(n/2)+n solves to?</w:t>
      </w:r>
    </w:p>
    <w:p>
      <w:pPr>
        <w:spacing w:after="0"/>
        <w:ind w:left="288"/>
      </w:pPr>
      <w:r>
        <w:t>A. Θ(log n)</w:t>
      </w:r>
    </w:p>
    <w:p>
      <w:pPr>
        <w:spacing w:after="0"/>
        <w:ind w:left="288"/>
      </w:pPr>
      <w:r>
        <w:t>B. Θ(n)</w:t>
      </w:r>
    </w:p>
    <w:p>
      <w:pPr>
        <w:spacing w:after="0"/>
        <w:ind w:left="288"/>
      </w:pPr>
      <w:r>
        <w:t>C. Θ(n log n)</w:t>
      </w:r>
    </w:p>
    <w:p>
      <w:pPr>
        <w:spacing w:after="0"/>
        <w:ind w:left="288"/>
      </w:pPr>
      <w:r>
        <w:t>D. Θ(n²)</w:t>
      </w:r>
    </w:p>
    <w:p>
      <w:pPr>
        <w:spacing w:after="60"/>
      </w:pPr>
      <w:r>
        <w:rPr>
          <w:b/>
        </w:rPr>
        <w:t xml:space="preserve">Answer: C. </w:t>
      </w:r>
      <w:r>
        <w:t>This is the merge-sort recurrence.</w:t>
      </w:r>
    </w:p>
    <w:p>
      <w:pPr>
        <w:spacing w:before="80" w:after="20"/>
      </w:pPr>
      <w:r>
        <w:rPr>
          <w:b/>
        </w:rPr>
        <w:t>Q29. T(n)=T(n/2)+1 solves to?</w:t>
      </w:r>
    </w:p>
    <w:p>
      <w:pPr>
        <w:spacing w:after="0"/>
        <w:ind w:left="288"/>
      </w:pPr>
      <w:r>
        <w:t>A. Θ(1)</w:t>
      </w:r>
    </w:p>
    <w:p>
      <w:pPr>
        <w:spacing w:after="0"/>
        <w:ind w:left="288"/>
      </w:pPr>
      <w:r>
        <w:t>B. Θ(log n)</w:t>
      </w:r>
    </w:p>
    <w:p>
      <w:pPr>
        <w:spacing w:after="0"/>
        <w:ind w:left="288"/>
      </w:pPr>
      <w:r>
        <w:t>C. Θ(n)</w:t>
      </w:r>
    </w:p>
    <w:p>
      <w:pPr>
        <w:spacing w:after="0"/>
        <w:ind w:left="288"/>
      </w:pPr>
      <w:r>
        <w:t>D. Θ(n log n)</w:t>
      </w:r>
    </w:p>
    <w:p>
      <w:pPr>
        <w:spacing w:after="60"/>
      </w:pPr>
      <w:r>
        <w:rPr>
          <w:b/>
        </w:rPr>
        <w:t xml:space="preserve">Answer: B. </w:t>
      </w:r>
      <w:r>
        <w:t>One halving subproblem plus constant work.</w:t>
      </w:r>
    </w:p>
    <w:p>
      <w:pPr>
        <w:spacing w:before="80" w:after="20"/>
      </w:pPr>
      <w:r>
        <w:rPr>
          <w:b/>
        </w:rPr>
        <w:t>Q30. T(n)=2T(n/2)+1 solves to?</w:t>
      </w:r>
    </w:p>
    <w:p>
      <w:pPr>
        <w:spacing w:after="0"/>
        <w:ind w:left="288"/>
      </w:pPr>
      <w:r>
        <w:t>A. Θ(log n)</w:t>
      </w:r>
    </w:p>
    <w:p>
      <w:pPr>
        <w:spacing w:after="0"/>
        <w:ind w:left="288"/>
      </w:pPr>
      <w:r>
        <w:t>B. Θ(n)</w:t>
      </w:r>
    </w:p>
    <w:p>
      <w:pPr>
        <w:spacing w:after="0"/>
        <w:ind w:left="288"/>
      </w:pPr>
      <w:r>
        <w:t>C. Θ(n log n)</w:t>
      </w:r>
    </w:p>
    <w:p>
      <w:pPr>
        <w:spacing w:after="0"/>
        <w:ind w:left="288"/>
      </w:pPr>
      <w:r>
        <w:t>D. Θ(n²)</w:t>
      </w:r>
    </w:p>
    <w:p>
      <w:pPr>
        <w:spacing w:after="60"/>
      </w:pPr>
      <w:r>
        <w:rPr>
          <w:b/>
        </w:rPr>
        <w:t xml:space="preserve">Answer: B. </w:t>
      </w:r>
      <w:r>
        <w:t>The recursion tree has linear total nodes.</w:t>
      </w:r>
    </w:p>
    <w:p>
      <w:pPr>
        <w:spacing w:before="80" w:after="20"/>
      </w:pPr>
      <w:r>
        <w:rPr>
          <w:b/>
        </w:rPr>
        <w:t>Q31. Divide-and-conquer steps are?</w:t>
      </w:r>
    </w:p>
    <w:p>
      <w:pPr>
        <w:spacing w:after="0"/>
        <w:ind w:left="288"/>
      </w:pPr>
      <w:r>
        <w:t>A. Divide, solve, combine</w:t>
      </w:r>
    </w:p>
    <w:p>
      <w:pPr>
        <w:spacing w:after="0"/>
        <w:ind w:left="288"/>
      </w:pPr>
      <w:r>
        <w:t>B. Guess only</w:t>
      </w:r>
    </w:p>
    <w:p>
      <w:pPr>
        <w:spacing w:after="0"/>
        <w:ind w:left="288"/>
      </w:pPr>
      <w:r>
        <w:t>C. Loop only</w:t>
      </w:r>
    </w:p>
    <w:p>
      <w:pPr>
        <w:spacing w:after="0"/>
        <w:ind w:left="288"/>
      </w:pPr>
      <w:r>
        <w:t>D. Hash and delete</w:t>
      </w:r>
    </w:p>
    <w:p>
      <w:pPr>
        <w:spacing w:after="60"/>
      </w:pPr>
      <w:r>
        <w:rPr>
          <w:b/>
        </w:rPr>
        <w:t xml:space="preserve">Answer: A. </w:t>
      </w:r>
      <w:r>
        <w:t>The method splits, solves recursively and combines.</w:t>
      </w:r>
    </w:p>
    <w:p>
      <w:pPr>
        <w:spacing w:before="80" w:after="20"/>
      </w:pPr>
      <w:r>
        <w:rPr>
          <w:b/>
        </w:rPr>
        <w:t>Q32. A divide-and-conquer algorithm is?</w:t>
      </w:r>
    </w:p>
    <w:p>
      <w:pPr>
        <w:spacing w:after="0"/>
        <w:ind w:left="288"/>
      </w:pPr>
      <w:r>
        <w:t>A. Merge sort</w:t>
      </w:r>
    </w:p>
    <w:p>
      <w:pPr>
        <w:spacing w:after="0"/>
        <w:ind w:left="288"/>
      </w:pPr>
      <w:r>
        <w:t>B. Linear scan</w:t>
      </w:r>
    </w:p>
    <w:p>
      <w:pPr>
        <w:spacing w:after="0"/>
        <w:ind w:left="288"/>
      </w:pPr>
      <w:r>
        <w:t>C. Bubble sort only</w:t>
      </w:r>
    </w:p>
    <w:p>
      <w:pPr>
        <w:spacing w:after="0"/>
        <w:ind w:left="288"/>
      </w:pPr>
      <w:r>
        <w:t>D. Sequential search</w:t>
      </w:r>
    </w:p>
    <w:p>
      <w:pPr>
        <w:spacing w:after="60"/>
      </w:pPr>
      <w:r>
        <w:rPr>
          <w:b/>
        </w:rPr>
        <w:t xml:space="preserve">Answer: A. </w:t>
      </w:r>
      <w:r>
        <w:t>Merge sort recursively sorts halves.</w:t>
      </w:r>
    </w:p>
    <w:p>
      <w:pPr>
        <w:spacing w:before="80" w:after="20"/>
      </w:pPr>
      <w:r>
        <w:rPr>
          <w:b/>
        </w:rPr>
        <w:t>Q33. Quicksort partitions around a?</w:t>
      </w:r>
    </w:p>
    <w:p>
      <w:pPr>
        <w:spacing w:after="0"/>
        <w:ind w:left="288"/>
      </w:pPr>
      <w:r>
        <w:t>A. Pivot</w:t>
      </w:r>
    </w:p>
    <w:p>
      <w:pPr>
        <w:spacing w:after="0"/>
        <w:ind w:left="288"/>
      </w:pPr>
      <w:r>
        <w:t>B. Queue head</w:t>
      </w:r>
    </w:p>
    <w:p>
      <w:pPr>
        <w:spacing w:after="0"/>
        <w:ind w:left="288"/>
      </w:pPr>
      <w:r>
        <w:t>C. Graph root</w:t>
      </w:r>
    </w:p>
    <w:p>
      <w:pPr>
        <w:spacing w:after="0"/>
        <w:ind w:left="288"/>
      </w:pPr>
      <w:r>
        <w:t>D. Stack bottom</w:t>
      </w:r>
    </w:p>
    <w:p>
      <w:pPr>
        <w:spacing w:after="60"/>
      </w:pPr>
      <w:r>
        <w:rPr>
          <w:b/>
        </w:rPr>
        <w:t xml:space="preserve">Answer: A. </w:t>
      </w:r>
      <w:r>
        <w:t>The pivot separates values into partitions.</w:t>
      </w:r>
    </w:p>
    <w:p>
      <w:pPr>
        <w:spacing w:before="80" w:after="20"/>
      </w:pPr>
      <w:r>
        <w:rPr>
          <w:b/>
        </w:rPr>
        <w:t>Q34. A recursion base case?</w:t>
      </w:r>
    </w:p>
    <w:p>
      <w:pPr>
        <w:spacing w:after="0"/>
        <w:ind w:left="288"/>
      </w:pPr>
      <w:r>
        <w:t>A. Stops recursive calls</w:t>
      </w:r>
    </w:p>
    <w:p>
      <w:pPr>
        <w:spacing w:after="0"/>
        <w:ind w:left="288"/>
      </w:pPr>
      <w:r>
        <w:t>B. Doubles input</w:t>
      </w:r>
    </w:p>
    <w:p>
      <w:pPr>
        <w:spacing w:after="0"/>
        <w:ind w:left="288"/>
      </w:pPr>
      <w:r>
        <w:t>C. Sorts automatically</w:t>
      </w:r>
    </w:p>
    <w:p>
      <w:pPr>
        <w:spacing w:after="0"/>
        <w:ind w:left="288"/>
      </w:pPr>
      <w:r>
        <w:t>D. Eliminates all memory</w:t>
      </w:r>
    </w:p>
    <w:p>
      <w:pPr>
        <w:spacing w:after="60"/>
      </w:pPr>
      <w:r>
        <w:rPr>
          <w:b/>
        </w:rPr>
        <w:t xml:space="preserve">Answer: A. </w:t>
      </w:r>
      <w:r>
        <w:t>It provides the stopping condition.</w:t>
      </w:r>
    </w:p>
    <w:p>
      <w:pPr>
        <w:spacing w:before="80" w:after="20"/>
      </w:pPr>
      <w:r>
        <w:rPr>
          <w:b/>
        </w:rPr>
        <w:t>Q35. Logarithmic recursion depth with constant space per frame uses stack space?</w:t>
      </w:r>
    </w:p>
    <w:p>
      <w:pPr>
        <w:spacing w:after="0"/>
        <w:ind w:left="288"/>
      </w:pPr>
      <w:r>
        <w:t>A. O(1)</w:t>
      </w:r>
    </w:p>
    <w:p>
      <w:pPr>
        <w:spacing w:after="0"/>
        <w:ind w:left="288"/>
      </w:pPr>
      <w:r>
        <w:t>B. O(log n)</w:t>
      </w:r>
    </w:p>
    <w:p>
      <w:pPr>
        <w:spacing w:after="0"/>
        <w:ind w:left="288"/>
      </w:pPr>
      <w:r>
        <w:t>C. O(n²)</w:t>
      </w:r>
    </w:p>
    <w:p>
      <w:pPr>
        <w:spacing w:after="0"/>
        <w:ind w:left="288"/>
      </w:pPr>
      <w:r>
        <w:t>D. O(2ⁿ)</w:t>
      </w:r>
    </w:p>
    <w:p>
      <w:pPr>
        <w:spacing w:after="60"/>
      </w:pPr>
      <w:r>
        <w:rPr>
          <w:b/>
        </w:rPr>
        <w:t xml:space="preserve">Answer: B. </w:t>
      </w:r>
      <w:r>
        <w:t>There are logarithmically many active frames.</w:t>
      </w:r>
    </w:p>
    <w:p>
      <w:pPr>
        <w:spacing w:before="80" w:after="20"/>
      </w:pPr>
      <w:r>
        <w:rPr>
          <w:b/>
        </w:rPr>
        <w:t>Q36. Iteration can reduce space by avoiding?</w:t>
      </w:r>
    </w:p>
    <w:p>
      <w:pPr>
        <w:spacing w:after="0"/>
        <w:ind w:left="288"/>
      </w:pPr>
      <w:r>
        <w:t>A. Recursive call frames</w:t>
      </w:r>
    </w:p>
    <w:p>
      <w:pPr>
        <w:spacing w:after="0"/>
        <w:ind w:left="288"/>
      </w:pPr>
      <w:r>
        <w:t>B. All variables</w:t>
      </w:r>
    </w:p>
    <w:p>
      <w:pPr>
        <w:spacing w:after="0"/>
        <w:ind w:left="288"/>
      </w:pPr>
      <w:r>
        <w:t>C. All operations</w:t>
      </w:r>
    </w:p>
    <w:p>
      <w:pPr>
        <w:spacing w:after="0"/>
        <w:ind w:left="288"/>
      </w:pPr>
      <w:r>
        <w:t>D. Input data</w:t>
      </w:r>
    </w:p>
    <w:p>
      <w:pPr>
        <w:spacing w:after="60"/>
      </w:pPr>
      <w:r>
        <w:rPr>
          <w:b/>
        </w:rPr>
        <w:t xml:space="preserve">Answer: A. </w:t>
      </w:r>
      <w:r>
        <w:t>Iteration may avoid recursion-stack overhead.</w:t>
      </w:r>
    </w:p>
    <w:p>
      <w:pPr>
        <w:spacing w:before="80" w:after="20"/>
      </w:pPr>
      <w:r>
        <w:rPr>
          <w:b/>
        </w:rPr>
        <w:t>Q37. A polynomial-time complexity is?</w:t>
      </w:r>
    </w:p>
    <w:p>
      <w:pPr>
        <w:spacing w:after="0"/>
        <w:ind w:left="288"/>
      </w:pPr>
      <w:r>
        <w:t>A. O(2ⁿ)</w:t>
      </w:r>
    </w:p>
    <w:p>
      <w:pPr>
        <w:spacing w:after="0"/>
        <w:ind w:left="288"/>
      </w:pPr>
      <w:r>
        <w:t>B. O(n³)</w:t>
      </w:r>
    </w:p>
    <w:p>
      <w:pPr>
        <w:spacing w:after="0"/>
        <w:ind w:left="288"/>
      </w:pPr>
      <w:r>
        <w:t>C. O(n!)</w:t>
      </w:r>
    </w:p>
    <w:p>
      <w:pPr>
        <w:spacing w:after="0"/>
        <w:ind w:left="288"/>
      </w:pPr>
      <w:r>
        <w:t>D. O(3ⁿ)</w:t>
      </w:r>
    </w:p>
    <w:p>
      <w:pPr>
        <w:spacing w:after="60"/>
      </w:pPr>
      <w:r>
        <w:rPr>
          <w:b/>
        </w:rPr>
        <w:t xml:space="preserve">Answer: B. </w:t>
      </w:r>
      <w:r>
        <w:t>A fixed power of n is polynomial.</w:t>
      </w:r>
    </w:p>
    <w:p>
      <w:pPr>
        <w:spacing w:before="80" w:after="20"/>
      </w:pPr>
      <w:r>
        <w:rPr>
          <w:b/>
        </w:rPr>
        <w:t>Q38. O(2ⁿ) is?</w:t>
      </w:r>
    </w:p>
    <w:p>
      <w:pPr>
        <w:spacing w:after="0"/>
        <w:ind w:left="288"/>
      </w:pPr>
      <w:r>
        <w:t>A. Logarithmic</w:t>
      </w:r>
    </w:p>
    <w:p>
      <w:pPr>
        <w:spacing w:after="0"/>
        <w:ind w:left="288"/>
      </w:pPr>
      <w:r>
        <w:t>B. Linear</w:t>
      </w:r>
    </w:p>
    <w:p>
      <w:pPr>
        <w:spacing w:after="0"/>
        <w:ind w:left="288"/>
      </w:pPr>
      <w:r>
        <w:t>C. Exponential</w:t>
      </w:r>
    </w:p>
    <w:p>
      <w:pPr>
        <w:spacing w:after="0"/>
        <w:ind w:left="288"/>
      </w:pPr>
      <w:r>
        <w:t>D. Constant</w:t>
      </w:r>
    </w:p>
    <w:p>
      <w:pPr>
        <w:spacing w:after="60"/>
      </w:pPr>
      <w:r>
        <w:rPr>
          <w:b/>
        </w:rPr>
        <w:t xml:space="preserve">Answer: C. </w:t>
      </w:r>
      <w:r>
        <w:t>Work grows exponentially with n.</w:t>
      </w:r>
    </w:p>
    <w:p>
      <w:pPr>
        <w:spacing w:before="80" w:after="20"/>
      </w:pPr>
      <w:r>
        <w:rPr>
          <w:b/>
        </w:rPr>
        <w:t>Q39. 3n+8 operations have order?</w:t>
      </w:r>
    </w:p>
    <w:p>
      <w:pPr>
        <w:spacing w:after="0"/>
        <w:ind w:left="288"/>
      </w:pPr>
      <w:r>
        <w:t>A. O(1)</w:t>
      </w:r>
    </w:p>
    <w:p>
      <w:pPr>
        <w:spacing w:after="0"/>
        <w:ind w:left="288"/>
      </w:pPr>
      <w:r>
        <w:t>B. O(log n)</w:t>
      </w:r>
    </w:p>
    <w:p>
      <w:pPr>
        <w:spacing w:after="0"/>
        <w:ind w:left="288"/>
      </w:pPr>
      <w:r>
        <w:t>C. O(n)</w:t>
      </w:r>
    </w:p>
    <w:p>
      <w:pPr>
        <w:spacing w:after="0"/>
        <w:ind w:left="288"/>
      </w:pPr>
      <w:r>
        <w:t>D. O(n²)</w:t>
      </w:r>
    </w:p>
    <w:p>
      <w:pPr>
        <w:spacing w:after="60"/>
      </w:pPr>
      <w:r>
        <w:rPr>
          <w:b/>
        </w:rPr>
        <w:t xml:space="preserve">Answer: C. </w:t>
      </w:r>
      <w:r>
        <w:t>The linear term dominates.</w:t>
      </w:r>
    </w:p>
    <w:p>
      <w:pPr>
        <w:spacing w:before="80" w:after="20"/>
      </w:pPr>
      <w:r>
        <w:rPr>
          <w:b/>
        </w:rPr>
        <w:t>Q40. n²+10n operations have order?</w:t>
      </w:r>
    </w:p>
    <w:p>
      <w:pPr>
        <w:spacing w:after="0"/>
        <w:ind w:left="288"/>
      </w:pPr>
      <w:r>
        <w:t>A. O(n)</w:t>
      </w:r>
    </w:p>
    <w:p>
      <w:pPr>
        <w:spacing w:after="0"/>
        <w:ind w:left="288"/>
      </w:pPr>
      <w:r>
        <w:t>B. O(n log n)</w:t>
      </w:r>
    </w:p>
    <w:p>
      <w:pPr>
        <w:spacing w:after="0"/>
        <w:ind w:left="288"/>
      </w:pPr>
      <w:r>
        <w:t>C. O(n²)</w:t>
      </w:r>
    </w:p>
    <w:p>
      <w:pPr>
        <w:spacing w:after="0"/>
        <w:ind w:left="288"/>
      </w:pPr>
      <w:r>
        <w:t>D. O(2ⁿ)</w:t>
      </w:r>
    </w:p>
    <w:p>
      <w:pPr>
        <w:spacing w:after="60"/>
      </w:pPr>
      <w:r>
        <w:rPr>
          <w:b/>
        </w:rPr>
        <w:t xml:space="preserve">Answer: C. </w:t>
      </w:r>
      <w:r>
        <w:t>The quadratic term dominates.</w:t>
      </w:r>
    </w:p>
    <w:p>
      <w:pPr>
        <w:spacing w:before="80" w:after="20"/>
      </w:pPr>
      <w:r>
        <w:rPr>
          <w:b/>
        </w:rPr>
        <w:t>Q41. Correct statement about Big O?</w:t>
      </w:r>
    </w:p>
    <w:p>
      <w:pPr>
        <w:spacing w:after="0"/>
        <w:ind w:left="288"/>
      </w:pPr>
      <w:r>
        <w:t>A. Always exact steps</w:t>
      </w:r>
    </w:p>
    <w:p>
      <w:pPr>
        <w:spacing w:after="0"/>
        <w:ind w:left="288"/>
      </w:pPr>
      <w:r>
        <w:t>B. Ignores constant factors asymptotically</w:t>
      </w:r>
    </w:p>
    <w:p>
      <w:pPr>
        <w:spacing w:after="0"/>
        <w:ind w:left="288"/>
      </w:pPr>
      <w:r>
        <w:t>C. Only space</w:t>
      </w:r>
    </w:p>
    <w:p>
      <w:pPr>
        <w:spacing w:after="0"/>
        <w:ind w:left="288"/>
      </w:pPr>
      <w:r>
        <w:t>D. Only recursive code</w:t>
      </w:r>
    </w:p>
    <w:p>
      <w:pPr>
        <w:spacing w:after="60"/>
      </w:pPr>
      <w:r>
        <w:rPr>
          <w:b/>
        </w:rPr>
        <w:t xml:space="preserve">Answer: B. </w:t>
      </w:r>
      <w:r>
        <w:t>Big O describes growth, not exact operation counts.</w:t>
      </w:r>
    </w:p>
    <w:p>
      <w:pPr>
        <w:spacing w:before="80" w:after="20"/>
      </w:pPr>
      <w:r>
        <w:rPr>
          <w:b/>
        </w:rPr>
        <w:t>Q42. Changing logarithm base changes it by?</w:t>
      </w:r>
    </w:p>
    <w:p>
      <w:pPr>
        <w:spacing w:after="0"/>
        <w:ind w:left="288"/>
      </w:pPr>
      <w:r>
        <w:t>A. Exponential factor</w:t>
      </w:r>
    </w:p>
    <w:p>
      <w:pPr>
        <w:spacing w:after="0"/>
        <w:ind w:left="288"/>
      </w:pPr>
      <w:r>
        <w:t>B. Constant multiplier</w:t>
      </w:r>
    </w:p>
    <w:p>
      <w:pPr>
        <w:spacing w:after="0"/>
        <w:ind w:left="288"/>
      </w:pPr>
      <w:r>
        <w:t>C. Factor n</w:t>
      </w:r>
    </w:p>
    <w:p>
      <w:pPr>
        <w:spacing w:after="0"/>
        <w:ind w:left="288"/>
      </w:pPr>
      <w:r>
        <w:t>D. Factor n²</w:t>
      </w:r>
    </w:p>
    <w:p>
      <w:pPr>
        <w:spacing w:after="60"/>
      </w:pPr>
      <w:r>
        <w:rPr>
          <w:b/>
        </w:rPr>
        <w:t xml:space="preserve">Answer: B. </w:t>
      </w:r>
      <w:r>
        <w:t>Logarithms of different fixed bases differ by a constant factor.</w:t>
      </w:r>
    </w:p>
    <w:p>
      <w:pPr>
        <w:spacing w:before="80" w:after="20"/>
      </w:pPr>
      <w:r>
        <w:rPr>
          <w:b/>
        </w:rPr>
        <w:t>Q43. Fastest-growing among these?</w:t>
      </w:r>
    </w:p>
    <w:p>
      <w:pPr>
        <w:spacing w:after="0"/>
        <w:ind w:left="288"/>
      </w:pPr>
      <w:r>
        <w:t>A. n⁴</w:t>
      </w:r>
    </w:p>
    <w:p>
      <w:pPr>
        <w:spacing w:after="0"/>
        <w:ind w:left="288"/>
      </w:pPr>
      <w:r>
        <w:t>B. n³</w:t>
      </w:r>
    </w:p>
    <w:p>
      <w:pPr>
        <w:spacing w:after="0"/>
        <w:ind w:left="288"/>
      </w:pPr>
      <w:r>
        <w:t>C. n²</w:t>
      </w:r>
    </w:p>
    <w:p>
      <w:pPr>
        <w:spacing w:after="0"/>
        <w:ind w:left="288"/>
      </w:pPr>
      <w:r>
        <w:t>D. n log n</w:t>
      </w:r>
    </w:p>
    <w:p>
      <w:pPr>
        <w:spacing w:after="60"/>
      </w:pPr>
      <w:r>
        <w:rPr>
          <w:b/>
        </w:rPr>
        <w:t xml:space="preserve">Answer: A. </w:t>
      </w:r>
      <w:r>
        <w:t>The highest polynomial degree dominates.</w:t>
      </w:r>
    </w:p>
    <w:p>
      <w:pPr>
        <w:spacing w:before="80" w:after="20"/>
      </w:pPr>
      <w:r>
        <w:rPr>
          <w:b/>
        </w:rPr>
        <w:t>Q44. A loop doubling i until i≥n runs in?</w:t>
      </w:r>
    </w:p>
    <w:p>
      <w:pPr>
        <w:spacing w:after="0"/>
        <w:ind w:left="288"/>
      </w:pPr>
      <w:r>
        <w:t>A. O(1)</w:t>
      </w:r>
    </w:p>
    <w:p>
      <w:pPr>
        <w:spacing w:after="0"/>
        <w:ind w:left="288"/>
      </w:pPr>
      <w:r>
        <w:t>B. O(log n)</w:t>
      </w:r>
    </w:p>
    <w:p>
      <w:pPr>
        <w:spacing w:after="0"/>
        <w:ind w:left="288"/>
      </w:pPr>
      <w:r>
        <w:t>C. O(n)</w:t>
      </w:r>
    </w:p>
    <w:p>
      <w:pPr>
        <w:spacing w:after="0"/>
        <w:ind w:left="288"/>
      </w:pPr>
      <w:r>
        <w:t>D. O(n²)</w:t>
      </w:r>
    </w:p>
    <w:p>
      <w:pPr>
        <w:spacing w:after="60"/>
      </w:pPr>
      <w:r>
        <w:rPr>
          <w:b/>
        </w:rPr>
        <w:t xml:space="preserve">Answer: B. </w:t>
      </w:r>
      <w:r>
        <w:t>Values double each iteration.</w:t>
      </w:r>
    </w:p>
    <w:p>
      <w:pPr>
        <w:spacing w:before="80" w:after="20"/>
      </w:pPr>
      <w:r>
        <w:rPr>
          <w:b/>
        </w:rPr>
        <w:t>Q45. A loop decrementing i from n to 1 runs in?</w:t>
      </w:r>
    </w:p>
    <w:p>
      <w:pPr>
        <w:spacing w:after="0"/>
        <w:ind w:left="288"/>
      </w:pPr>
      <w:r>
        <w:t>A. O(log n)</w:t>
      </w:r>
    </w:p>
    <w:p>
      <w:pPr>
        <w:spacing w:after="0"/>
        <w:ind w:left="288"/>
      </w:pPr>
      <w:r>
        <w:t>B. O(n)</w:t>
      </w:r>
    </w:p>
    <w:p>
      <w:pPr>
        <w:spacing w:after="0"/>
        <w:ind w:left="288"/>
      </w:pPr>
      <w:r>
        <w:t>C. O(n log n)</w:t>
      </w:r>
    </w:p>
    <w:p>
      <w:pPr>
        <w:spacing w:after="0"/>
        <w:ind w:left="288"/>
      </w:pPr>
      <w:r>
        <w:t>D. O(1)</w:t>
      </w:r>
    </w:p>
    <w:p>
      <w:pPr>
        <w:spacing w:after="60"/>
      </w:pPr>
      <w:r>
        <w:rPr>
          <w:b/>
        </w:rPr>
        <w:t xml:space="preserve">Answer: B. </w:t>
      </w:r>
      <w:r>
        <w:t>It performs n iterations.</w:t>
      </w:r>
    </w:p>
    <w:p>
      <w:pPr>
        <w:spacing w:before="80" w:after="20"/>
      </w:pPr>
      <w:r>
        <w:rPr>
          <w:b/>
        </w:rPr>
        <w:t>Q46. O(n) and O(n²) consecutive blocks together cost?</w:t>
      </w:r>
    </w:p>
    <w:p>
      <w:pPr>
        <w:spacing w:after="0"/>
        <w:ind w:left="288"/>
      </w:pPr>
      <w:r>
        <w:t>A. O(n)</w:t>
      </w:r>
    </w:p>
    <w:p>
      <w:pPr>
        <w:spacing w:after="0"/>
        <w:ind w:left="288"/>
      </w:pPr>
      <w:r>
        <w:t>B. O(n²)</w:t>
      </w:r>
    </w:p>
    <w:p>
      <w:pPr>
        <w:spacing w:after="0"/>
        <w:ind w:left="288"/>
      </w:pPr>
      <w:r>
        <w:t>C. O(n³)</w:t>
      </w:r>
    </w:p>
    <w:p>
      <w:pPr>
        <w:spacing w:after="0"/>
        <w:ind w:left="288"/>
      </w:pPr>
      <w:r>
        <w:t>D. O(log n)</w:t>
      </w:r>
    </w:p>
    <w:p>
      <w:pPr>
        <w:spacing w:after="60"/>
      </w:pPr>
      <w:r>
        <w:rPr>
          <w:b/>
        </w:rPr>
        <w:t xml:space="preserve">Answer: B. </w:t>
      </w:r>
      <w:r>
        <w:t>The larger-order term dominates.</w:t>
      </w:r>
    </w:p>
    <w:p>
      <w:pPr>
        <w:spacing w:before="80" w:after="20"/>
      </w:pPr>
      <w:r>
        <w:rPr>
          <w:b/>
        </w:rPr>
        <w:t>Q47. Worst-case merge sort time?</w:t>
      </w:r>
    </w:p>
    <w:p>
      <w:pPr>
        <w:spacing w:after="0"/>
        <w:ind w:left="288"/>
      </w:pPr>
      <w:r>
        <w:t>A. O(n²)</w:t>
      </w:r>
    </w:p>
    <w:p>
      <w:pPr>
        <w:spacing w:after="0"/>
        <w:ind w:left="288"/>
      </w:pPr>
      <w:r>
        <w:t>B. O(n log n)</w:t>
      </w:r>
    </w:p>
    <w:p>
      <w:pPr>
        <w:spacing w:after="0"/>
        <w:ind w:left="288"/>
      </w:pPr>
      <w:r>
        <w:t>C. O(log n)</w:t>
      </w:r>
    </w:p>
    <w:p>
      <w:pPr>
        <w:spacing w:after="0"/>
        <w:ind w:left="288"/>
      </w:pPr>
      <w:r>
        <w:t>D. O(n)</w:t>
      </w:r>
    </w:p>
    <w:p>
      <w:pPr>
        <w:spacing w:after="60"/>
      </w:pPr>
      <w:r>
        <w:rPr>
          <w:b/>
        </w:rPr>
        <w:t xml:space="preserve">Answer: B. </w:t>
      </w:r>
      <w:r>
        <w:t>Its recurrence gives n log n.</w:t>
      </w:r>
    </w:p>
    <w:p>
      <w:pPr>
        <w:spacing w:before="80" w:after="20"/>
      </w:pPr>
      <w:r>
        <w:rPr>
          <w:b/>
        </w:rPr>
        <w:t>Q48. Worst-case binary search time?</w:t>
      </w:r>
    </w:p>
    <w:p>
      <w:pPr>
        <w:spacing w:after="0"/>
        <w:ind w:left="288"/>
      </w:pPr>
      <w:r>
        <w:t>A. O(n)</w:t>
      </w:r>
    </w:p>
    <w:p>
      <w:pPr>
        <w:spacing w:after="0"/>
        <w:ind w:left="288"/>
      </w:pPr>
      <w:r>
        <w:t>B. O(log n)</w:t>
      </w:r>
    </w:p>
    <w:p>
      <w:pPr>
        <w:spacing w:after="0"/>
        <w:ind w:left="288"/>
      </w:pPr>
      <w:r>
        <w:t>C. O(n log n)</w:t>
      </w:r>
    </w:p>
    <w:p>
      <w:pPr>
        <w:spacing w:after="0"/>
        <w:ind w:left="288"/>
      </w:pPr>
      <w:r>
        <w:t>D. O(1)</w:t>
      </w:r>
    </w:p>
    <w:p>
      <w:pPr>
        <w:spacing w:after="60"/>
      </w:pPr>
      <w:r>
        <w:rPr>
          <w:b/>
        </w:rPr>
        <w:t xml:space="preserve">Answer: B. </w:t>
      </w:r>
      <w:r>
        <w:t>The search interval is halved each step.</w:t>
      </w:r>
    </w:p>
    <w:p>
      <w:pPr>
        <w:spacing w:before="80" w:after="20"/>
      </w:pPr>
      <w:r>
        <w:rPr>
          <w:b/>
        </w:rPr>
        <w:t>Q49. Asymptotic efficiency for large inputs favors?</w:t>
      </w:r>
    </w:p>
    <w:p>
      <w:pPr>
        <w:spacing w:after="0"/>
        <w:ind w:left="288"/>
      </w:pPr>
      <w:r>
        <w:t>A. Lower growth rate</w:t>
      </w:r>
    </w:p>
    <w:p>
      <w:pPr>
        <w:spacing w:after="0"/>
        <w:ind w:left="288"/>
      </w:pPr>
      <w:r>
        <w:t>B. Shorter variable names</w:t>
      </w:r>
    </w:p>
    <w:p>
      <w:pPr>
        <w:spacing w:after="0"/>
        <w:ind w:left="288"/>
      </w:pPr>
      <w:r>
        <w:t>C. More comments</w:t>
      </w:r>
    </w:p>
    <w:p>
      <w:pPr>
        <w:spacing w:after="0"/>
        <w:ind w:left="288"/>
      </w:pPr>
      <w:r>
        <w:t>D. More lines</w:t>
      </w:r>
    </w:p>
    <w:p>
      <w:pPr>
        <w:spacing w:after="60"/>
      </w:pPr>
      <w:r>
        <w:rPr>
          <w:b/>
        </w:rPr>
        <w:t xml:space="preserve">Answer: A. </w:t>
      </w:r>
      <w:r>
        <w:t>Growth rate matters as input size becomes large.</w:t>
      </w:r>
    </w:p>
    <w:p>
      <w:pPr>
        <w:spacing w:before="80" w:after="20"/>
      </w:pPr>
      <w:r>
        <w:rPr>
          <w:b/>
        </w:rPr>
        <w:t>Q50. If f(n)=Θ(g(n)), f is?</w:t>
      </w:r>
    </w:p>
    <w:p>
      <w:pPr>
        <w:spacing w:after="0"/>
        <w:ind w:left="288"/>
      </w:pPr>
      <w:r>
        <w:t>A. Only upper bounded</w:t>
      </w:r>
    </w:p>
    <w:p>
      <w:pPr>
        <w:spacing w:after="0"/>
        <w:ind w:left="288"/>
      </w:pPr>
      <w:r>
        <w:t>B. Only lower bounded</w:t>
      </w:r>
    </w:p>
    <w:p>
      <w:pPr>
        <w:spacing w:after="0"/>
        <w:ind w:left="288"/>
      </w:pPr>
      <w:r>
        <w:t>C. Bounded above and below by multiples of g</w:t>
      </w:r>
    </w:p>
    <w:p>
      <w:pPr>
        <w:spacing w:after="0"/>
        <w:ind w:left="288"/>
      </w:pPr>
      <w:r>
        <w:t>D. Exactly equal to g</w:t>
      </w:r>
    </w:p>
    <w:p>
      <w:pPr>
        <w:spacing w:after="60"/>
      </w:pPr>
      <w:r>
        <w:rPr>
          <w:b/>
        </w:rPr>
        <w:t xml:space="preserve">Answer: C. </w:t>
      </w:r>
      <w:r>
        <w:t>Theta is a tight asymptotic bound.</w:t>
      </w:r>
    </w:p>
    <w:p>
      <w:pPr>
        <w:pStyle w:val="Heading1"/>
      </w:pPr>
      <w:r>
        <w:t>Quick Answer Key</w:t>
      </w:r>
    </w:p>
    <w:p>
      <w:r>
        <w:t>1-B   |   2-B   |   3-A   |   4-A   |   5-C   |   6-C   |   7-C   |   8-D   |   9-C   |   10-C</w:t>
      </w:r>
    </w:p>
    <w:p>
      <w:r>
        <w:t>11-B   |   12-B   |   13-B   |   14-B   |   15-A   |   16-B   |   17-C   |   18-B   |   19-A   |   20-B</w:t>
      </w:r>
    </w:p>
    <w:p>
      <w:r>
        <w:t>21-B   |   22-B   |   23-B   |   24-C   |   25-A   |   26-A   |   27-B   |   28-C   |   29-B   |   30-B</w:t>
      </w:r>
    </w:p>
    <w:p>
      <w:r>
        <w:t>31-A   |   32-A   |   33-A   |   34-A   |   35-B   |   36-A   |   37-B   |   38-C   |   39-C   |   40-C</w:t>
      </w:r>
    </w:p>
    <w:p>
      <w:r>
        <w:t>41-B   |   42-B   |   43-A   |   44-B   |   45-B   |   46-B   |   47-B   |   48-B   |   49-A   |   50-C</w:t>
      </w:r>
    </w:p>
    <w:p>
      <w:pPr>
        <w:pStyle w:val="Heading1"/>
      </w:pPr>
      <w:r>
        <w:t>Complexity Snapshot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Algorithm / pattern</w:t>
            </w:r>
          </w:p>
        </w:tc>
        <w:tc>
          <w:tcPr>
            <w:tcW w:type="dxa" w:w="3360"/>
          </w:tcPr>
          <w:p>
            <w:r>
              <w:t>Typical time</w:t>
            </w:r>
          </w:p>
        </w:tc>
        <w:tc>
          <w:tcPr>
            <w:tcW w:type="dxa" w:w="3360"/>
          </w:tcPr>
          <w:p>
            <w:r>
              <w:t>Reminder</w:t>
            </w:r>
          </w:p>
        </w:tc>
      </w:tr>
      <w:tr>
        <w:tc>
          <w:tcPr>
            <w:tcW w:type="dxa" w:w="3360"/>
          </w:tcPr>
          <w:p>
            <w:r>
              <w:t>Array index access</w:t>
            </w:r>
          </w:p>
        </w:tc>
        <w:tc>
          <w:tcPr>
            <w:tcW w:type="dxa" w:w="3360"/>
          </w:tcPr>
          <w:p>
            <w:r>
              <w:t>O(1)</w:t>
            </w:r>
          </w:p>
        </w:tc>
        <w:tc>
          <w:tcPr>
            <w:tcW w:type="dxa" w:w="3360"/>
          </w:tcPr>
          <w:p>
            <w:r>
              <w:t>Direct index</w:t>
            </w:r>
          </w:p>
        </w:tc>
      </w:tr>
      <w:tr>
        <w:tc>
          <w:tcPr>
            <w:tcW w:type="dxa" w:w="3360"/>
          </w:tcPr>
          <w:p>
            <w:r>
              <w:t>Linear search</w:t>
            </w:r>
          </w:p>
        </w:tc>
        <w:tc>
          <w:tcPr>
            <w:tcW w:type="dxa" w:w="3360"/>
          </w:tcPr>
          <w:p>
            <w:r>
              <w:t>O(n)</w:t>
            </w:r>
          </w:p>
        </w:tc>
        <w:tc>
          <w:tcPr>
            <w:tcW w:type="dxa" w:w="3360"/>
          </w:tcPr>
          <w:p>
            <w:r>
              <w:t>May scan all items</w:t>
            </w:r>
          </w:p>
        </w:tc>
      </w:tr>
      <w:tr>
        <w:tc>
          <w:tcPr>
            <w:tcW w:type="dxa" w:w="3360"/>
          </w:tcPr>
          <w:p>
            <w:r>
              <w:t>Binary search</w:t>
            </w:r>
          </w:p>
        </w:tc>
        <w:tc>
          <w:tcPr>
            <w:tcW w:type="dxa" w:w="3360"/>
          </w:tcPr>
          <w:p>
            <w:r>
              <w:t>O(log n)</w:t>
            </w:r>
          </w:p>
        </w:tc>
        <w:tc>
          <w:tcPr>
            <w:tcW w:type="dxa" w:w="3360"/>
          </w:tcPr>
          <w:p>
            <w:r>
              <w:t>Halves search range</w:t>
            </w:r>
          </w:p>
        </w:tc>
      </w:tr>
      <w:tr>
        <w:tc>
          <w:tcPr>
            <w:tcW w:type="dxa" w:w="3360"/>
          </w:tcPr>
          <w:p>
            <w:r>
              <w:t>Single loop</w:t>
            </w:r>
          </w:p>
        </w:tc>
        <w:tc>
          <w:tcPr>
            <w:tcW w:type="dxa" w:w="3360"/>
          </w:tcPr>
          <w:p>
            <w:r>
              <w:t>O(n)</w:t>
            </w:r>
          </w:p>
        </w:tc>
        <w:tc>
          <w:tcPr>
            <w:tcW w:type="dxa" w:w="3360"/>
          </w:tcPr>
          <w:p>
            <w:r>
              <w:t>n iterations</w:t>
            </w:r>
          </w:p>
        </w:tc>
      </w:tr>
      <w:tr>
        <w:tc>
          <w:tcPr>
            <w:tcW w:type="dxa" w:w="3360"/>
          </w:tcPr>
          <w:p>
            <w:r>
              <w:t>Two nested n-loops</w:t>
            </w:r>
          </w:p>
        </w:tc>
        <w:tc>
          <w:tcPr>
            <w:tcW w:type="dxa" w:w="3360"/>
          </w:tcPr>
          <w:p>
            <w:r>
              <w:t>O(n²)</w:t>
            </w:r>
          </w:p>
        </w:tc>
        <w:tc>
          <w:tcPr>
            <w:tcW w:type="dxa" w:w="3360"/>
          </w:tcPr>
          <w:p>
            <w:r>
              <w:t>n × n work</w:t>
            </w:r>
          </w:p>
        </w:tc>
      </w:tr>
      <w:tr>
        <w:tc>
          <w:tcPr>
            <w:tcW w:type="dxa" w:w="3360"/>
          </w:tcPr>
          <w:p>
            <w:r>
              <w:t>Merge sort</w:t>
            </w:r>
          </w:p>
        </w:tc>
        <w:tc>
          <w:tcPr>
            <w:tcW w:type="dxa" w:w="3360"/>
          </w:tcPr>
          <w:p>
            <w:r>
              <w:t>O(n log n)</w:t>
            </w:r>
          </w:p>
        </w:tc>
        <w:tc>
          <w:tcPr>
            <w:tcW w:type="dxa" w:w="3360"/>
          </w:tcPr>
          <w:p>
            <w:r>
              <w:t>Two halves and linear merge</w:t>
            </w:r>
          </w:p>
        </w:tc>
      </w:tr>
      <w:tr>
        <w:tc>
          <w:tcPr>
            <w:tcW w:type="dxa" w:w="3360"/>
          </w:tcPr>
          <w:p>
            <w:r>
              <w:t>T(n)=T(n/2)+1</w:t>
            </w:r>
          </w:p>
        </w:tc>
        <w:tc>
          <w:tcPr>
            <w:tcW w:type="dxa" w:w="3360"/>
          </w:tcPr>
          <w:p>
            <w:r>
              <w:t>Θ(log n)</w:t>
            </w:r>
          </w:p>
        </w:tc>
        <w:tc>
          <w:tcPr>
            <w:tcW w:type="dxa" w:w="3360"/>
          </w:tcPr>
          <w:p>
            <w:r>
              <w:t>One halving subproblem</w:t>
            </w:r>
          </w:p>
        </w:tc>
      </w:tr>
      <w:tr>
        <w:tc>
          <w:tcPr>
            <w:tcW w:type="dxa" w:w="3360"/>
          </w:tcPr>
          <w:p>
            <w:r>
              <w:t>T(n)=2T(n/2)+n</w:t>
            </w:r>
          </w:p>
        </w:tc>
        <w:tc>
          <w:tcPr>
            <w:tcW w:type="dxa" w:w="3360"/>
          </w:tcPr>
          <w:p>
            <w:r>
              <w:t>Θ(n log n)</w:t>
            </w:r>
          </w:p>
        </w:tc>
        <w:tc>
          <w:tcPr>
            <w:tcW w:type="dxa" w:w="3360"/>
          </w:tcPr>
          <w:p>
            <w:r>
              <w:t>Merge-sort recurrence</w:t>
            </w:r>
          </w:p>
        </w:tc>
      </w:tr>
      <w:tr>
        <w:tc>
          <w:tcPr>
            <w:tcW w:type="dxa" w:w="3360"/>
          </w:tcPr>
          <w:p>
            <w:r>
              <w:t>Logarithmic recursion depth</w:t>
            </w:r>
          </w:p>
        </w:tc>
        <w:tc>
          <w:tcPr>
            <w:tcW w:type="dxa" w:w="3360"/>
          </w:tcPr>
          <w:p>
            <w:r>
              <w:t>O(log n) stack</w:t>
            </w:r>
          </w:p>
        </w:tc>
        <w:tc>
          <w:tcPr>
            <w:tcW w:type="dxa" w:w="3360"/>
          </w:tcPr>
          <w:p>
            <w:r>
              <w:t>Constant space per frame</w:t>
            </w:r>
          </w:p>
        </w:tc>
      </w:tr>
    </w:tbl>
    <w:p>
      <w:r>
        <w:t>Score: ____ / 50    Incorrect: ____    Topics to revise: ______________________________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