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685A4" w14:textId="77777777" w:rsidR="00CE0276" w:rsidRDefault="00000000">
      <w:pPr>
        <w:pStyle w:val="Title"/>
      </w:pPr>
      <w:r>
        <w:t>SSC JE CSE — Day 10</w:t>
      </w:r>
    </w:p>
    <w:p w14:paraId="7C31AD55" w14:textId="77777777" w:rsidR="00CE0276" w:rsidRDefault="00000000">
      <w:r>
        <w:t>Data Structures Revision: Graphs, Searching, Sorting and Mixed MCQs</w:t>
      </w:r>
    </w:p>
    <w:p w14:paraId="18D37E08" w14:textId="77777777" w:rsidR="00CE0276" w:rsidRDefault="00000000">
      <w:r>
        <w:t>50 original exam-style practice questions with answers and explanations. These are not claimed to be verbatim official previous-year questions.</w:t>
      </w:r>
    </w:p>
    <w:p w14:paraId="0496BEF8" w14:textId="77777777" w:rsidR="00CE0276" w:rsidRDefault="00000000">
      <w:pPr>
        <w:pStyle w:val="Heading1"/>
      </w:pPr>
      <w:r>
        <w:t>Quick Revision</w:t>
      </w:r>
    </w:p>
    <w:p w14:paraId="2628DD34" w14:textId="77777777" w:rsidR="00CE0276" w:rsidRDefault="00000000">
      <w:pPr>
        <w:pStyle w:val="ListBullet"/>
      </w:pPr>
      <w:r>
        <w:t>Graph G=(V,E). In an undirected graph, degree sum = 2E. A tree with V vertices has V−1 edges.</w:t>
      </w:r>
    </w:p>
    <w:p w14:paraId="08BAD4B5" w14:textId="77777777" w:rsidR="00CE0276" w:rsidRDefault="00000000">
      <w:pPr>
        <w:pStyle w:val="ListBullet"/>
      </w:pPr>
      <w:r>
        <w:t>BFS uses a queue; DFS uses a stack/recursion. Adjacency-list traversal is O(V+E).</w:t>
      </w:r>
    </w:p>
    <w:p w14:paraId="027EDBCE" w14:textId="77777777" w:rsidR="00CE0276" w:rsidRDefault="00000000">
      <w:pPr>
        <w:pStyle w:val="ListBullet"/>
      </w:pPr>
      <w:r>
        <w:t>Linear search: O(n). Binary search: O(log n), but input must be sorted.</w:t>
      </w:r>
    </w:p>
    <w:p w14:paraId="57C31C37" w14:textId="77777777" w:rsidR="00CE0276" w:rsidRDefault="00000000">
      <w:pPr>
        <w:pStyle w:val="ListBullet"/>
      </w:pPr>
      <w:r>
        <w:t>Bubble, selection and insertion sort have O(n²) worst-case time. Merge sort is O(n log n), typically with O(n) extra space.</w:t>
      </w:r>
    </w:p>
    <w:p w14:paraId="731E5487" w14:textId="77777777" w:rsidR="00CE0276" w:rsidRDefault="00000000">
      <w:pPr>
        <w:pStyle w:val="ListBullet"/>
      </w:pPr>
      <w:r>
        <w:t>Quicksort: O(n log n) average and O(n²) worst case. Heap sort: O(n log n) worst case.</w:t>
      </w:r>
    </w:p>
    <w:p w14:paraId="6D9DBB1F" w14:textId="77777777" w:rsidR="00CE0276" w:rsidRDefault="00000000">
      <w:pPr>
        <w:pStyle w:val="ListBullet"/>
      </w:pPr>
      <w:r>
        <w:t>Stable sorting preserves relative order among equal keys. Hashing average lookup is O(1) under good conditions.</w:t>
      </w:r>
    </w:p>
    <w:p w14:paraId="57208CAC" w14:textId="77777777" w:rsidR="00CE0276" w:rsidRDefault="00000000">
      <w:pPr>
        <w:pStyle w:val="ListBullet"/>
      </w:pPr>
      <w:r>
        <w:t>Stack = LIFO; queue = FIFO. BST inorder traversal gives sorted keys; a skewed BST can take O(n). AVL is self-balancing.</w:t>
      </w:r>
    </w:p>
    <w:p w14:paraId="16C1786E" w14:textId="77777777" w:rsidR="00CE0276" w:rsidRDefault="00000000">
      <w:pPr>
        <w:pStyle w:val="Heading1"/>
      </w:pPr>
      <w:r>
        <w:t>50 MCQs with Answers</w:t>
      </w:r>
    </w:p>
    <w:p w14:paraId="1735D48D" w14:textId="77777777" w:rsidR="00CE0276" w:rsidRDefault="00000000">
      <w:pPr>
        <w:spacing w:before="80" w:after="20"/>
      </w:pPr>
      <w:r>
        <w:rPr>
          <w:b/>
        </w:rPr>
        <w:t>Q1. A graph is represented as:</w:t>
      </w:r>
    </w:p>
    <w:p w14:paraId="0727EEBB" w14:textId="77777777" w:rsidR="00CE0276" w:rsidRDefault="00000000">
      <w:pPr>
        <w:spacing w:after="0"/>
        <w:ind w:left="288"/>
      </w:pPr>
      <w:r>
        <w:t>A. (V,E)</w:t>
      </w:r>
    </w:p>
    <w:p w14:paraId="21FE36AE" w14:textId="77777777" w:rsidR="00CE0276" w:rsidRDefault="00000000">
      <w:pPr>
        <w:spacing w:after="0"/>
        <w:ind w:left="288"/>
      </w:pPr>
      <w:r>
        <w:t>B. (Root,Leaf)</w:t>
      </w:r>
    </w:p>
    <w:p w14:paraId="30847446" w14:textId="77777777" w:rsidR="00CE0276" w:rsidRDefault="00000000">
      <w:pPr>
        <w:spacing w:after="0"/>
        <w:ind w:left="288"/>
      </w:pPr>
      <w:r>
        <w:t>C. (Key,Value)</w:t>
      </w:r>
    </w:p>
    <w:p w14:paraId="646D6AB5" w14:textId="77777777" w:rsidR="00CE0276" w:rsidRDefault="00000000">
      <w:pPr>
        <w:spacing w:after="0"/>
        <w:ind w:left="288"/>
      </w:pPr>
      <w:r>
        <w:t>D. (N,L)</w:t>
      </w:r>
    </w:p>
    <w:p w14:paraId="54A39451" w14:textId="77777777" w:rsidR="00CE0276" w:rsidRDefault="00000000">
      <w:pPr>
        <w:spacing w:after="60"/>
      </w:pPr>
      <w:r>
        <w:rPr>
          <w:b/>
        </w:rPr>
        <w:t xml:space="preserve">Answer: A. </w:t>
      </w:r>
      <w:r>
        <w:t>V is the vertex set and E is the edge set.</w:t>
      </w:r>
    </w:p>
    <w:p w14:paraId="227DDD37" w14:textId="77777777" w:rsidR="00CE0276" w:rsidRDefault="00000000">
      <w:pPr>
        <w:spacing w:before="80" w:after="20"/>
      </w:pPr>
      <w:r>
        <w:rPr>
          <w:b/>
        </w:rPr>
        <w:t>Q2. Maximum edges in a simple undirected graph with n vertices:</w:t>
      </w:r>
    </w:p>
    <w:p w14:paraId="519C4F23" w14:textId="77777777" w:rsidR="00CE0276" w:rsidRDefault="00000000">
      <w:pPr>
        <w:spacing w:after="0"/>
        <w:ind w:left="288"/>
      </w:pPr>
      <w:r>
        <w:t>A. n²</w:t>
      </w:r>
    </w:p>
    <w:p w14:paraId="7494C87B" w14:textId="77777777" w:rsidR="00CE0276" w:rsidRDefault="00000000">
      <w:pPr>
        <w:spacing w:after="0"/>
        <w:ind w:left="288"/>
      </w:pPr>
      <w:r>
        <w:t>B. n(n−1)/2</w:t>
      </w:r>
    </w:p>
    <w:p w14:paraId="0ADBFD90" w14:textId="77777777" w:rsidR="00CE0276" w:rsidRDefault="00000000">
      <w:pPr>
        <w:spacing w:after="0"/>
        <w:ind w:left="288"/>
      </w:pPr>
      <w:r>
        <w:t>C. n(n+1)/2</w:t>
      </w:r>
    </w:p>
    <w:p w14:paraId="349B3FED" w14:textId="77777777" w:rsidR="00CE0276" w:rsidRDefault="00000000">
      <w:pPr>
        <w:spacing w:after="0"/>
        <w:ind w:left="288"/>
      </w:pPr>
      <w:r>
        <w:t>D. 2n</w:t>
      </w:r>
    </w:p>
    <w:p w14:paraId="42F02CEE" w14:textId="77777777" w:rsidR="00CE0276" w:rsidRDefault="00000000">
      <w:pPr>
        <w:spacing w:after="60"/>
      </w:pPr>
      <w:r>
        <w:rPr>
          <w:b/>
        </w:rPr>
        <w:t xml:space="preserve">Answer: B. </w:t>
      </w:r>
      <w:r>
        <w:t>Each pair of distinct vertices can have one edge.</w:t>
      </w:r>
    </w:p>
    <w:p w14:paraId="12F88B64" w14:textId="77777777" w:rsidR="00CE0276" w:rsidRDefault="00000000">
      <w:pPr>
        <w:spacing w:before="80" w:after="20"/>
      </w:pPr>
      <w:r>
        <w:rPr>
          <w:b/>
        </w:rPr>
        <w:t>Q3. Sum of degrees in an undirected graph equals:</w:t>
      </w:r>
    </w:p>
    <w:p w14:paraId="64084881" w14:textId="77777777" w:rsidR="00CE0276" w:rsidRDefault="00000000">
      <w:pPr>
        <w:spacing w:after="0"/>
        <w:ind w:left="288"/>
      </w:pPr>
      <w:r>
        <w:t>A. E</w:t>
      </w:r>
    </w:p>
    <w:p w14:paraId="2CD25A27" w14:textId="77777777" w:rsidR="00CE0276" w:rsidRDefault="00000000">
      <w:pPr>
        <w:spacing w:after="0"/>
        <w:ind w:left="288"/>
      </w:pPr>
      <w:r>
        <w:t>B. 2E</w:t>
      </w:r>
    </w:p>
    <w:p w14:paraId="1CD9431E" w14:textId="77777777" w:rsidR="00CE0276" w:rsidRDefault="00000000">
      <w:pPr>
        <w:spacing w:after="0"/>
        <w:ind w:left="288"/>
      </w:pPr>
      <w:r>
        <w:t>C. V</w:t>
      </w:r>
    </w:p>
    <w:p w14:paraId="55F08B2C" w14:textId="77777777" w:rsidR="00CE0276" w:rsidRDefault="00000000">
      <w:pPr>
        <w:spacing w:after="0"/>
        <w:ind w:left="288"/>
      </w:pPr>
      <w:r>
        <w:t>D. V+E</w:t>
      </w:r>
    </w:p>
    <w:p w14:paraId="0817F672" w14:textId="77777777" w:rsidR="00CE0276" w:rsidRDefault="00000000">
      <w:pPr>
        <w:spacing w:after="60"/>
      </w:pPr>
      <w:r>
        <w:rPr>
          <w:b/>
        </w:rPr>
        <w:t xml:space="preserve">Answer: B. </w:t>
      </w:r>
      <w:r>
        <w:t>Each edge contributes two to the degree sum.</w:t>
      </w:r>
    </w:p>
    <w:p w14:paraId="1A5636A1" w14:textId="77777777" w:rsidR="00CE0276" w:rsidRDefault="00000000">
      <w:pPr>
        <w:spacing w:before="80" w:after="20"/>
      </w:pPr>
      <w:r>
        <w:rPr>
          <w:b/>
        </w:rPr>
        <w:t>Q4. A connected acyclic graph is a:</w:t>
      </w:r>
    </w:p>
    <w:p w14:paraId="787A6F57" w14:textId="77777777" w:rsidR="00CE0276" w:rsidRDefault="00000000">
      <w:pPr>
        <w:spacing w:after="0"/>
        <w:ind w:left="288"/>
      </w:pPr>
      <w:r>
        <w:t>A. DAG only</w:t>
      </w:r>
    </w:p>
    <w:p w14:paraId="0C0E46EF" w14:textId="77777777" w:rsidR="00CE0276" w:rsidRDefault="00000000">
      <w:pPr>
        <w:spacing w:after="0"/>
        <w:ind w:left="288"/>
      </w:pPr>
      <w:r>
        <w:t>B. Tree</w:t>
      </w:r>
    </w:p>
    <w:p w14:paraId="1AC3E8B6" w14:textId="77777777" w:rsidR="00CE0276" w:rsidRDefault="00000000">
      <w:pPr>
        <w:spacing w:after="0"/>
        <w:ind w:left="288"/>
      </w:pPr>
      <w:r>
        <w:t>C. Complete graph</w:t>
      </w:r>
    </w:p>
    <w:p w14:paraId="68C35632" w14:textId="77777777" w:rsidR="00CE0276" w:rsidRDefault="00000000">
      <w:pPr>
        <w:spacing w:after="0"/>
        <w:ind w:left="288"/>
      </w:pPr>
      <w:r>
        <w:t>D. Multigraph</w:t>
      </w:r>
    </w:p>
    <w:p w14:paraId="28CEB254" w14:textId="77777777" w:rsidR="00CE0276" w:rsidRDefault="00000000">
      <w:pPr>
        <w:spacing w:after="60"/>
      </w:pPr>
      <w:r>
        <w:rPr>
          <w:b/>
        </w:rPr>
        <w:t xml:space="preserve">Answer: B. </w:t>
      </w:r>
      <w:r>
        <w:t>A tree is connected and contains no cycles.</w:t>
      </w:r>
    </w:p>
    <w:p w14:paraId="1C9C0527" w14:textId="77777777" w:rsidR="00CE0276" w:rsidRDefault="00000000">
      <w:pPr>
        <w:spacing w:before="80" w:after="20"/>
      </w:pPr>
      <w:r>
        <w:rPr>
          <w:b/>
        </w:rPr>
        <w:t>Q5. A tree with n vertices has:</w:t>
      </w:r>
    </w:p>
    <w:p w14:paraId="287E6B55" w14:textId="77777777" w:rsidR="00CE0276" w:rsidRDefault="00000000">
      <w:pPr>
        <w:spacing w:after="0"/>
        <w:ind w:left="288"/>
      </w:pPr>
      <w:r>
        <w:t>A. n edges</w:t>
      </w:r>
    </w:p>
    <w:p w14:paraId="14E85E45" w14:textId="77777777" w:rsidR="00CE0276" w:rsidRDefault="00000000">
      <w:pPr>
        <w:spacing w:after="0"/>
        <w:ind w:left="288"/>
      </w:pPr>
      <w:r>
        <w:t>B. n−1 edges</w:t>
      </w:r>
    </w:p>
    <w:p w14:paraId="31752DFF" w14:textId="77777777" w:rsidR="00CE0276" w:rsidRDefault="00000000">
      <w:pPr>
        <w:spacing w:after="0"/>
        <w:ind w:left="288"/>
      </w:pPr>
      <w:r>
        <w:t>C. n+1 edges</w:t>
      </w:r>
    </w:p>
    <w:p w14:paraId="77725A90" w14:textId="77777777" w:rsidR="00CE0276" w:rsidRDefault="00000000">
      <w:pPr>
        <w:spacing w:after="0"/>
        <w:ind w:left="288"/>
      </w:pPr>
      <w:r>
        <w:t>D. 2n edges</w:t>
      </w:r>
    </w:p>
    <w:p w14:paraId="790938BA" w14:textId="77777777" w:rsidR="00CE0276" w:rsidRDefault="00000000">
      <w:pPr>
        <w:spacing w:after="60"/>
      </w:pPr>
      <w:r>
        <w:rPr>
          <w:b/>
        </w:rPr>
        <w:t xml:space="preserve">Answer: B. </w:t>
      </w:r>
      <w:r>
        <w:t>Every tree has exactly n−1 edges.</w:t>
      </w:r>
    </w:p>
    <w:p w14:paraId="71D21F7E" w14:textId="77777777" w:rsidR="00CE0276" w:rsidRDefault="00000000">
      <w:pPr>
        <w:spacing w:before="80" w:after="20"/>
      </w:pPr>
      <w:r>
        <w:rPr>
          <w:b/>
        </w:rPr>
        <w:t>Q6. Level-by-level graph traversal:</w:t>
      </w:r>
    </w:p>
    <w:p w14:paraId="250F2294" w14:textId="77777777" w:rsidR="00CE0276" w:rsidRDefault="00000000">
      <w:pPr>
        <w:spacing w:after="0"/>
        <w:ind w:left="288"/>
      </w:pPr>
      <w:r>
        <w:t>A. DFS</w:t>
      </w:r>
    </w:p>
    <w:p w14:paraId="50AE60B4" w14:textId="77777777" w:rsidR="00CE0276" w:rsidRDefault="00000000">
      <w:pPr>
        <w:spacing w:after="0"/>
        <w:ind w:left="288"/>
      </w:pPr>
      <w:r>
        <w:lastRenderedPageBreak/>
        <w:t>B. BFS</w:t>
      </w:r>
    </w:p>
    <w:p w14:paraId="4CC0CA88" w14:textId="77777777" w:rsidR="00CE0276" w:rsidRDefault="00000000">
      <w:pPr>
        <w:spacing w:after="0"/>
        <w:ind w:left="288"/>
      </w:pPr>
      <w:r>
        <w:t>C. Inorder</w:t>
      </w:r>
    </w:p>
    <w:p w14:paraId="1B26A7E3" w14:textId="77777777" w:rsidR="00CE0276" w:rsidRDefault="00000000">
      <w:pPr>
        <w:spacing w:after="0"/>
        <w:ind w:left="288"/>
      </w:pPr>
      <w:r>
        <w:t>D. Postorder</w:t>
      </w:r>
    </w:p>
    <w:p w14:paraId="35037932" w14:textId="77777777" w:rsidR="00CE0276" w:rsidRDefault="00000000">
      <w:pPr>
        <w:spacing w:after="60"/>
      </w:pPr>
      <w:r>
        <w:rPr>
          <w:b/>
        </w:rPr>
        <w:t xml:space="preserve">Answer: B. </w:t>
      </w:r>
      <w:r>
        <w:t>BFS explores vertices by distance from the start.</w:t>
      </w:r>
    </w:p>
    <w:p w14:paraId="614D42D0" w14:textId="77777777" w:rsidR="00CE0276" w:rsidRDefault="00000000">
      <w:pPr>
        <w:spacing w:before="80" w:after="20"/>
      </w:pPr>
      <w:r>
        <w:rPr>
          <w:b/>
        </w:rPr>
        <w:t>Q7. BFS typically uses a:</w:t>
      </w:r>
    </w:p>
    <w:p w14:paraId="6C09029F" w14:textId="77777777" w:rsidR="00CE0276" w:rsidRDefault="00000000">
      <w:pPr>
        <w:spacing w:after="0"/>
        <w:ind w:left="288"/>
      </w:pPr>
      <w:r>
        <w:t>A. Stack</w:t>
      </w:r>
    </w:p>
    <w:p w14:paraId="30B67E88" w14:textId="77777777" w:rsidR="00CE0276" w:rsidRDefault="00000000">
      <w:pPr>
        <w:spacing w:after="0"/>
        <w:ind w:left="288"/>
      </w:pPr>
      <w:r>
        <w:t>B. Queue</w:t>
      </w:r>
    </w:p>
    <w:p w14:paraId="6420E91E" w14:textId="77777777" w:rsidR="00CE0276" w:rsidRDefault="00000000">
      <w:pPr>
        <w:spacing w:after="0"/>
        <w:ind w:left="288"/>
      </w:pPr>
      <w:r>
        <w:t>C. Heap</w:t>
      </w:r>
    </w:p>
    <w:p w14:paraId="5D9C0933" w14:textId="77777777" w:rsidR="00CE0276" w:rsidRDefault="00000000">
      <w:pPr>
        <w:spacing w:after="0"/>
        <w:ind w:left="288"/>
      </w:pPr>
      <w:r>
        <w:t>D. Hash only</w:t>
      </w:r>
    </w:p>
    <w:p w14:paraId="4619D98C" w14:textId="77777777" w:rsidR="00CE0276" w:rsidRDefault="00000000">
      <w:pPr>
        <w:spacing w:after="60"/>
      </w:pPr>
      <w:r>
        <w:rPr>
          <w:b/>
        </w:rPr>
        <w:t xml:space="preserve">Answer: B. </w:t>
      </w:r>
      <w:r>
        <w:t>A FIFO queue processes discovered vertices in order.</w:t>
      </w:r>
    </w:p>
    <w:p w14:paraId="68BB988A" w14:textId="77777777" w:rsidR="00CE0276" w:rsidRDefault="00000000">
      <w:pPr>
        <w:spacing w:before="80" w:after="20"/>
      </w:pPr>
      <w:r>
        <w:rPr>
          <w:b/>
        </w:rPr>
        <w:t>Q8. DFS typically uses a:</w:t>
      </w:r>
    </w:p>
    <w:p w14:paraId="7FD7C750" w14:textId="77777777" w:rsidR="00CE0276" w:rsidRDefault="00000000">
      <w:pPr>
        <w:spacing w:after="0"/>
        <w:ind w:left="288"/>
      </w:pPr>
      <w:r>
        <w:t>A. Queue</w:t>
      </w:r>
    </w:p>
    <w:p w14:paraId="14063875" w14:textId="77777777" w:rsidR="00CE0276" w:rsidRDefault="00000000">
      <w:pPr>
        <w:spacing w:after="0"/>
        <w:ind w:left="288"/>
      </w:pPr>
      <w:r>
        <w:t>B. Stack</w:t>
      </w:r>
    </w:p>
    <w:p w14:paraId="4DB0A5AA" w14:textId="77777777" w:rsidR="00CE0276" w:rsidRDefault="00000000">
      <w:pPr>
        <w:spacing w:after="0"/>
        <w:ind w:left="288"/>
      </w:pPr>
      <w:r>
        <w:t>C. Priority queue</w:t>
      </w:r>
    </w:p>
    <w:p w14:paraId="0CD03757" w14:textId="77777777" w:rsidR="00CE0276" w:rsidRDefault="00000000">
      <w:pPr>
        <w:spacing w:after="0"/>
        <w:ind w:left="288"/>
      </w:pPr>
      <w:r>
        <w:t>D. Array only</w:t>
      </w:r>
    </w:p>
    <w:p w14:paraId="2AE7AA25" w14:textId="77777777" w:rsidR="00CE0276" w:rsidRDefault="00000000">
      <w:pPr>
        <w:spacing w:after="60"/>
      </w:pPr>
      <w:r>
        <w:rPr>
          <w:b/>
        </w:rPr>
        <w:t xml:space="preserve">Answer: B. </w:t>
      </w:r>
      <w:r>
        <w:t>DFS uses a stack, explicitly or through recursion.</w:t>
      </w:r>
    </w:p>
    <w:p w14:paraId="1477275C" w14:textId="77777777" w:rsidR="00CE0276" w:rsidRDefault="00000000">
      <w:pPr>
        <w:spacing w:before="80" w:after="20"/>
      </w:pPr>
      <w:r>
        <w:rPr>
          <w:b/>
        </w:rPr>
        <w:t>Q9. Adjacency matrix edge lookup takes:</w:t>
      </w:r>
    </w:p>
    <w:p w14:paraId="3A2DA6B3" w14:textId="77777777" w:rsidR="00CE0276" w:rsidRDefault="00000000">
      <w:pPr>
        <w:spacing w:after="0"/>
        <w:ind w:left="288"/>
      </w:pPr>
      <w:r>
        <w:t>A. O(1)</w:t>
      </w:r>
    </w:p>
    <w:p w14:paraId="0460F64D" w14:textId="77777777" w:rsidR="00CE0276" w:rsidRDefault="00000000">
      <w:pPr>
        <w:spacing w:after="0"/>
        <w:ind w:left="288"/>
      </w:pPr>
      <w:r>
        <w:t>B. O(log V)</w:t>
      </w:r>
    </w:p>
    <w:p w14:paraId="16D59036" w14:textId="77777777" w:rsidR="00CE0276" w:rsidRDefault="00000000">
      <w:pPr>
        <w:spacing w:after="0"/>
        <w:ind w:left="288"/>
      </w:pPr>
      <w:r>
        <w:t>C. O(V)</w:t>
      </w:r>
    </w:p>
    <w:p w14:paraId="1A0A2FDA" w14:textId="77777777" w:rsidR="00CE0276" w:rsidRDefault="00000000">
      <w:pPr>
        <w:spacing w:after="0"/>
        <w:ind w:left="288"/>
      </w:pPr>
      <w:r>
        <w:t>D. O(E)</w:t>
      </w:r>
    </w:p>
    <w:p w14:paraId="13DA7592" w14:textId="77777777" w:rsidR="00CE0276" w:rsidRDefault="00000000">
      <w:pPr>
        <w:spacing w:after="60"/>
      </w:pPr>
      <w:r>
        <w:rPr>
          <w:b/>
        </w:rPr>
        <w:t xml:space="preserve">Answer: A. </w:t>
      </w:r>
      <w:r>
        <w:t>The matrix cell for the two vertices is accessed directly.</w:t>
      </w:r>
    </w:p>
    <w:p w14:paraId="3EDD1E6F" w14:textId="77777777" w:rsidR="00CE0276" w:rsidRDefault="00000000">
      <w:pPr>
        <w:spacing w:before="80" w:after="20"/>
      </w:pPr>
      <w:r>
        <w:rPr>
          <w:b/>
        </w:rPr>
        <w:t>Q10. Adjacency lists are especially space-efficient for:</w:t>
      </w:r>
    </w:p>
    <w:p w14:paraId="43E54B3C" w14:textId="77777777" w:rsidR="00CE0276" w:rsidRDefault="00000000">
      <w:pPr>
        <w:spacing w:after="0"/>
        <w:ind w:left="288"/>
      </w:pPr>
      <w:r>
        <w:t>A. Sparse graphs</w:t>
      </w:r>
    </w:p>
    <w:p w14:paraId="4E841E81" w14:textId="77777777" w:rsidR="00CE0276" w:rsidRDefault="00000000">
      <w:pPr>
        <w:spacing w:after="0"/>
        <w:ind w:left="288"/>
      </w:pPr>
      <w:r>
        <w:t>B. Complete graphs</w:t>
      </w:r>
    </w:p>
    <w:p w14:paraId="3D930F4F" w14:textId="77777777" w:rsidR="00CE0276" w:rsidRDefault="00000000">
      <w:pPr>
        <w:spacing w:after="0"/>
        <w:ind w:left="288"/>
      </w:pPr>
      <w:r>
        <w:t>C. Dense graphs only</w:t>
      </w:r>
    </w:p>
    <w:p w14:paraId="4DBF1860" w14:textId="77777777" w:rsidR="00CE0276" w:rsidRDefault="00000000">
      <w:pPr>
        <w:spacing w:after="0"/>
        <w:ind w:left="288"/>
      </w:pPr>
      <w:r>
        <w:t>D. No-edge graphs only</w:t>
      </w:r>
    </w:p>
    <w:p w14:paraId="3716EA13" w14:textId="77777777" w:rsidR="00CE0276" w:rsidRDefault="00000000">
      <w:pPr>
        <w:spacing w:after="60"/>
      </w:pPr>
      <w:r>
        <w:rPr>
          <w:b/>
        </w:rPr>
        <w:t xml:space="preserve">Answer: A. </w:t>
      </w:r>
      <w:r>
        <w:t>They use O(V+E) space.</w:t>
      </w:r>
    </w:p>
    <w:p w14:paraId="051EB485" w14:textId="77777777" w:rsidR="00CE0276" w:rsidRDefault="00000000">
      <w:pPr>
        <w:spacing w:before="80" w:after="20"/>
      </w:pPr>
      <w:r>
        <w:rPr>
          <w:b/>
        </w:rPr>
        <w:t>Q11. BFS/DFS with adjacency lists takes:</w:t>
      </w:r>
    </w:p>
    <w:p w14:paraId="06000F16" w14:textId="77777777" w:rsidR="00CE0276" w:rsidRDefault="00000000">
      <w:pPr>
        <w:spacing w:after="0"/>
        <w:ind w:left="288"/>
      </w:pPr>
      <w:r>
        <w:t>A. O(V²) always</w:t>
      </w:r>
    </w:p>
    <w:p w14:paraId="4B4F7E62" w14:textId="77777777" w:rsidR="00CE0276" w:rsidRDefault="00000000">
      <w:pPr>
        <w:spacing w:after="0"/>
        <w:ind w:left="288"/>
      </w:pPr>
      <w:r>
        <w:t>B. O(V+E)</w:t>
      </w:r>
    </w:p>
    <w:p w14:paraId="43B042B4" w14:textId="77777777" w:rsidR="00CE0276" w:rsidRDefault="00000000">
      <w:pPr>
        <w:spacing w:after="0"/>
        <w:ind w:left="288"/>
      </w:pPr>
      <w:r>
        <w:t>C. O(log V)</w:t>
      </w:r>
    </w:p>
    <w:p w14:paraId="5BFBC9B5" w14:textId="77777777" w:rsidR="00CE0276" w:rsidRDefault="00000000">
      <w:pPr>
        <w:spacing w:after="0"/>
        <w:ind w:left="288"/>
      </w:pPr>
      <w:r>
        <w:t>D. O(E²)</w:t>
      </w:r>
    </w:p>
    <w:p w14:paraId="6576082F" w14:textId="77777777" w:rsidR="00CE0276" w:rsidRDefault="00000000">
      <w:pPr>
        <w:spacing w:after="60"/>
      </w:pPr>
      <w:r>
        <w:rPr>
          <w:b/>
        </w:rPr>
        <w:t xml:space="preserve">Answer: B. </w:t>
      </w:r>
      <w:r>
        <w:t>Vertices and edges are processed a constant number of times.</w:t>
      </w:r>
    </w:p>
    <w:p w14:paraId="7C24CE55" w14:textId="77777777" w:rsidR="00CE0276" w:rsidRDefault="00000000">
      <w:pPr>
        <w:spacing w:before="80" w:after="20"/>
      </w:pPr>
      <w:r>
        <w:rPr>
          <w:b/>
        </w:rPr>
        <w:t>Q12. A directed acyclic graph is a:</w:t>
      </w:r>
    </w:p>
    <w:p w14:paraId="2B0C9C39" w14:textId="77777777" w:rsidR="00CE0276" w:rsidRDefault="00000000">
      <w:pPr>
        <w:spacing w:after="0"/>
        <w:ind w:left="288"/>
      </w:pPr>
      <w:r>
        <w:t>A. BST</w:t>
      </w:r>
    </w:p>
    <w:p w14:paraId="1DD20E9A" w14:textId="77777777" w:rsidR="00CE0276" w:rsidRDefault="00000000">
      <w:pPr>
        <w:spacing w:after="0"/>
        <w:ind w:left="288"/>
      </w:pPr>
      <w:r>
        <w:t>B. DAG</w:t>
      </w:r>
    </w:p>
    <w:p w14:paraId="1E86DFE5" w14:textId="77777777" w:rsidR="00CE0276" w:rsidRDefault="00000000">
      <w:pPr>
        <w:spacing w:after="0"/>
        <w:ind w:left="288"/>
      </w:pPr>
      <w:r>
        <w:t>C. AVL</w:t>
      </w:r>
    </w:p>
    <w:p w14:paraId="374825A4" w14:textId="77777777" w:rsidR="00CE0276" w:rsidRDefault="00000000">
      <w:pPr>
        <w:spacing w:after="0"/>
        <w:ind w:left="288"/>
      </w:pPr>
      <w:r>
        <w:t>D. B-tree</w:t>
      </w:r>
    </w:p>
    <w:p w14:paraId="65D8C910" w14:textId="77777777" w:rsidR="00CE0276" w:rsidRDefault="00000000">
      <w:pPr>
        <w:spacing w:after="60"/>
      </w:pPr>
      <w:r>
        <w:rPr>
          <w:b/>
        </w:rPr>
        <w:t xml:space="preserve">Answer: B. </w:t>
      </w:r>
      <w:r>
        <w:t>DAG stands for Directed Acyclic Graph.</w:t>
      </w:r>
    </w:p>
    <w:p w14:paraId="48A64567" w14:textId="77777777" w:rsidR="00CE0276" w:rsidRDefault="00000000">
      <w:pPr>
        <w:spacing w:before="80" w:after="20"/>
      </w:pPr>
      <w:r>
        <w:rPr>
          <w:b/>
        </w:rPr>
        <w:t>Q13. Topological ordering exists for a:</w:t>
      </w:r>
    </w:p>
    <w:p w14:paraId="2DC14B0C" w14:textId="77777777" w:rsidR="00CE0276" w:rsidRDefault="00000000">
      <w:pPr>
        <w:spacing w:after="0"/>
        <w:ind w:left="288"/>
      </w:pPr>
      <w:r>
        <w:t>A. DAG</w:t>
      </w:r>
    </w:p>
    <w:p w14:paraId="6B68E1E6" w14:textId="77777777" w:rsidR="00CE0276" w:rsidRDefault="00000000">
      <w:pPr>
        <w:spacing w:after="0"/>
        <w:ind w:left="288"/>
      </w:pPr>
      <w:r>
        <w:t>B. Graph with a directed cycle</w:t>
      </w:r>
    </w:p>
    <w:p w14:paraId="31AF2CE4" w14:textId="77777777" w:rsidR="00CE0276" w:rsidRDefault="00000000">
      <w:pPr>
        <w:spacing w:after="0"/>
        <w:ind w:left="288"/>
      </w:pPr>
      <w:r>
        <w:t>C. Complete graph only</w:t>
      </w:r>
    </w:p>
    <w:p w14:paraId="2859F5E1" w14:textId="77777777" w:rsidR="00CE0276" w:rsidRDefault="00000000">
      <w:pPr>
        <w:spacing w:after="0"/>
        <w:ind w:left="288"/>
      </w:pPr>
      <w:r>
        <w:t>D. Any undirected graph</w:t>
      </w:r>
    </w:p>
    <w:p w14:paraId="1E3A846B" w14:textId="77777777" w:rsidR="00CE0276" w:rsidRDefault="00000000">
      <w:pPr>
        <w:spacing w:after="60"/>
      </w:pPr>
      <w:r>
        <w:rPr>
          <w:b/>
        </w:rPr>
        <w:t xml:space="preserve">Answer: A. </w:t>
      </w:r>
      <w:r>
        <w:t>A directed graph must be acyclic to have a topological ordering.</w:t>
      </w:r>
    </w:p>
    <w:p w14:paraId="45F6C1E1" w14:textId="77777777" w:rsidR="00CE0276" w:rsidRDefault="00000000">
      <w:pPr>
        <w:spacing w:before="80" w:after="20"/>
      </w:pPr>
      <w:r>
        <w:rPr>
          <w:b/>
        </w:rPr>
        <w:t>Q14. Shortest paths in an unweighted graph can be found with:</w:t>
      </w:r>
    </w:p>
    <w:p w14:paraId="2678B9BE" w14:textId="77777777" w:rsidR="00CE0276" w:rsidRDefault="00000000">
      <w:pPr>
        <w:spacing w:after="0"/>
        <w:ind w:left="288"/>
      </w:pPr>
      <w:r>
        <w:t>A. BFS</w:t>
      </w:r>
    </w:p>
    <w:p w14:paraId="007A822C" w14:textId="77777777" w:rsidR="00CE0276" w:rsidRDefault="00000000">
      <w:pPr>
        <w:spacing w:after="0"/>
        <w:ind w:left="288"/>
      </w:pPr>
      <w:r>
        <w:t>B. DFS</w:t>
      </w:r>
    </w:p>
    <w:p w14:paraId="76E084C8" w14:textId="77777777" w:rsidR="00CE0276" w:rsidRDefault="00000000">
      <w:pPr>
        <w:spacing w:after="0"/>
        <w:ind w:left="288"/>
      </w:pPr>
      <w:r>
        <w:t>C. Binary search</w:t>
      </w:r>
    </w:p>
    <w:p w14:paraId="1E52F2B5" w14:textId="77777777" w:rsidR="00CE0276" w:rsidRDefault="00000000">
      <w:pPr>
        <w:spacing w:after="0"/>
        <w:ind w:left="288"/>
      </w:pPr>
      <w:r>
        <w:t>D. Heap sort</w:t>
      </w:r>
    </w:p>
    <w:p w14:paraId="6F35C71E" w14:textId="77777777" w:rsidR="00CE0276" w:rsidRDefault="00000000">
      <w:pPr>
        <w:spacing w:after="60"/>
      </w:pPr>
      <w:r>
        <w:rPr>
          <w:b/>
        </w:rPr>
        <w:t xml:space="preserve">Answer: A. </w:t>
      </w:r>
      <w:r>
        <w:t>BFS explores in increasing number of edges from the source.</w:t>
      </w:r>
    </w:p>
    <w:p w14:paraId="7D24C108" w14:textId="77777777" w:rsidR="00CE0276" w:rsidRDefault="00000000">
      <w:pPr>
        <w:spacing w:before="80" w:after="20"/>
      </w:pPr>
      <w:r>
        <w:rPr>
          <w:b/>
        </w:rPr>
        <w:t>Q15. Worst-case linear search time:</w:t>
      </w:r>
    </w:p>
    <w:p w14:paraId="060E48EB" w14:textId="77777777" w:rsidR="00CE0276" w:rsidRDefault="00000000">
      <w:pPr>
        <w:spacing w:after="0"/>
        <w:ind w:left="288"/>
      </w:pPr>
      <w:r>
        <w:t>A. O(1)</w:t>
      </w:r>
    </w:p>
    <w:p w14:paraId="6D102055" w14:textId="77777777" w:rsidR="00CE0276" w:rsidRDefault="00000000">
      <w:pPr>
        <w:spacing w:after="0"/>
        <w:ind w:left="288"/>
      </w:pPr>
      <w:r>
        <w:t>B. O(log n)</w:t>
      </w:r>
    </w:p>
    <w:p w14:paraId="1EB5493A" w14:textId="77777777" w:rsidR="00CE0276" w:rsidRDefault="00000000">
      <w:pPr>
        <w:spacing w:after="0"/>
        <w:ind w:left="288"/>
      </w:pPr>
      <w:r>
        <w:lastRenderedPageBreak/>
        <w:t>C. O(n)</w:t>
      </w:r>
    </w:p>
    <w:p w14:paraId="2BC702B9" w14:textId="77777777" w:rsidR="00CE0276" w:rsidRDefault="00000000">
      <w:pPr>
        <w:spacing w:after="0"/>
        <w:ind w:left="288"/>
      </w:pPr>
      <w:r>
        <w:t>D. O(n log n)</w:t>
      </w:r>
    </w:p>
    <w:p w14:paraId="0CC04615" w14:textId="77777777" w:rsidR="00CE0276" w:rsidRDefault="00000000">
      <w:pPr>
        <w:spacing w:after="60"/>
      </w:pPr>
      <w:r>
        <w:rPr>
          <w:b/>
        </w:rPr>
        <w:t xml:space="preserve">Answer: C. </w:t>
      </w:r>
      <w:r>
        <w:t>It may examine every element.</w:t>
      </w:r>
    </w:p>
    <w:p w14:paraId="474D430F" w14:textId="77777777" w:rsidR="00CE0276" w:rsidRDefault="00000000">
      <w:pPr>
        <w:spacing w:before="80" w:after="20"/>
      </w:pPr>
      <w:r>
        <w:rPr>
          <w:b/>
        </w:rPr>
        <w:t>Q16. Binary search requires data to be:</w:t>
      </w:r>
    </w:p>
    <w:p w14:paraId="7A126F76" w14:textId="77777777" w:rsidR="00CE0276" w:rsidRDefault="00000000">
      <w:pPr>
        <w:spacing w:after="0"/>
        <w:ind w:left="288"/>
      </w:pPr>
      <w:r>
        <w:t>A. Sorted</w:t>
      </w:r>
    </w:p>
    <w:p w14:paraId="304AF9FB" w14:textId="77777777" w:rsidR="00CE0276" w:rsidRDefault="00000000">
      <w:pPr>
        <w:spacing w:after="0"/>
        <w:ind w:left="288"/>
      </w:pPr>
      <w:r>
        <w:t>B. Circular</w:t>
      </w:r>
    </w:p>
    <w:p w14:paraId="4764CC41" w14:textId="77777777" w:rsidR="00CE0276" w:rsidRDefault="00000000">
      <w:pPr>
        <w:spacing w:after="0"/>
        <w:ind w:left="288"/>
      </w:pPr>
      <w:r>
        <w:t>C. Random</w:t>
      </w:r>
    </w:p>
    <w:p w14:paraId="00FCAAB1" w14:textId="77777777" w:rsidR="00CE0276" w:rsidRDefault="00000000">
      <w:pPr>
        <w:spacing w:after="0"/>
        <w:ind w:left="288"/>
      </w:pPr>
      <w:r>
        <w:t>D. Unique only</w:t>
      </w:r>
    </w:p>
    <w:p w14:paraId="782CE9F1" w14:textId="77777777" w:rsidR="00CE0276" w:rsidRDefault="00000000">
      <w:pPr>
        <w:spacing w:after="60"/>
      </w:pPr>
      <w:r>
        <w:rPr>
          <w:b/>
        </w:rPr>
        <w:t xml:space="preserve">Answer: A. </w:t>
      </w:r>
      <w:r>
        <w:t>Sorted order lets it discard half the search range.</w:t>
      </w:r>
    </w:p>
    <w:p w14:paraId="6E17B1BE" w14:textId="77777777" w:rsidR="00CE0276" w:rsidRDefault="00000000">
      <w:pPr>
        <w:spacing w:before="80" w:after="20"/>
      </w:pPr>
      <w:r>
        <w:rPr>
          <w:b/>
        </w:rPr>
        <w:t>Q17. Worst-case binary search time:</w:t>
      </w:r>
    </w:p>
    <w:p w14:paraId="1E0AC0AF" w14:textId="77777777" w:rsidR="00CE0276" w:rsidRDefault="00000000">
      <w:pPr>
        <w:spacing w:after="0"/>
        <w:ind w:left="288"/>
      </w:pPr>
      <w:r>
        <w:t>A. O(n)</w:t>
      </w:r>
    </w:p>
    <w:p w14:paraId="1D8EBA64" w14:textId="77777777" w:rsidR="00CE0276" w:rsidRDefault="00000000">
      <w:pPr>
        <w:spacing w:after="0"/>
        <w:ind w:left="288"/>
      </w:pPr>
      <w:r>
        <w:t>B. O(log n)</w:t>
      </w:r>
    </w:p>
    <w:p w14:paraId="07914661" w14:textId="77777777" w:rsidR="00CE0276" w:rsidRDefault="00000000">
      <w:pPr>
        <w:spacing w:after="0"/>
        <w:ind w:left="288"/>
      </w:pPr>
      <w:r>
        <w:t>C. O(n log n)</w:t>
      </w:r>
    </w:p>
    <w:p w14:paraId="6B45A59E" w14:textId="77777777" w:rsidR="00CE0276" w:rsidRDefault="00000000">
      <w:pPr>
        <w:spacing w:after="0"/>
        <w:ind w:left="288"/>
      </w:pPr>
      <w:r>
        <w:t>D. O(1)</w:t>
      </w:r>
    </w:p>
    <w:p w14:paraId="69EF88F2" w14:textId="77777777" w:rsidR="00CE0276" w:rsidRDefault="00000000">
      <w:pPr>
        <w:spacing w:after="60"/>
      </w:pPr>
      <w:r>
        <w:rPr>
          <w:b/>
        </w:rPr>
        <w:t xml:space="preserve">Answer: B. </w:t>
      </w:r>
      <w:r>
        <w:t>The search interval is halved repeatedly.</w:t>
      </w:r>
    </w:p>
    <w:p w14:paraId="25659125" w14:textId="77777777" w:rsidR="00CE0276" w:rsidRDefault="00000000">
      <w:pPr>
        <w:spacing w:before="80" w:after="20"/>
      </w:pPr>
      <w:r>
        <w:rPr>
          <w:b/>
        </w:rPr>
        <w:t>Q18. Linear search worst-case comparisons for n items:</w:t>
      </w:r>
    </w:p>
    <w:p w14:paraId="447DFB21" w14:textId="77777777" w:rsidR="00CE0276" w:rsidRDefault="00000000">
      <w:pPr>
        <w:spacing w:after="0"/>
        <w:ind w:left="288"/>
      </w:pPr>
      <w:r>
        <w:t>A. 1</w:t>
      </w:r>
    </w:p>
    <w:p w14:paraId="3017EDCB" w14:textId="77777777" w:rsidR="00CE0276" w:rsidRDefault="00000000">
      <w:pPr>
        <w:spacing w:after="0"/>
        <w:ind w:left="288"/>
      </w:pPr>
      <w:r>
        <w:t>B. log n</w:t>
      </w:r>
    </w:p>
    <w:p w14:paraId="210A3F31" w14:textId="77777777" w:rsidR="00CE0276" w:rsidRDefault="00000000">
      <w:pPr>
        <w:spacing w:after="0"/>
        <w:ind w:left="288"/>
      </w:pPr>
      <w:r>
        <w:t>C. n</w:t>
      </w:r>
    </w:p>
    <w:p w14:paraId="2127085B" w14:textId="77777777" w:rsidR="00CE0276" w:rsidRDefault="00000000">
      <w:pPr>
        <w:spacing w:after="0"/>
        <w:ind w:left="288"/>
      </w:pPr>
      <w:r>
        <w:t>D. n log n</w:t>
      </w:r>
    </w:p>
    <w:p w14:paraId="71783E75" w14:textId="77777777" w:rsidR="00CE0276" w:rsidRDefault="00000000">
      <w:pPr>
        <w:spacing w:after="60"/>
      </w:pPr>
      <w:r>
        <w:rPr>
          <w:b/>
        </w:rPr>
        <w:t xml:space="preserve">Answer: C. </w:t>
      </w:r>
      <w:r>
        <w:t>The target can be last or absent.</w:t>
      </w:r>
    </w:p>
    <w:p w14:paraId="2D00FF92" w14:textId="77777777" w:rsidR="00CE0276" w:rsidRDefault="00000000">
      <w:pPr>
        <w:spacing w:before="80" w:after="20"/>
      </w:pPr>
      <w:r>
        <w:rPr>
          <w:b/>
        </w:rPr>
        <w:t>Q19. Binary search on 1,024 sorted items takes about how many halvings?</w:t>
      </w:r>
    </w:p>
    <w:p w14:paraId="1A5961A1" w14:textId="77777777" w:rsidR="00CE0276" w:rsidRDefault="00000000">
      <w:pPr>
        <w:spacing w:after="0"/>
        <w:ind w:left="288"/>
      </w:pPr>
      <w:r>
        <w:t>A. 5</w:t>
      </w:r>
    </w:p>
    <w:p w14:paraId="72030BF1" w14:textId="77777777" w:rsidR="00CE0276" w:rsidRDefault="00000000">
      <w:pPr>
        <w:spacing w:after="0"/>
        <w:ind w:left="288"/>
      </w:pPr>
      <w:r>
        <w:t>B. 10</w:t>
      </w:r>
    </w:p>
    <w:p w14:paraId="79EE0E10" w14:textId="77777777" w:rsidR="00CE0276" w:rsidRDefault="00000000">
      <w:pPr>
        <w:spacing w:after="0"/>
        <w:ind w:left="288"/>
      </w:pPr>
      <w:r>
        <w:t>C. 32</w:t>
      </w:r>
    </w:p>
    <w:p w14:paraId="3C9E8335" w14:textId="77777777" w:rsidR="00CE0276" w:rsidRDefault="00000000">
      <w:pPr>
        <w:spacing w:after="0"/>
        <w:ind w:left="288"/>
      </w:pPr>
      <w:r>
        <w:t>D. 1,024</w:t>
      </w:r>
    </w:p>
    <w:p w14:paraId="281C6AC9" w14:textId="77777777" w:rsidR="00CE0276" w:rsidRDefault="00000000">
      <w:pPr>
        <w:spacing w:after="60"/>
      </w:pPr>
      <w:r>
        <w:rPr>
          <w:b/>
        </w:rPr>
        <w:t xml:space="preserve">Answer: B. </w:t>
      </w:r>
      <w:r>
        <w:t>2¹⁰ = 1,024.</w:t>
      </w:r>
    </w:p>
    <w:p w14:paraId="65397563" w14:textId="77777777" w:rsidR="00CE0276" w:rsidRDefault="00000000">
      <w:pPr>
        <w:spacing w:before="80" w:after="20"/>
      </w:pPr>
      <w:r>
        <w:rPr>
          <w:b/>
        </w:rPr>
        <w:t>Q20. Adjacent out-of-order elements are swapped in:</w:t>
      </w:r>
    </w:p>
    <w:p w14:paraId="68594508" w14:textId="77777777" w:rsidR="00CE0276" w:rsidRDefault="00000000">
      <w:pPr>
        <w:spacing w:after="0"/>
        <w:ind w:left="288"/>
      </w:pPr>
      <w:r>
        <w:t>A. Selection sort</w:t>
      </w:r>
    </w:p>
    <w:p w14:paraId="43BA3D97" w14:textId="77777777" w:rsidR="00CE0276" w:rsidRDefault="00000000">
      <w:pPr>
        <w:spacing w:after="0"/>
        <w:ind w:left="288"/>
      </w:pPr>
      <w:r>
        <w:t>B. Bubble sort</w:t>
      </w:r>
    </w:p>
    <w:p w14:paraId="5AD9A318" w14:textId="77777777" w:rsidR="00CE0276" w:rsidRDefault="00000000">
      <w:pPr>
        <w:spacing w:after="0"/>
        <w:ind w:left="288"/>
      </w:pPr>
      <w:r>
        <w:t>C. Merge sort</w:t>
      </w:r>
    </w:p>
    <w:p w14:paraId="6A52B65E" w14:textId="77777777" w:rsidR="00CE0276" w:rsidRDefault="00000000">
      <w:pPr>
        <w:spacing w:after="0"/>
        <w:ind w:left="288"/>
      </w:pPr>
      <w:r>
        <w:t>D. Heap sort</w:t>
      </w:r>
    </w:p>
    <w:p w14:paraId="022B2E83" w14:textId="77777777" w:rsidR="00CE0276" w:rsidRDefault="00000000">
      <w:pPr>
        <w:spacing w:after="60"/>
      </w:pPr>
      <w:r>
        <w:rPr>
          <w:b/>
        </w:rPr>
        <w:t xml:space="preserve">Answer: B. </w:t>
      </w:r>
      <w:r>
        <w:t>Bubble sort repeatedly compares adjacent pairs.</w:t>
      </w:r>
    </w:p>
    <w:p w14:paraId="4DA3FC74" w14:textId="77777777" w:rsidR="00CE0276" w:rsidRDefault="00000000">
      <w:pPr>
        <w:spacing w:before="80" w:after="20"/>
      </w:pPr>
      <w:r>
        <w:rPr>
          <w:b/>
        </w:rPr>
        <w:t>Q21. Selection sort repeatedly selects the:</w:t>
      </w:r>
    </w:p>
    <w:p w14:paraId="2718D612" w14:textId="77777777" w:rsidR="00CE0276" w:rsidRDefault="00000000">
      <w:pPr>
        <w:spacing w:after="0"/>
        <w:ind w:left="288"/>
      </w:pPr>
      <w:r>
        <w:t>A. Next adjacent pair</w:t>
      </w:r>
    </w:p>
    <w:p w14:paraId="7ED9388B" w14:textId="77777777" w:rsidR="00CE0276" w:rsidRDefault="00000000">
      <w:pPr>
        <w:spacing w:after="0"/>
        <w:ind w:left="288"/>
      </w:pPr>
      <w:r>
        <w:t>B. Minimum/maximum remaining item</w:t>
      </w:r>
    </w:p>
    <w:p w14:paraId="6E5B1BB0" w14:textId="77777777" w:rsidR="00CE0276" w:rsidRDefault="00000000">
      <w:pPr>
        <w:spacing w:after="0"/>
        <w:ind w:left="288"/>
      </w:pPr>
      <w:r>
        <w:t>C. Random pivot</w:t>
      </w:r>
    </w:p>
    <w:p w14:paraId="38421E0F" w14:textId="77777777" w:rsidR="00CE0276" w:rsidRDefault="00000000">
      <w:pPr>
        <w:spacing w:after="0"/>
        <w:ind w:left="288"/>
      </w:pPr>
      <w:r>
        <w:t>D. Middle item</w:t>
      </w:r>
    </w:p>
    <w:p w14:paraId="5B87E74F" w14:textId="77777777" w:rsidR="00CE0276" w:rsidRDefault="00000000">
      <w:pPr>
        <w:spacing w:after="60"/>
      </w:pPr>
      <w:r>
        <w:rPr>
          <w:b/>
        </w:rPr>
        <w:t xml:space="preserve">Answer: B. </w:t>
      </w:r>
      <w:r>
        <w:t>It places the selected extreme in its final position.</w:t>
      </w:r>
    </w:p>
    <w:p w14:paraId="07C1B4F1" w14:textId="77777777" w:rsidR="00CE0276" w:rsidRDefault="00000000">
      <w:pPr>
        <w:spacing w:before="80" w:after="20"/>
      </w:pPr>
      <w:r>
        <w:rPr>
          <w:b/>
        </w:rPr>
        <w:t>Q22. Insertion sort often performs well on:</w:t>
      </w:r>
    </w:p>
    <w:p w14:paraId="2D4742F7" w14:textId="77777777" w:rsidR="00CE0276" w:rsidRDefault="00000000">
      <w:pPr>
        <w:spacing w:after="0"/>
        <w:ind w:left="288"/>
      </w:pPr>
      <w:r>
        <w:t>A. Nearly sorted small arrays</w:t>
      </w:r>
    </w:p>
    <w:p w14:paraId="21E0C72A" w14:textId="77777777" w:rsidR="00CE0276" w:rsidRDefault="00000000">
      <w:pPr>
        <w:spacing w:after="0"/>
        <w:ind w:left="288"/>
      </w:pPr>
      <w:r>
        <w:t>B. Only reverse-sorted huge arrays</w:t>
      </w:r>
    </w:p>
    <w:p w14:paraId="47454A08" w14:textId="77777777" w:rsidR="00CE0276" w:rsidRDefault="00000000">
      <w:pPr>
        <w:spacing w:after="0"/>
        <w:ind w:left="288"/>
      </w:pPr>
      <w:r>
        <w:t>C. Graphs</w:t>
      </w:r>
    </w:p>
    <w:p w14:paraId="48360274" w14:textId="77777777" w:rsidR="00CE0276" w:rsidRDefault="00000000">
      <w:pPr>
        <w:spacing w:after="0"/>
        <w:ind w:left="288"/>
      </w:pPr>
      <w:r>
        <w:t>D. Hash tables</w:t>
      </w:r>
    </w:p>
    <w:p w14:paraId="5B08E50B" w14:textId="77777777" w:rsidR="00CE0276" w:rsidRDefault="00000000">
      <w:pPr>
        <w:spacing w:after="60"/>
      </w:pPr>
      <w:r>
        <w:rPr>
          <w:b/>
        </w:rPr>
        <w:t xml:space="preserve">Answer: A. </w:t>
      </w:r>
      <w:r>
        <w:t>Few shifts are needed when data is nearly sorted.</w:t>
      </w:r>
    </w:p>
    <w:p w14:paraId="7F47CD14" w14:textId="77777777" w:rsidR="00CE0276" w:rsidRDefault="00000000">
      <w:pPr>
        <w:spacing w:before="80" w:after="20"/>
      </w:pPr>
      <w:r>
        <w:rPr>
          <w:b/>
        </w:rPr>
        <w:t>Q23. Worst-case bubble sort:</w:t>
      </w:r>
    </w:p>
    <w:p w14:paraId="009382AA" w14:textId="77777777" w:rsidR="00CE0276" w:rsidRDefault="00000000">
      <w:pPr>
        <w:spacing w:after="0"/>
        <w:ind w:left="288"/>
      </w:pPr>
      <w:r>
        <w:t>A. O(log n)</w:t>
      </w:r>
    </w:p>
    <w:p w14:paraId="360853C1" w14:textId="77777777" w:rsidR="00CE0276" w:rsidRDefault="00000000">
      <w:pPr>
        <w:spacing w:after="0"/>
        <w:ind w:left="288"/>
      </w:pPr>
      <w:r>
        <w:t>B. O(n)</w:t>
      </w:r>
    </w:p>
    <w:p w14:paraId="7881DC17" w14:textId="77777777" w:rsidR="00CE0276" w:rsidRDefault="00000000">
      <w:pPr>
        <w:spacing w:after="0"/>
        <w:ind w:left="288"/>
      </w:pPr>
      <w:r>
        <w:t>C. O(n²)</w:t>
      </w:r>
    </w:p>
    <w:p w14:paraId="28E566E0" w14:textId="77777777" w:rsidR="00CE0276" w:rsidRDefault="00000000">
      <w:pPr>
        <w:spacing w:after="0"/>
        <w:ind w:left="288"/>
      </w:pPr>
      <w:r>
        <w:t>D. O(n log n)</w:t>
      </w:r>
    </w:p>
    <w:p w14:paraId="03A8776B" w14:textId="77777777" w:rsidR="00CE0276" w:rsidRDefault="00000000">
      <w:pPr>
        <w:spacing w:after="60"/>
      </w:pPr>
      <w:r>
        <w:rPr>
          <w:b/>
        </w:rPr>
        <w:t xml:space="preserve">Answer: C. </w:t>
      </w:r>
      <w:r>
        <w:t>Repeated passes and comparisons are quadratic.</w:t>
      </w:r>
    </w:p>
    <w:p w14:paraId="70FA07C1" w14:textId="77777777" w:rsidR="00CE0276" w:rsidRDefault="00000000">
      <w:pPr>
        <w:spacing w:before="80" w:after="20"/>
      </w:pPr>
      <w:r>
        <w:rPr>
          <w:b/>
        </w:rPr>
        <w:t>Q24. Worst-case selection sort:</w:t>
      </w:r>
    </w:p>
    <w:p w14:paraId="430866AF" w14:textId="77777777" w:rsidR="00CE0276" w:rsidRDefault="00000000">
      <w:pPr>
        <w:spacing w:after="0"/>
        <w:ind w:left="288"/>
      </w:pPr>
      <w:r>
        <w:t>A. O(n²)</w:t>
      </w:r>
    </w:p>
    <w:p w14:paraId="34580CE2" w14:textId="77777777" w:rsidR="00CE0276" w:rsidRDefault="00000000">
      <w:pPr>
        <w:spacing w:after="0"/>
        <w:ind w:left="288"/>
      </w:pPr>
      <w:r>
        <w:t>B. O(n log n)</w:t>
      </w:r>
    </w:p>
    <w:p w14:paraId="30F3149E" w14:textId="77777777" w:rsidR="00CE0276" w:rsidRDefault="00000000">
      <w:pPr>
        <w:spacing w:after="0"/>
        <w:ind w:left="288"/>
      </w:pPr>
      <w:r>
        <w:t>C. O(log n)</w:t>
      </w:r>
    </w:p>
    <w:p w14:paraId="786AB50E" w14:textId="77777777" w:rsidR="00CE0276" w:rsidRDefault="00000000">
      <w:pPr>
        <w:spacing w:after="0"/>
        <w:ind w:left="288"/>
      </w:pPr>
      <w:r>
        <w:lastRenderedPageBreak/>
        <w:t>D. O(1)</w:t>
      </w:r>
    </w:p>
    <w:p w14:paraId="30B0DB1D" w14:textId="77777777" w:rsidR="00CE0276" w:rsidRDefault="00000000">
      <w:pPr>
        <w:spacing w:after="60"/>
      </w:pPr>
      <w:r>
        <w:rPr>
          <w:b/>
        </w:rPr>
        <w:t xml:space="preserve">Answer: A. </w:t>
      </w:r>
      <w:r>
        <w:t>It scans the remaining elements on every pass.</w:t>
      </w:r>
    </w:p>
    <w:p w14:paraId="0BD2B949" w14:textId="77777777" w:rsidR="00CE0276" w:rsidRDefault="00000000">
      <w:pPr>
        <w:spacing w:before="80" w:after="20"/>
      </w:pPr>
      <w:r>
        <w:rPr>
          <w:b/>
        </w:rPr>
        <w:t>Q25. Worst-case insertion sort:</w:t>
      </w:r>
    </w:p>
    <w:p w14:paraId="2E1ADF84" w14:textId="77777777" w:rsidR="00CE0276" w:rsidRDefault="00000000">
      <w:pPr>
        <w:spacing w:after="0"/>
        <w:ind w:left="288"/>
      </w:pPr>
      <w:r>
        <w:t>A. O(n)</w:t>
      </w:r>
    </w:p>
    <w:p w14:paraId="57FD950E" w14:textId="77777777" w:rsidR="00CE0276" w:rsidRDefault="00000000">
      <w:pPr>
        <w:spacing w:after="0"/>
        <w:ind w:left="288"/>
      </w:pPr>
      <w:r>
        <w:t>B. O(log n)</w:t>
      </w:r>
    </w:p>
    <w:p w14:paraId="364C2C94" w14:textId="77777777" w:rsidR="00CE0276" w:rsidRDefault="00000000">
      <w:pPr>
        <w:spacing w:after="0"/>
        <w:ind w:left="288"/>
      </w:pPr>
      <w:r>
        <w:t>C. O(n²)</w:t>
      </w:r>
    </w:p>
    <w:p w14:paraId="2356F239" w14:textId="77777777" w:rsidR="00CE0276" w:rsidRDefault="00000000">
      <w:pPr>
        <w:spacing w:after="0"/>
        <w:ind w:left="288"/>
      </w:pPr>
      <w:r>
        <w:t>D. O(n log n)</w:t>
      </w:r>
    </w:p>
    <w:p w14:paraId="599740FC" w14:textId="77777777" w:rsidR="00CE0276" w:rsidRDefault="00000000">
      <w:pPr>
        <w:spacing w:after="60"/>
      </w:pPr>
      <w:r>
        <w:rPr>
          <w:b/>
        </w:rPr>
        <w:t xml:space="preserve">Answer: C. </w:t>
      </w:r>
      <w:r>
        <w:t>Reverse order may require many shifts per insertion.</w:t>
      </w:r>
    </w:p>
    <w:p w14:paraId="1AA4D9F1" w14:textId="77777777" w:rsidR="00CE0276" w:rsidRDefault="00000000">
      <w:pPr>
        <w:spacing w:before="80" w:after="20"/>
      </w:pPr>
      <w:r>
        <w:rPr>
          <w:b/>
        </w:rPr>
        <w:t>Q26. Merge sort worst-case time:</w:t>
      </w:r>
    </w:p>
    <w:p w14:paraId="4149B696" w14:textId="77777777" w:rsidR="00CE0276" w:rsidRDefault="00000000">
      <w:pPr>
        <w:spacing w:after="0"/>
        <w:ind w:left="288"/>
      </w:pPr>
      <w:r>
        <w:t>A. O(n²)</w:t>
      </w:r>
    </w:p>
    <w:p w14:paraId="43EE6FA2" w14:textId="77777777" w:rsidR="00CE0276" w:rsidRDefault="00000000">
      <w:pPr>
        <w:spacing w:after="0"/>
        <w:ind w:left="288"/>
      </w:pPr>
      <w:r>
        <w:t>B. O(n log n)</w:t>
      </w:r>
    </w:p>
    <w:p w14:paraId="2D3D7D35" w14:textId="77777777" w:rsidR="00CE0276" w:rsidRDefault="00000000">
      <w:pPr>
        <w:spacing w:after="0"/>
        <w:ind w:left="288"/>
      </w:pPr>
      <w:r>
        <w:t>C. O(log n)</w:t>
      </w:r>
    </w:p>
    <w:p w14:paraId="2AF92E8D" w14:textId="77777777" w:rsidR="00CE0276" w:rsidRDefault="00000000">
      <w:pPr>
        <w:spacing w:after="0"/>
        <w:ind w:left="288"/>
      </w:pPr>
      <w:r>
        <w:t>D. O(n)</w:t>
      </w:r>
    </w:p>
    <w:p w14:paraId="347B97F6" w14:textId="77777777" w:rsidR="00CE0276" w:rsidRDefault="00000000">
      <w:pPr>
        <w:spacing w:after="60"/>
      </w:pPr>
      <w:r>
        <w:rPr>
          <w:b/>
        </w:rPr>
        <w:t xml:space="preserve">Answer: B. </w:t>
      </w:r>
      <w:r>
        <w:t>There are log n levels, each processing n elements.</w:t>
      </w:r>
    </w:p>
    <w:p w14:paraId="04818FD0" w14:textId="77777777" w:rsidR="00CE0276" w:rsidRDefault="00000000">
      <w:pPr>
        <w:spacing w:before="80" w:after="20"/>
      </w:pPr>
      <w:r>
        <w:rPr>
          <w:b/>
        </w:rPr>
        <w:t>Q27. Standard array merge sort auxiliary space:</w:t>
      </w:r>
    </w:p>
    <w:p w14:paraId="7976D110" w14:textId="77777777" w:rsidR="00CE0276" w:rsidRDefault="00000000">
      <w:pPr>
        <w:spacing w:after="0"/>
        <w:ind w:left="288"/>
      </w:pPr>
      <w:r>
        <w:t>A. O(1)</w:t>
      </w:r>
    </w:p>
    <w:p w14:paraId="5E3F3CFC" w14:textId="77777777" w:rsidR="00CE0276" w:rsidRDefault="00000000">
      <w:pPr>
        <w:spacing w:after="0"/>
        <w:ind w:left="288"/>
      </w:pPr>
      <w:r>
        <w:t>B. O(log log n)</w:t>
      </w:r>
    </w:p>
    <w:p w14:paraId="3B137839" w14:textId="77777777" w:rsidR="00CE0276" w:rsidRDefault="00000000">
      <w:pPr>
        <w:spacing w:after="0"/>
        <w:ind w:left="288"/>
      </w:pPr>
      <w:r>
        <w:t>C. O(n)</w:t>
      </w:r>
    </w:p>
    <w:p w14:paraId="74F7F307" w14:textId="77777777" w:rsidR="00CE0276" w:rsidRDefault="00000000">
      <w:pPr>
        <w:spacing w:after="0"/>
        <w:ind w:left="288"/>
      </w:pPr>
      <w:r>
        <w:t>D. O(n²)</w:t>
      </w:r>
    </w:p>
    <w:p w14:paraId="673348F4" w14:textId="77777777" w:rsidR="00CE0276" w:rsidRDefault="00000000">
      <w:pPr>
        <w:spacing w:after="60"/>
      </w:pPr>
      <w:r>
        <w:rPr>
          <w:b/>
        </w:rPr>
        <w:t xml:space="preserve">Answer: C. </w:t>
      </w:r>
      <w:r>
        <w:t>A temporary array proportional to n is commonly used.</w:t>
      </w:r>
    </w:p>
    <w:p w14:paraId="3582AAC2" w14:textId="77777777" w:rsidR="00CE0276" w:rsidRDefault="00000000">
      <w:pPr>
        <w:spacing w:before="80" w:after="20"/>
      </w:pPr>
      <w:r>
        <w:rPr>
          <w:b/>
        </w:rPr>
        <w:t>Q28. Quicksort worst-case time:</w:t>
      </w:r>
    </w:p>
    <w:p w14:paraId="70DDA074" w14:textId="77777777" w:rsidR="00CE0276" w:rsidRDefault="00000000">
      <w:pPr>
        <w:spacing w:after="0"/>
        <w:ind w:left="288"/>
      </w:pPr>
      <w:r>
        <w:t>A. O(n log n)</w:t>
      </w:r>
    </w:p>
    <w:p w14:paraId="01616307" w14:textId="77777777" w:rsidR="00CE0276" w:rsidRDefault="00000000">
      <w:pPr>
        <w:spacing w:after="0"/>
        <w:ind w:left="288"/>
      </w:pPr>
      <w:r>
        <w:t>B. O(n²)</w:t>
      </w:r>
    </w:p>
    <w:p w14:paraId="1020B1C7" w14:textId="77777777" w:rsidR="00CE0276" w:rsidRDefault="00000000">
      <w:pPr>
        <w:spacing w:after="0"/>
        <w:ind w:left="288"/>
      </w:pPr>
      <w:r>
        <w:t>C. O(log n)</w:t>
      </w:r>
    </w:p>
    <w:p w14:paraId="5150D58B" w14:textId="77777777" w:rsidR="00CE0276" w:rsidRDefault="00000000">
      <w:pPr>
        <w:spacing w:after="0"/>
        <w:ind w:left="288"/>
      </w:pPr>
      <w:r>
        <w:t>D. O(1)</w:t>
      </w:r>
    </w:p>
    <w:p w14:paraId="251D07F5" w14:textId="77777777" w:rsidR="00CE0276" w:rsidRDefault="00000000">
      <w:pPr>
        <w:spacing w:after="60"/>
      </w:pPr>
      <w:r>
        <w:rPr>
          <w:b/>
        </w:rPr>
        <w:t xml:space="preserve">Answer: B. </w:t>
      </w:r>
      <w:r>
        <w:t>Highly unbalanced partitions produce quadratic work.</w:t>
      </w:r>
    </w:p>
    <w:p w14:paraId="65C704B0" w14:textId="77777777" w:rsidR="00CE0276" w:rsidRDefault="00000000">
      <w:pPr>
        <w:spacing w:before="80" w:after="20"/>
      </w:pPr>
      <w:r>
        <w:rPr>
          <w:b/>
        </w:rPr>
        <w:t>Q29. Quicksort average time:</w:t>
      </w:r>
    </w:p>
    <w:p w14:paraId="1F0BC71B" w14:textId="77777777" w:rsidR="00CE0276" w:rsidRDefault="00000000">
      <w:pPr>
        <w:spacing w:after="0"/>
        <w:ind w:left="288"/>
      </w:pPr>
      <w:r>
        <w:t>A. O(n log n)</w:t>
      </w:r>
    </w:p>
    <w:p w14:paraId="21E21141" w14:textId="77777777" w:rsidR="00CE0276" w:rsidRDefault="00000000">
      <w:pPr>
        <w:spacing w:after="0"/>
        <w:ind w:left="288"/>
      </w:pPr>
      <w:r>
        <w:t>B. O(n²)</w:t>
      </w:r>
    </w:p>
    <w:p w14:paraId="78BCB829" w14:textId="77777777" w:rsidR="00CE0276" w:rsidRDefault="00000000">
      <w:pPr>
        <w:spacing w:after="0"/>
        <w:ind w:left="288"/>
      </w:pPr>
      <w:r>
        <w:t>C. O(log n)</w:t>
      </w:r>
    </w:p>
    <w:p w14:paraId="7AF1FD05" w14:textId="77777777" w:rsidR="00CE0276" w:rsidRDefault="00000000">
      <w:pPr>
        <w:spacing w:after="0"/>
        <w:ind w:left="288"/>
      </w:pPr>
      <w:r>
        <w:t>D. O(n³)</w:t>
      </w:r>
    </w:p>
    <w:p w14:paraId="30849A09" w14:textId="77777777" w:rsidR="00CE0276" w:rsidRDefault="00000000">
      <w:pPr>
        <w:spacing w:after="60"/>
      </w:pPr>
      <w:r>
        <w:rPr>
          <w:b/>
        </w:rPr>
        <w:t xml:space="preserve">Answer: A. </w:t>
      </w:r>
      <w:r>
        <w:t>Expected partition balance gives logarithmic depth.</w:t>
      </w:r>
    </w:p>
    <w:p w14:paraId="6A16106D" w14:textId="77777777" w:rsidR="00CE0276" w:rsidRDefault="00000000">
      <w:pPr>
        <w:spacing w:before="80" w:after="20"/>
      </w:pPr>
      <w:r>
        <w:rPr>
          <w:b/>
        </w:rPr>
        <w:t>Q30. A commonly stable sort in standard form is:</w:t>
      </w:r>
    </w:p>
    <w:p w14:paraId="6B811889" w14:textId="77777777" w:rsidR="00CE0276" w:rsidRDefault="00000000">
      <w:pPr>
        <w:spacing w:after="0"/>
        <w:ind w:left="288"/>
      </w:pPr>
      <w:r>
        <w:t>A. Merge sort</w:t>
      </w:r>
    </w:p>
    <w:p w14:paraId="52973209" w14:textId="77777777" w:rsidR="00CE0276" w:rsidRDefault="00000000">
      <w:pPr>
        <w:spacing w:after="0"/>
        <w:ind w:left="288"/>
      </w:pPr>
      <w:r>
        <w:t>B. Heap sort</w:t>
      </w:r>
    </w:p>
    <w:p w14:paraId="0D675D43" w14:textId="77777777" w:rsidR="00CE0276" w:rsidRDefault="00000000">
      <w:pPr>
        <w:spacing w:after="0"/>
        <w:ind w:left="288"/>
      </w:pPr>
      <w:r>
        <w:t>C. Selection sort</w:t>
      </w:r>
    </w:p>
    <w:p w14:paraId="51718C96" w14:textId="77777777" w:rsidR="00CE0276" w:rsidRDefault="00000000">
      <w:pPr>
        <w:spacing w:after="0"/>
        <w:ind w:left="288"/>
      </w:pPr>
      <w:r>
        <w:t>D. Classic in-place quicksort</w:t>
      </w:r>
    </w:p>
    <w:p w14:paraId="0C2B27A5" w14:textId="77777777" w:rsidR="00CE0276" w:rsidRDefault="00000000">
      <w:pPr>
        <w:spacing w:after="60"/>
      </w:pPr>
      <w:r>
        <w:rPr>
          <w:b/>
        </w:rPr>
        <w:t xml:space="preserve">Answer: A. </w:t>
      </w:r>
      <w:r>
        <w:t>Stable merge sort preserves equal-key order.</w:t>
      </w:r>
    </w:p>
    <w:p w14:paraId="6E9C8D8D" w14:textId="77777777" w:rsidR="00CE0276" w:rsidRDefault="00000000">
      <w:pPr>
        <w:spacing w:before="80" w:after="20"/>
      </w:pPr>
      <w:r>
        <w:rPr>
          <w:b/>
        </w:rPr>
        <w:t>Q31. A stable sort preserves:</w:t>
      </w:r>
    </w:p>
    <w:p w14:paraId="06EF454D" w14:textId="77777777" w:rsidR="00CE0276" w:rsidRDefault="00000000">
      <w:pPr>
        <w:spacing w:after="0"/>
        <w:ind w:left="288"/>
      </w:pPr>
      <w:r>
        <w:t>A. Relative order of equal keys</w:t>
      </w:r>
    </w:p>
    <w:p w14:paraId="24423DD1" w14:textId="77777777" w:rsidR="00CE0276" w:rsidRDefault="00000000">
      <w:pPr>
        <w:spacing w:after="0"/>
        <w:ind w:left="288"/>
      </w:pPr>
      <w:r>
        <w:t>B. Only numeric order</w:t>
      </w:r>
    </w:p>
    <w:p w14:paraId="1C4A4029" w14:textId="77777777" w:rsidR="00CE0276" w:rsidRDefault="00000000">
      <w:pPr>
        <w:spacing w:after="0"/>
        <w:ind w:left="288"/>
      </w:pPr>
      <w:r>
        <w:t>C. Constant memory</w:t>
      </w:r>
    </w:p>
    <w:p w14:paraId="678C3870" w14:textId="77777777" w:rsidR="00CE0276" w:rsidRDefault="00000000">
      <w:pPr>
        <w:spacing w:after="0"/>
        <w:ind w:left="288"/>
      </w:pPr>
      <w:r>
        <w:t>D. Input length</w:t>
      </w:r>
    </w:p>
    <w:p w14:paraId="095E0ED6" w14:textId="77777777" w:rsidR="00CE0276" w:rsidRDefault="00000000">
      <w:pPr>
        <w:spacing w:after="60"/>
      </w:pPr>
      <w:r>
        <w:rPr>
          <w:b/>
        </w:rPr>
        <w:t xml:space="preserve">Answer: A. </w:t>
      </w:r>
      <w:r>
        <w:t>Stability keeps equal-key records in their original relative order.</w:t>
      </w:r>
    </w:p>
    <w:p w14:paraId="786BDBAA" w14:textId="77777777" w:rsidR="00CE0276" w:rsidRDefault="00000000">
      <w:pPr>
        <w:spacing w:before="80" w:after="20"/>
      </w:pPr>
      <w:r>
        <w:rPr>
          <w:b/>
        </w:rPr>
        <w:t>Q32. A common in-place sort with O(n²) worst case:</w:t>
      </w:r>
    </w:p>
    <w:p w14:paraId="5CD7043D" w14:textId="77777777" w:rsidR="00CE0276" w:rsidRDefault="00000000">
      <w:pPr>
        <w:spacing w:after="0"/>
        <w:ind w:left="288"/>
      </w:pPr>
      <w:r>
        <w:t>A. Merge sort</w:t>
      </w:r>
    </w:p>
    <w:p w14:paraId="3FCA7F30" w14:textId="77777777" w:rsidR="00CE0276" w:rsidRDefault="00000000">
      <w:pPr>
        <w:spacing w:after="0"/>
        <w:ind w:left="288"/>
      </w:pPr>
      <w:r>
        <w:t>B. Insertion sort</w:t>
      </w:r>
    </w:p>
    <w:p w14:paraId="567E24E9" w14:textId="77777777" w:rsidR="00CE0276" w:rsidRDefault="00000000">
      <w:pPr>
        <w:spacing w:after="0"/>
        <w:ind w:left="288"/>
      </w:pPr>
      <w:r>
        <w:t>C. Radix sort</w:t>
      </w:r>
    </w:p>
    <w:p w14:paraId="405ADBA1" w14:textId="77777777" w:rsidR="00CE0276" w:rsidRDefault="00000000">
      <w:pPr>
        <w:spacing w:after="0"/>
        <w:ind w:left="288"/>
      </w:pPr>
      <w:r>
        <w:t>D. Counting sort</w:t>
      </w:r>
    </w:p>
    <w:p w14:paraId="78A89949" w14:textId="77777777" w:rsidR="00CE0276" w:rsidRDefault="00000000">
      <w:pPr>
        <w:spacing w:after="60"/>
      </w:pPr>
      <w:r>
        <w:rPr>
          <w:b/>
        </w:rPr>
        <w:t xml:space="preserve">Answer: B. </w:t>
      </w:r>
      <w:r>
        <w:t>Insertion sort uses constant auxiliary space and can be quadratic.</w:t>
      </w:r>
    </w:p>
    <w:p w14:paraId="770D71A3" w14:textId="77777777" w:rsidR="00CE0276" w:rsidRDefault="00000000">
      <w:pPr>
        <w:spacing w:before="80" w:after="20"/>
      </w:pPr>
      <w:r>
        <w:rPr>
          <w:b/>
        </w:rPr>
        <w:t>Q33. Heap sort relies on a:</w:t>
      </w:r>
    </w:p>
    <w:p w14:paraId="59CD7E9D" w14:textId="77777777" w:rsidR="00CE0276" w:rsidRDefault="00000000">
      <w:pPr>
        <w:spacing w:after="0"/>
        <w:ind w:left="288"/>
      </w:pPr>
      <w:r>
        <w:t>A. Binary heap</w:t>
      </w:r>
    </w:p>
    <w:p w14:paraId="3B7F2560" w14:textId="77777777" w:rsidR="00CE0276" w:rsidRDefault="00000000">
      <w:pPr>
        <w:spacing w:after="0"/>
        <w:ind w:left="288"/>
      </w:pPr>
      <w:r>
        <w:t>B. Hash map</w:t>
      </w:r>
    </w:p>
    <w:p w14:paraId="17C9B3A3" w14:textId="77777777" w:rsidR="00CE0276" w:rsidRDefault="00000000">
      <w:pPr>
        <w:spacing w:after="0"/>
        <w:ind w:left="288"/>
      </w:pPr>
      <w:r>
        <w:t>C. Stack only</w:t>
      </w:r>
    </w:p>
    <w:p w14:paraId="2FFD2CF0" w14:textId="77777777" w:rsidR="00CE0276" w:rsidRDefault="00000000">
      <w:pPr>
        <w:spacing w:after="0"/>
        <w:ind w:left="288"/>
      </w:pPr>
      <w:r>
        <w:t>D. Graph coloring</w:t>
      </w:r>
    </w:p>
    <w:p w14:paraId="1EB1B9EC" w14:textId="77777777" w:rsidR="00CE0276" w:rsidRDefault="00000000">
      <w:pPr>
        <w:spacing w:after="60"/>
      </w:pPr>
      <w:r>
        <w:rPr>
          <w:b/>
        </w:rPr>
        <w:lastRenderedPageBreak/>
        <w:t xml:space="preserve">Answer: A. </w:t>
      </w:r>
      <w:r>
        <w:t>It repeatedly extracts the root of a heap.</w:t>
      </w:r>
    </w:p>
    <w:p w14:paraId="23365832" w14:textId="77777777" w:rsidR="00CE0276" w:rsidRDefault="00000000">
      <w:pPr>
        <w:spacing w:before="80" w:after="20"/>
      </w:pPr>
      <w:r>
        <w:rPr>
          <w:b/>
        </w:rPr>
        <w:t>Q34. In a max-heap:</w:t>
      </w:r>
    </w:p>
    <w:p w14:paraId="76E2383F" w14:textId="77777777" w:rsidR="00CE0276" w:rsidRDefault="00000000">
      <w:pPr>
        <w:spacing w:after="0"/>
        <w:ind w:left="288"/>
      </w:pPr>
      <w:r>
        <w:t>A. Parent ≤ children</w:t>
      </w:r>
    </w:p>
    <w:p w14:paraId="5F94D108" w14:textId="77777777" w:rsidR="00CE0276" w:rsidRDefault="00000000">
      <w:pPr>
        <w:spacing w:after="0"/>
        <w:ind w:left="288"/>
      </w:pPr>
      <w:r>
        <w:t>B. Parent ≥ children</w:t>
      </w:r>
    </w:p>
    <w:p w14:paraId="6B23FB64" w14:textId="77777777" w:rsidR="00CE0276" w:rsidRDefault="00000000">
      <w:pPr>
        <w:spacing w:after="0"/>
        <w:ind w:left="288"/>
      </w:pPr>
      <w:r>
        <w:t>C. Tree is always a BST</w:t>
      </w:r>
    </w:p>
    <w:p w14:paraId="5E702336" w14:textId="77777777" w:rsidR="00CE0276" w:rsidRDefault="00000000">
      <w:pPr>
        <w:spacing w:after="0"/>
        <w:ind w:left="288"/>
      </w:pPr>
      <w:r>
        <w:t>D. All leaves are equal</w:t>
      </w:r>
    </w:p>
    <w:p w14:paraId="0F03C070" w14:textId="77777777" w:rsidR="00CE0276" w:rsidRDefault="00000000">
      <w:pPr>
        <w:spacing w:after="60"/>
      </w:pPr>
      <w:r>
        <w:rPr>
          <w:b/>
        </w:rPr>
        <w:t xml:space="preserve">Answer: B. </w:t>
      </w:r>
      <w:r>
        <w:t>Each parent key is at least as large as its children.</w:t>
      </w:r>
    </w:p>
    <w:p w14:paraId="1DFA38CB" w14:textId="77777777" w:rsidR="00CE0276" w:rsidRDefault="00000000">
      <w:pPr>
        <w:spacing w:before="80" w:after="20"/>
      </w:pPr>
      <w:r>
        <w:rPr>
          <w:b/>
        </w:rPr>
        <w:t>Q35. Heap sort worst-case time:</w:t>
      </w:r>
    </w:p>
    <w:p w14:paraId="23618EC0" w14:textId="77777777" w:rsidR="00CE0276" w:rsidRDefault="00000000">
      <w:pPr>
        <w:spacing w:after="0"/>
        <w:ind w:left="288"/>
      </w:pPr>
      <w:r>
        <w:t>A. O(n²)</w:t>
      </w:r>
    </w:p>
    <w:p w14:paraId="70AE2EC5" w14:textId="77777777" w:rsidR="00CE0276" w:rsidRDefault="00000000">
      <w:pPr>
        <w:spacing w:after="0"/>
        <w:ind w:left="288"/>
      </w:pPr>
      <w:r>
        <w:t>B. O(n log n)</w:t>
      </w:r>
    </w:p>
    <w:p w14:paraId="65451F4B" w14:textId="77777777" w:rsidR="00CE0276" w:rsidRDefault="00000000">
      <w:pPr>
        <w:spacing w:after="0"/>
        <w:ind w:left="288"/>
      </w:pPr>
      <w:r>
        <w:t>C. O(log n)</w:t>
      </w:r>
    </w:p>
    <w:p w14:paraId="27CE7775" w14:textId="77777777" w:rsidR="00CE0276" w:rsidRDefault="00000000">
      <w:pPr>
        <w:spacing w:after="0"/>
        <w:ind w:left="288"/>
      </w:pPr>
      <w:r>
        <w:t>D. O(n)</w:t>
      </w:r>
    </w:p>
    <w:p w14:paraId="36C99CF8" w14:textId="77777777" w:rsidR="00CE0276" w:rsidRDefault="00000000">
      <w:pPr>
        <w:spacing w:after="60"/>
      </w:pPr>
      <w:r>
        <w:rPr>
          <w:b/>
        </w:rPr>
        <w:t xml:space="preserve">Answer: B. </w:t>
      </w:r>
      <w:r>
        <w:t>Heap operations cost O(log n) and are repeated n times.</w:t>
      </w:r>
    </w:p>
    <w:p w14:paraId="6F97AB49" w14:textId="77777777" w:rsidR="00CE0276" w:rsidRDefault="00000000">
      <w:pPr>
        <w:spacing w:before="80" w:after="20"/>
      </w:pPr>
      <w:r>
        <w:rPr>
          <w:b/>
        </w:rPr>
        <w:t>Q36. A common efficient priority queue structure is:</w:t>
      </w:r>
    </w:p>
    <w:p w14:paraId="2892FD84" w14:textId="77777777" w:rsidR="00CE0276" w:rsidRDefault="00000000">
      <w:pPr>
        <w:spacing w:after="0"/>
        <w:ind w:left="288"/>
      </w:pPr>
      <w:r>
        <w:t>A. Binary heap</w:t>
      </w:r>
    </w:p>
    <w:p w14:paraId="2A147D4F" w14:textId="77777777" w:rsidR="00CE0276" w:rsidRDefault="00000000">
      <w:pPr>
        <w:spacing w:after="0"/>
        <w:ind w:left="288"/>
      </w:pPr>
      <w:r>
        <w:t>B. Plain string</w:t>
      </w:r>
    </w:p>
    <w:p w14:paraId="6F17F6B2" w14:textId="77777777" w:rsidR="00CE0276" w:rsidRDefault="00000000">
      <w:pPr>
        <w:spacing w:after="0"/>
        <w:ind w:left="288"/>
      </w:pPr>
      <w:r>
        <w:t>C. Stack only</w:t>
      </w:r>
    </w:p>
    <w:p w14:paraId="055FF0F2" w14:textId="77777777" w:rsidR="00CE0276" w:rsidRDefault="00000000">
      <w:pPr>
        <w:spacing w:after="0"/>
        <w:ind w:left="288"/>
      </w:pPr>
      <w:r>
        <w:t>D. Adjacency matrix</w:t>
      </w:r>
    </w:p>
    <w:p w14:paraId="4CAB2524" w14:textId="77777777" w:rsidR="00CE0276" w:rsidRDefault="00000000">
      <w:pPr>
        <w:spacing w:after="60"/>
      </w:pPr>
      <w:r>
        <w:rPr>
          <w:b/>
        </w:rPr>
        <w:t xml:space="preserve">Answer: A. </w:t>
      </w:r>
      <w:r>
        <w:t>A binary heap supports efficient priority insertion/removal.</w:t>
      </w:r>
    </w:p>
    <w:p w14:paraId="5CBCBCE1" w14:textId="77777777" w:rsidR="00CE0276" w:rsidRDefault="00000000">
      <w:pPr>
        <w:spacing w:before="80" w:after="20"/>
      </w:pPr>
      <w:r>
        <w:rPr>
          <w:b/>
        </w:rPr>
        <w:t>Q37. Average lookup in a well-designed hash table:</w:t>
      </w:r>
    </w:p>
    <w:p w14:paraId="4FA6E5AB" w14:textId="77777777" w:rsidR="00CE0276" w:rsidRDefault="00000000">
      <w:pPr>
        <w:spacing w:after="0"/>
        <w:ind w:left="288"/>
      </w:pPr>
      <w:r>
        <w:t>A. O(1)</w:t>
      </w:r>
    </w:p>
    <w:p w14:paraId="50C5BA78" w14:textId="77777777" w:rsidR="00CE0276" w:rsidRDefault="00000000">
      <w:pPr>
        <w:spacing w:after="0"/>
        <w:ind w:left="288"/>
      </w:pPr>
      <w:r>
        <w:t>B. O(log n) always</w:t>
      </w:r>
    </w:p>
    <w:p w14:paraId="4C8F7645" w14:textId="77777777" w:rsidR="00CE0276" w:rsidRDefault="00000000">
      <w:pPr>
        <w:spacing w:after="0"/>
        <w:ind w:left="288"/>
      </w:pPr>
      <w:r>
        <w:t>C. O(n log n)</w:t>
      </w:r>
    </w:p>
    <w:p w14:paraId="36B90564" w14:textId="77777777" w:rsidR="00CE0276" w:rsidRDefault="00000000">
      <w:pPr>
        <w:spacing w:after="0"/>
        <w:ind w:left="288"/>
      </w:pPr>
      <w:r>
        <w:t>D. O(n²)</w:t>
      </w:r>
    </w:p>
    <w:p w14:paraId="73109C60" w14:textId="77777777" w:rsidR="00CE0276" w:rsidRDefault="00000000">
      <w:pPr>
        <w:spacing w:after="60"/>
      </w:pPr>
      <w:r>
        <w:rPr>
          <w:b/>
        </w:rPr>
        <w:t xml:space="preserve">Answer: A. </w:t>
      </w:r>
      <w:r>
        <w:t>Good hashing and a controlled load factor give constant average lookup.</w:t>
      </w:r>
    </w:p>
    <w:p w14:paraId="5F4C00EA" w14:textId="77777777" w:rsidR="00CE0276" w:rsidRDefault="00000000">
      <w:pPr>
        <w:spacing w:before="80" w:after="20"/>
      </w:pPr>
      <w:r>
        <w:rPr>
          <w:b/>
        </w:rPr>
        <w:t>Q38. A hashing collision occurs when:</w:t>
      </w:r>
    </w:p>
    <w:p w14:paraId="01CBFC89" w14:textId="77777777" w:rsidR="00CE0276" w:rsidRDefault="00000000">
      <w:pPr>
        <w:spacing w:after="0"/>
        <w:ind w:left="288"/>
      </w:pPr>
      <w:r>
        <w:t>A. Two keys map to same slot</w:t>
      </w:r>
    </w:p>
    <w:p w14:paraId="09A3B9FD" w14:textId="77777777" w:rsidR="00CE0276" w:rsidRDefault="00000000">
      <w:pPr>
        <w:spacing w:after="0"/>
        <w:ind w:left="288"/>
      </w:pPr>
      <w:r>
        <w:t>B. A key is deleted</w:t>
      </w:r>
    </w:p>
    <w:p w14:paraId="6922C473" w14:textId="77777777" w:rsidR="00CE0276" w:rsidRDefault="00000000">
      <w:pPr>
        <w:spacing w:after="0"/>
        <w:ind w:left="288"/>
      </w:pPr>
      <w:r>
        <w:t>C. The table is sorted</w:t>
      </w:r>
    </w:p>
    <w:p w14:paraId="75D760AF" w14:textId="77777777" w:rsidR="00CE0276" w:rsidRDefault="00000000">
      <w:pPr>
        <w:spacing w:after="0"/>
        <w:ind w:left="288"/>
      </w:pPr>
      <w:r>
        <w:t>D. A graph has a cycle</w:t>
      </w:r>
    </w:p>
    <w:p w14:paraId="62A50039" w14:textId="77777777" w:rsidR="00CE0276" w:rsidRDefault="00000000">
      <w:pPr>
        <w:spacing w:after="60"/>
      </w:pPr>
      <w:r>
        <w:rPr>
          <w:b/>
        </w:rPr>
        <w:t xml:space="preserve">Answer: A. </w:t>
      </w:r>
      <w:r>
        <w:t>Different keys may hash to the same index.</w:t>
      </w:r>
    </w:p>
    <w:p w14:paraId="6F068536" w14:textId="77777777" w:rsidR="00CE0276" w:rsidRDefault="00000000">
      <w:pPr>
        <w:spacing w:before="80" w:after="20"/>
      </w:pPr>
      <w:r>
        <w:rPr>
          <w:b/>
        </w:rPr>
        <w:t>Q39. Separate chaining resolves collisions with:</w:t>
      </w:r>
    </w:p>
    <w:p w14:paraId="68316825" w14:textId="77777777" w:rsidR="00CE0276" w:rsidRDefault="00000000">
      <w:pPr>
        <w:spacing w:after="0"/>
        <w:ind w:left="288"/>
      </w:pPr>
      <w:r>
        <w:t>A. A bucket/chain at each slot</w:t>
      </w:r>
    </w:p>
    <w:p w14:paraId="4A753346" w14:textId="77777777" w:rsidR="00CE0276" w:rsidRDefault="00000000">
      <w:pPr>
        <w:spacing w:after="0"/>
        <w:ind w:left="288"/>
      </w:pPr>
      <w:r>
        <w:t>B. Sorting whole table every time</w:t>
      </w:r>
    </w:p>
    <w:p w14:paraId="0D3CEA7C" w14:textId="77777777" w:rsidR="00CE0276" w:rsidRDefault="00000000">
      <w:pPr>
        <w:spacing w:after="0"/>
        <w:ind w:left="288"/>
      </w:pPr>
      <w:r>
        <w:t>C. Deleting duplicates</w:t>
      </w:r>
    </w:p>
    <w:p w14:paraId="74FC59A8" w14:textId="77777777" w:rsidR="00CE0276" w:rsidRDefault="00000000">
      <w:pPr>
        <w:spacing w:after="0"/>
        <w:ind w:left="288"/>
      </w:pPr>
      <w:r>
        <w:t>D. Binary search only</w:t>
      </w:r>
    </w:p>
    <w:p w14:paraId="10086E3B" w14:textId="77777777" w:rsidR="00CE0276" w:rsidRDefault="00000000">
      <w:pPr>
        <w:spacing w:after="60"/>
      </w:pPr>
      <w:r>
        <w:rPr>
          <w:b/>
        </w:rPr>
        <w:t xml:space="preserve">Answer: A. </w:t>
      </w:r>
      <w:r>
        <w:t>Entries sharing an index are kept together in a chain or bucket.</w:t>
      </w:r>
    </w:p>
    <w:p w14:paraId="2E798C00" w14:textId="77777777" w:rsidR="00CE0276" w:rsidRDefault="00000000">
      <w:pPr>
        <w:spacing w:before="80" w:after="20"/>
      </w:pPr>
      <w:r>
        <w:rPr>
          <w:b/>
        </w:rPr>
        <w:t>Q40. Open addressing stores collided keys:</w:t>
      </w:r>
    </w:p>
    <w:p w14:paraId="07FCA92E" w14:textId="77777777" w:rsidR="00CE0276" w:rsidRDefault="00000000">
      <w:pPr>
        <w:spacing w:after="0"/>
        <w:ind w:left="288"/>
      </w:pPr>
      <w:r>
        <w:t>A. Elsewhere in the same table</w:t>
      </w:r>
    </w:p>
    <w:p w14:paraId="02F300A3" w14:textId="77777777" w:rsidR="00CE0276" w:rsidRDefault="00000000">
      <w:pPr>
        <w:spacing w:after="0"/>
        <w:ind w:left="288"/>
      </w:pPr>
      <w:r>
        <w:t>B. Only in a linked list outside</w:t>
      </w:r>
    </w:p>
    <w:p w14:paraId="3F6C2629" w14:textId="77777777" w:rsidR="00CE0276" w:rsidRDefault="00000000">
      <w:pPr>
        <w:spacing w:after="0"/>
        <w:ind w:left="288"/>
      </w:pPr>
      <w:r>
        <w:t>C. Only in a tree</w:t>
      </w:r>
    </w:p>
    <w:p w14:paraId="3300CE89" w14:textId="77777777" w:rsidR="00CE0276" w:rsidRDefault="00000000">
      <w:pPr>
        <w:spacing w:after="0"/>
        <w:ind w:left="288"/>
      </w:pPr>
      <w:r>
        <w:t>D. In a vertex list</w:t>
      </w:r>
    </w:p>
    <w:p w14:paraId="41002DDE" w14:textId="77777777" w:rsidR="00CE0276" w:rsidRDefault="00000000">
      <w:pPr>
        <w:spacing w:after="60"/>
      </w:pPr>
      <w:r>
        <w:rPr>
          <w:b/>
        </w:rPr>
        <w:t xml:space="preserve">Answer: A. </w:t>
      </w:r>
      <w:r>
        <w:t>Probing searches for another free slot in the table.</w:t>
      </w:r>
    </w:p>
    <w:p w14:paraId="3EEC7E28" w14:textId="77777777" w:rsidR="00CE0276" w:rsidRDefault="00000000">
      <w:pPr>
        <w:spacing w:before="80" w:after="20"/>
      </w:pPr>
      <w:r>
        <w:rPr>
          <w:b/>
        </w:rPr>
        <w:t>Q41. Hash-table load factor is:</w:t>
      </w:r>
    </w:p>
    <w:p w14:paraId="11B09C93" w14:textId="77777777" w:rsidR="00CE0276" w:rsidRDefault="00000000">
      <w:pPr>
        <w:spacing w:after="0"/>
        <w:ind w:left="288"/>
      </w:pPr>
      <w:r>
        <w:t>A. Slots / stored keys</w:t>
      </w:r>
    </w:p>
    <w:p w14:paraId="3F73774A" w14:textId="77777777" w:rsidR="00CE0276" w:rsidRDefault="00000000">
      <w:pPr>
        <w:spacing w:after="0"/>
        <w:ind w:left="288"/>
      </w:pPr>
      <w:r>
        <w:t>B. Stored keys / slots</w:t>
      </w:r>
    </w:p>
    <w:p w14:paraId="4BB41B16" w14:textId="77777777" w:rsidR="00CE0276" w:rsidRDefault="00000000">
      <w:pPr>
        <w:spacing w:after="0"/>
        <w:ind w:left="288"/>
      </w:pPr>
      <w:r>
        <w:t>C. Collisions × slots</w:t>
      </w:r>
    </w:p>
    <w:p w14:paraId="57800697" w14:textId="77777777" w:rsidR="00CE0276" w:rsidRDefault="00000000">
      <w:pPr>
        <w:spacing w:after="0"/>
        <w:ind w:left="288"/>
      </w:pPr>
      <w:r>
        <w:t>D. Keys + slots</w:t>
      </w:r>
    </w:p>
    <w:p w14:paraId="6589A266" w14:textId="77777777" w:rsidR="00CE0276" w:rsidRDefault="00000000">
      <w:pPr>
        <w:spacing w:after="60"/>
      </w:pPr>
      <w:r>
        <w:rPr>
          <w:b/>
        </w:rPr>
        <w:t xml:space="preserve">Answer: B. </w:t>
      </w:r>
      <w:r>
        <w:t>Load factor α is commonly n/m.</w:t>
      </w:r>
    </w:p>
    <w:p w14:paraId="6C281132" w14:textId="77777777" w:rsidR="00CE0276" w:rsidRDefault="00000000">
      <w:pPr>
        <w:spacing w:before="80" w:after="20"/>
      </w:pPr>
      <w:r>
        <w:rPr>
          <w:b/>
        </w:rPr>
        <w:t>Q42. A stack follows:</w:t>
      </w:r>
    </w:p>
    <w:p w14:paraId="5828ABD1" w14:textId="77777777" w:rsidR="00CE0276" w:rsidRDefault="00000000">
      <w:pPr>
        <w:spacing w:after="0"/>
        <w:ind w:left="288"/>
      </w:pPr>
      <w:r>
        <w:t>A. FIFO</w:t>
      </w:r>
    </w:p>
    <w:p w14:paraId="2B54461F" w14:textId="77777777" w:rsidR="00CE0276" w:rsidRDefault="00000000">
      <w:pPr>
        <w:spacing w:after="0"/>
        <w:ind w:left="288"/>
      </w:pPr>
      <w:r>
        <w:t>B. LIFO</w:t>
      </w:r>
    </w:p>
    <w:p w14:paraId="5B12DAE4" w14:textId="77777777" w:rsidR="00CE0276" w:rsidRDefault="00000000">
      <w:pPr>
        <w:spacing w:after="0"/>
        <w:ind w:left="288"/>
      </w:pPr>
      <w:r>
        <w:t>C. Random order</w:t>
      </w:r>
    </w:p>
    <w:p w14:paraId="7D644F8A" w14:textId="77777777" w:rsidR="00CE0276" w:rsidRDefault="00000000">
      <w:pPr>
        <w:spacing w:after="0"/>
        <w:ind w:left="288"/>
      </w:pPr>
      <w:r>
        <w:t>D. Priority order</w:t>
      </w:r>
    </w:p>
    <w:p w14:paraId="0C4C64DC" w14:textId="77777777" w:rsidR="00CE0276" w:rsidRDefault="00000000">
      <w:pPr>
        <w:spacing w:after="60"/>
      </w:pPr>
      <w:r>
        <w:rPr>
          <w:b/>
        </w:rPr>
        <w:t xml:space="preserve">Answer: B. </w:t>
      </w:r>
      <w:r>
        <w:t>Last in, first out.</w:t>
      </w:r>
    </w:p>
    <w:p w14:paraId="69C60BFC" w14:textId="77777777" w:rsidR="00CE0276" w:rsidRDefault="00000000">
      <w:pPr>
        <w:spacing w:before="80" w:after="20"/>
      </w:pPr>
      <w:r>
        <w:rPr>
          <w:b/>
        </w:rPr>
        <w:lastRenderedPageBreak/>
        <w:t>Q43. A queue follows:</w:t>
      </w:r>
    </w:p>
    <w:p w14:paraId="6DC6A7FF" w14:textId="77777777" w:rsidR="00CE0276" w:rsidRDefault="00000000">
      <w:pPr>
        <w:spacing w:after="0"/>
        <w:ind w:left="288"/>
      </w:pPr>
      <w:r>
        <w:t>A. LIFO</w:t>
      </w:r>
    </w:p>
    <w:p w14:paraId="7927DF97" w14:textId="77777777" w:rsidR="00CE0276" w:rsidRDefault="00000000">
      <w:pPr>
        <w:spacing w:after="0"/>
        <w:ind w:left="288"/>
      </w:pPr>
      <w:r>
        <w:t>B. FIFO</w:t>
      </w:r>
    </w:p>
    <w:p w14:paraId="09B98ABC" w14:textId="77777777" w:rsidR="00CE0276" w:rsidRDefault="00000000">
      <w:pPr>
        <w:spacing w:after="0"/>
        <w:ind w:left="288"/>
      </w:pPr>
      <w:r>
        <w:t>C. Largest first</w:t>
      </w:r>
    </w:p>
    <w:p w14:paraId="2E0C10E9" w14:textId="77777777" w:rsidR="00CE0276" w:rsidRDefault="00000000">
      <w:pPr>
        <w:spacing w:after="0"/>
        <w:ind w:left="288"/>
      </w:pPr>
      <w:r>
        <w:t>D. Depth first</w:t>
      </w:r>
    </w:p>
    <w:p w14:paraId="1FF1807B" w14:textId="77777777" w:rsidR="00CE0276" w:rsidRDefault="00000000">
      <w:pPr>
        <w:spacing w:after="60"/>
      </w:pPr>
      <w:r>
        <w:rPr>
          <w:b/>
        </w:rPr>
        <w:t xml:space="preserve">Answer: B. </w:t>
      </w:r>
      <w:r>
        <w:t>First in, first out.</w:t>
      </w:r>
    </w:p>
    <w:p w14:paraId="0EDAAD41" w14:textId="77777777" w:rsidR="00CE0276" w:rsidRDefault="00000000">
      <w:pPr>
        <w:spacing w:before="80" w:after="20"/>
      </w:pPr>
      <w:r>
        <w:rPr>
          <w:b/>
        </w:rPr>
        <w:t>Q44. In a conventional BST, left subtree keys are:</w:t>
      </w:r>
    </w:p>
    <w:p w14:paraId="76353D6C" w14:textId="77777777" w:rsidR="00CE0276" w:rsidRDefault="00000000">
      <w:pPr>
        <w:spacing w:after="0"/>
        <w:ind w:left="288"/>
      </w:pPr>
      <w:r>
        <w:t>A. Greater than root</w:t>
      </w:r>
    </w:p>
    <w:p w14:paraId="73825BE1" w14:textId="77777777" w:rsidR="00CE0276" w:rsidRDefault="00000000">
      <w:pPr>
        <w:spacing w:after="0"/>
        <w:ind w:left="288"/>
      </w:pPr>
      <w:r>
        <w:t>B. Less than root</w:t>
      </w:r>
    </w:p>
    <w:p w14:paraId="6B0BCC7C" w14:textId="77777777" w:rsidR="00CE0276" w:rsidRDefault="00000000">
      <w:pPr>
        <w:spacing w:after="0"/>
        <w:ind w:left="288"/>
      </w:pPr>
      <w:r>
        <w:t>C. Always equal</w:t>
      </w:r>
    </w:p>
    <w:p w14:paraId="3EB093BA" w14:textId="77777777" w:rsidR="00CE0276" w:rsidRDefault="00000000">
      <w:pPr>
        <w:spacing w:after="0"/>
        <w:ind w:left="288"/>
      </w:pPr>
      <w:r>
        <w:t>D. Unrelated</w:t>
      </w:r>
    </w:p>
    <w:p w14:paraId="172028F4" w14:textId="77777777" w:rsidR="00CE0276" w:rsidRDefault="00000000">
      <w:pPr>
        <w:spacing w:after="60"/>
      </w:pPr>
      <w:r>
        <w:rPr>
          <w:b/>
        </w:rPr>
        <w:t xml:space="preserve">Answer: B. </w:t>
      </w:r>
      <w:r>
        <w:t>Smaller keys are placed to the left.</w:t>
      </w:r>
    </w:p>
    <w:p w14:paraId="47CFDF13" w14:textId="77777777" w:rsidR="00CE0276" w:rsidRDefault="00000000">
      <w:pPr>
        <w:spacing w:before="80" w:after="20"/>
      </w:pPr>
      <w:r>
        <w:rPr>
          <w:b/>
        </w:rPr>
        <w:t>Q45. BST inorder traversal outputs keys in:</w:t>
      </w:r>
    </w:p>
    <w:p w14:paraId="0CADABDB" w14:textId="77777777" w:rsidR="00CE0276" w:rsidRDefault="00000000">
      <w:pPr>
        <w:spacing w:after="0"/>
        <w:ind w:left="288"/>
      </w:pPr>
      <w:r>
        <w:t>A. Sorted order</w:t>
      </w:r>
    </w:p>
    <w:p w14:paraId="7DA69CC3" w14:textId="77777777" w:rsidR="00CE0276" w:rsidRDefault="00000000">
      <w:pPr>
        <w:spacing w:after="0"/>
        <w:ind w:left="288"/>
      </w:pPr>
      <w:r>
        <w:t>B. Insertion order always</w:t>
      </w:r>
    </w:p>
    <w:p w14:paraId="7BD8EB7C" w14:textId="77777777" w:rsidR="00CE0276" w:rsidRDefault="00000000">
      <w:pPr>
        <w:spacing w:after="0"/>
        <w:ind w:left="288"/>
      </w:pPr>
      <w:r>
        <w:t>C. Level order</w:t>
      </w:r>
    </w:p>
    <w:p w14:paraId="4BCEDD9F" w14:textId="77777777" w:rsidR="00CE0276" w:rsidRDefault="00000000">
      <w:pPr>
        <w:spacing w:after="0"/>
        <w:ind w:left="288"/>
      </w:pPr>
      <w:r>
        <w:t>D. Random order</w:t>
      </w:r>
    </w:p>
    <w:p w14:paraId="5A18F40D" w14:textId="77777777" w:rsidR="00CE0276" w:rsidRDefault="00000000">
      <w:pPr>
        <w:spacing w:after="60"/>
      </w:pPr>
      <w:r>
        <w:rPr>
          <w:b/>
        </w:rPr>
        <w:t xml:space="preserve">Answer: A. </w:t>
      </w:r>
      <w:r>
        <w:t>Left-root-right traversal sorts BST keys.</w:t>
      </w:r>
    </w:p>
    <w:p w14:paraId="0A578805" w14:textId="77777777" w:rsidR="00CE0276" w:rsidRDefault="00000000">
      <w:pPr>
        <w:spacing w:before="80" w:after="20"/>
      </w:pPr>
      <w:r>
        <w:rPr>
          <w:b/>
        </w:rPr>
        <w:t>Q46. Worst-case search in a skewed BST:</w:t>
      </w:r>
    </w:p>
    <w:p w14:paraId="5B09CD81" w14:textId="77777777" w:rsidR="00CE0276" w:rsidRDefault="00000000">
      <w:pPr>
        <w:spacing w:after="0"/>
        <w:ind w:left="288"/>
      </w:pPr>
      <w:r>
        <w:t>A. O(1)</w:t>
      </w:r>
    </w:p>
    <w:p w14:paraId="221DB5B7" w14:textId="77777777" w:rsidR="00CE0276" w:rsidRDefault="00000000">
      <w:pPr>
        <w:spacing w:after="0"/>
        <w:ind w:left="288"/>
      </w:pPr>
      <w:r>
        <w:t>B. O(log n)</w:t>
      </w:r>
    </w:p>
    <w:p w14:paraId="68D0FDE0" w14:textId="77777777" w:rsidR="00CE0276" w:rsidRDefault="00000000">
      <w:pPr>
        <w:spacing w:after="0"/>
        <w:ind w:left="288"/>
      </w:pPr>
      <w:r>
        <w:t>C. O(n)</w:t>
      </w:r>
    </w:p>
    <w:p w14:paraId="34A876C2" w14:textId="77777777" w:rsidR="00CE0276" w:rsidRDefault="00000000">
      <w:pPr>
        <w:spacing w:after="0"/>
        <w:ind w:left="288"/>
      </w:pPr>
      <w:r>
        <w:t>D. O(n log n)</w:t>
      </w:r>
    </w:p>
    <w:p w14:paraId="3DE0B809" w14:textId="77777777" w:rsidR="00CE0276" w:rsidRDefault="00000000">
      <w:pPr>
        <w:spacing w:after="60"/>
      </w:pPr>
      <w:r>
        <w:rPr>
          <w:b/>
        </w:rPr>
        <w:t xml:space="preserve">Answer: C. </w:t>
      </w:r>
      <w:r>
        <w:t>A skewed BST can behave like a linked list.</w:t>
      </w:r>
    </w:p>
    <w:p w14:paraId="7100F6A7" w14:textId="77777777" w:rsidR="00CE0276" w:rsidRDefault="00000000">
      <w:pPr>
        <w:spacing w:before="80" w:after="20"/>
      </w:pPr>
      <w:r>
        <w:rPr>
          <w:b/>
        </w:rPr>
        <w:t>Q47. An AVL tree is a:</w:t>
      </w:r>
    </w:p>
    <w:p w14:paraId="4D034626" w14:textId="77777777" w:rsidR="00CE0276" w:rsidRDefault="00000000">
      <w:pPr>
        <w:spacing w:after="0"/>
        <w:ind w:left="288"/>
      </w:pPr>
      <w:r>
        <w:t>A. Self-balancing BST</w:t>
      </w:r>
    </w:p>
    <w:p w14:paraId="11A705C9" w14:textId="77777777" w:rsidR="00CE0276" w:rsidRDefault="00000000">
      <w:pPr>
        <w:spacing w:after="0"/>
        <w:ind w:left="288"/>
      </w:pPr>
      <w:r>
        <w:t>B. Hashing method</w:t>
      </w:r>
    </w:p>
    <w:p w14:paraId="4F95ABA9" w14:textId="77777777" w:rsidR="00CE0276" w:rsidRDefault="00000000">
      <w:pPr>
        <w:spacing w:after="0"/>
        <w:ind w:left="288"/>
      </w:pPr>
      <w:r>
        <w:t>C. Traversal</w:t>
      </w:r>
    </w:p>
    <w:p w14:paraId="3BE762B6" w14:textId="77777777" w:rsidR="00CE0276" w:rsidRDefault="00000000">
      <w:pPr>
        <w:spacing w:after="0"/>
        <w:ind w:left="288"/>
      </w:pPr>
      <w:r>
        <w:t>D. Sort</w:t>
      </w:r>
    </w:p>
    <w:p w14:paraId="36C2C4AC" w14:textId="77777777" w:rsidR="00CE0276" w:rsidRDefault="00000000">
      <w:pPr>
        <w:spacing w:after="60"/>
      </w:pPr>
      <w:r>
        <w:rPr>
          <w:b/>
        </w:rPr>
        <w:t xml:space="preserve">Answer: A. </w:t>
      </w:r>
      <w:r>
        <w:t>AVL trees maintain a bounded height difference.</w:t>
      </w:r>
    </w:p>
    <w:p w14:paraId="68FFCB2E" w14:textId="77777777" w:rsidR="00CE0276" w:rsidRDefault="00000000">
      <w:pPr>
        <w:spacing w:before="80" w:after="20"/>
      </w:pPr>
      <w:r>
        <w:rPr>
          <w:b/>
        </w:rPr>
        <w:t>Q48. AVL balance factor is conventionally:</w:t>
      </w:r>
    </w:p>
    <w:p w14:paraId="3822959A" w14:textId="77777777" w:rsidR="00CE0276" w:rsidRDefault="00000000">
      <w:pPr>
        <w:spacing w:after="0"/>
        <w:ind w:left="288"/>
      </w:pPr>
      <w:r>
        <w:t>A. Left height − right height</w:t>
      </w:r>
    </w:p>
    <w:p w14:paraId="21D21262" w14:textId="77777777" w:rsidR="00CE0276" w:rsidRDefault="00000000">
      <w:pPr>
        <w:spacing w:after="0"/>
        <w:ind w:left="288"/>
      </w:pPr>
      <w:r>
        <w:t>B. Left size + right size</w:t>
      </w:r>
    </w:p>
    <w:p w14:paraId="1318007D" w14:textId="77777777" w:rsidR="00CE0276" w:rsidRDefault="00000000">
      <w:pPr>
        <w:spacing w:after="0"/>
        <w:ind w:left="288"/>
      </w:pPr>
      <w:r>
        <w:t>C. Key − parent key</w:t>
      </w:r>
    </w:p>
    <w:p w14:paraId="1AD76872" w14:textId="77777777" w:rsidR="00CE0276" w:rsidRDefault="00000000">
      <w:pPr>
        <w:spacing w:after="0"/>
        <w:ind w:left="288"/>
      </w:pPr>
      <w:r>
        <w:t>D. Leaf count</w:t>
      </w:r>
    </w:p>
    <w:p w14:paraId="54CE9742" w14:textId="77777777" w:rsidR="00CE0276" w:rsidRDefault="00000000">
      <w:pPr>
        <w:spacing w:after="60"/>
      </w:pPr>
      <w:r>
        <w:rPr>
          <w:b/>
        </w:rPr>
        <w:t xml:space="preserve">Answer: A. </w:t>
      </w:r>
      <w:r>
        <w:t>It is the difference between left and right subtree heights.</w:t>
      </w:r>
    </w:p>
    <w:p w14:paraId="148DA183" w14:textId="77777777" w:rsidR="00CE0276" w:rsidRDefault="00000000">
      <w:pPr>
        <w:spacing w:before="80" w:after="20"/>
      </w:pPr>
      <w:r>
        <w:rPr>
          <w:b/>
        </w:rPr>
        <w:t>Q49. A simple editor's undo history commonly uses:</w:t>
      </w:r>
    </w:p>
    <w:p w14:paraId="1879CC99" w14:textId="77777777" w:rsidR="00CE0276" w:rsidRDefault="00000000">
      <w:pPr>
        <w:spacing w:after="0"/>
        <w:ind w:left="288"/>
      </w:pPr>
      <w:r>
        <w:t>A. Stack</w:t>
      </w:r>
    </w:p>
    <w:p w14:paraId="13AAD14B" w14:textId="77777777" w:rsidR="00CE0276" w:rsidRDefault="00000000">
      <w:pPr>
        <w:spacing w:after="0"/>
        <w:ind w:left="288"/>
      </w:pPr>
      <w:r>
        <w:t>B. Queue</w:t>
      </w:r>
    </w:p>
    <w:p w14:paraId="1B2BD735" w14:textId="77777777" w:rsidR="00CE0276" w:rsidRDefault="00000000">
      <w:pPr>
        <w:spacing w:after="0"/>
        <w:ind w:left="288"/>
      </w:pPr>
      <w:r>
        <w:t>C. Graph</w:t>
      </w:r>
    </w:p>
    <w:p w14:paraId="7BEBBF20" w14:textId="77777777" w:rsidR="00CE0276" w:rsidRDefault="00000000">
      <w:pPr>
        <w:spacing w:after="0"/>
        <w:ind w:left="288"/>
      </w:pPr>
      <w:r>
        <w:t>D. Heap</w:t>
      </w:r>
    </w:p>
    <w:p w14:paraId="1E103BA4" w14:textId="77777777" w:rsidR="00CE0276" w:rsidRDefault="00000000">
      <w:pPr>
        <w:spacing w:after="60"/>
      </w:pPr>
      <w:r>
        <w:rPr>
          <w:b/>
        </w:rPr>
        <w:t xml:space="preserve">Answer: A. </w:t>
      </w:r>
      <w:r>
        <w:t>Undo reverses the most recent action first.</w:t>
      </w:r>
    </w:p>
    <w:p w14:paraId="6FCCD6B8" w14:textId="77777777" w:rsidR="00CE0276" w:rsidRDefault="00000000">
      <w:pPr>
        <w:spacing w:before="80" w:after="20"/>
      </w:pPr>
      <w:r>
        <w:rPr>
          <w:b/>
        </w:rPr>
        <w:t>Q50. A graph with every pair of distinct vertices adjacent is:</w:t>
      </w:r>
    </w:p>
    <w:p w14:paraId="20565060" w14:textId="77777777" w:rsidR="00CE0276" w:rsidRDefault="00000000">
      <w:pPr>
        <w:spacing w:after="0"/>
        <w:ind w:left="288"/>
      </w:pPr>
      <w:r>
        <w:t>A. Complete graph</w:t>
      </w:r>
    </w:p>
    <w:p w14:paraId="2A562C59" w14:textId="77777777" w:rsidR="00CE0276" w:rsidRDefault="00000000">
      <w:pPr>
        <w:spacing w:after="0"/>
        <w:ind w:left="288"/>
      </w:pPr>
      <w:r>
        <w:t>B. Tree</w:t>
      </w:r>
    </w:p>
    <w:p w14:paraId="46F01205" w14:textId="77777777" w:rsidR="00CE0276" w:rsidRDefault="00000000">
      <w:pPr>
        <w:spacing w:after="0"/>
        <w:ind w:left="288"/>
      </w:pPr>
      <w:r>
        <w:t>C. Path graph</w:t>
      </w:r>
    </w:p>
    <w:p w14:paraId="02F032CC" w14:textId="77777777" w:rsidR="00CE0276" w:rsidRDefault="00000000">
      <w:pPr>
        <w:spacing w:after="0"/>
        <w:ind w:left="288"/>
      </w:pPr>
      <w:r>
        <w:t>D. Empty graph</w:t>
      </w:r>
    </w:p>
    <w:p w14:paraId="53D95B94" w14:textId="77777777" w:rsidR="00CE0276" w:rsidRDefault="00000000">
      <w:pPr>
        <w:spacing w:after="60"/>
      </w:pPr>
      <w:r>
        <w:rPr>
          <w:b/>
        </w:rPr>
        <w:t xml:space="preserve">Answer: A. </w:t>
      </w:r>
      <w:r>
        <w:t>A complete graph contains an edge between every pair of distinct vertices.</w:t>
      </w:r>
    </w:p>
    <w:p w14:paraId="549B21B2" w14:textId="77777777" w:rsidR="00CE0276" w:rsidRDefault="00000000">
      <w:pPr>
        <w:pStyle w:val="Heading1"/>
      </w:pPr>
      <w:r>
        <w:t>Quick Answer Key</w:t>
      </w:r>
    </w:p>
    <w:p w14:paraId="5E688DD7" w14:textId="77777777" w:rsidR="00CE0276" w:rsidRDefault="00000000">
      <w:r>
        <w:t>1-A   |   2-B   |   3-B   |   4-B   |   5-B   |   6-B   |   7-B   |   8-B   |   9-A   |   10-A</w:t>
      </w:r>
    </w:p>
    <w:p w14:paraId="6C166BB0" w14:textId="77777777" w:rsidR="00CE0276" w:rsidRDefault="00000000">
      <w:r>
        <w:t>11-B   |   12-B   |   13-A   |   14-A   |   15-C   |   16-A   |   17-B   |   18-C   |   19-B   |   20-B</w:t>
      </w:r>
    </w:p>
    <w:p w14:paraId="332E1F12" w14:textId="77777777" w:rsidR="00CE0276" w:rsidRDefault="00000000">
      <w:r>
        <w:lastRenderedPageBreak/>
        <w:t>21-B   |   22-A   |   23-C   |   24-A   |   25-C   |   26-B   |   27-C   |   28-B   |   29-A   |   30-A</w:t>
      </w:r>
    </w:p>
    <w:p w14:paraId="0B6AD12E" w14:textId="77777777" w:rsidR="00CE0276" w:rsidRDefault="00000000">
      <w:r>
        <w:t>31-A   |   32-B   |   33-A   |   34-B   |   35-B   |   36-A   |   37-A   |   38-A   |   39-A   |   40-A</w:t>
      </w:r>
    </w:p>
    <w:p w14:paraId="1BE78ACF" w14:textId="77777777" w:rsidR="00CE0276" w:rsidRDefault="00000000">
      <w:r>
        <w:t>41-B   |   42-B   |   43-B   |   44-B   |   45-A   |   46-C   |   47-A   |   48-A   |   49-A   |   50-A</w:t>
      </w:r>
    </w:p>
    <w:p w14:paraId="1CC4EA6A" w14:textId="77777777" w:rsidR="00CE0276" w:rsidRDefault="00000000">
      <w:pPr>
        <w:pStyle w:val="Heading1"/>
      </w:pPr>
      <w:r>
        <w:t>Complexity Snapshot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E0276" w14:paraId="25171C6D" w14:textId="77777777" w:rsidTr="00CE02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4961955C" w14:textId="77777777" w:rsidR="00CE0276" w:rsidRDefault="00000000">
            <w:r>
              <w:t>Topic</w:t>
            </w:r>
          </w:p>
        </w:tc>
        <w:tc>
          <w:tcPr>
            <w:tcW w:w="3360" w:type="dxa"/>
          </w:tcPr>
          <w:p w14:paraId="3FABD4BF" w14:textId="77777777" w:rsidR="00CE02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Typical complexity</w:t>
            </w:r>
          </w:p>
        </w:tc>
        <w:tc>
          <w:tcPr>
            <w:tcW w:w="3360" w:type="dxa"/>
          </w:tcPr>
          <w:p w14:paraId="3E0D738F" w14:textId="77777777" w:rsidR="00CE02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reminder</w:t>
            </w:r>
          </w:p>
        </w:tc>
      </w:tr>
      <w:tr w:rsidR="00CE0276" w14:paraId="13B3DBC6" w14:textId="77777777" w:rsidTr="00CE02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2AA5585" w14:textId="77777777" w:rsidR="00CE0276" w:rsidRDefault="00000000">
            <w:r>
              <w:t>BFS/DFS with adjacency list</w:t>
            </w:r>
          </w:p>
        </w:tc>
        <w:tc>
          <w:tcPr>
            <w:tcW w:w="3360" w:type="dxa"/>
          </w:tcPr>
          <w:p w14:paraId="5B9F9393" w14:textId="77777777" w:rsidR="00CE02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O(V+E)</w:t>
            </w:r>
          </w:p>
        </w:tc>
        <w:tc>
          <w:tcPr>
            <w:tcW w:w="3360" w:type="dxa"/>
          </w:tcPr>
          <w:p w14:paraId="13ED5A74" w14:textId="77777777" w:rsidR="00CE02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Queue / stack</w:t>
            </w:r>
          </w:p>
        </w:tc>
      </w:tr>
      <w:tr w:rsidR="00CE0276" w14:paraId="1532E6C5" w14:textId="77777777" w:rsidTr="00CE02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6030747" w14:textId="77777777" w:rsidR="00CE0276" w:rsidRDefault="00000000">
            <w:r>
              <w:t>Linear search</w:t>
            </w:r>
          </w:p>
        </w:tc>
        <w:tc>
          <w:tcPr>
            <w:tcW w:w="3360" w:type="dxa"/>
          </w:tcPr>
          <w:p w14:paraId="6D3B3284" w14:textId="77777777" w:rsidR="00CE02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O(n) worst</w:t>
            </w:r>
          </w:p>
        </w:tc>
        <w:tc>
          <w:tcPr>
            <w:tcW w:w="3360" w:type="dxa"/>
          </w:tcPr>
          <w:p w14:paraId="130DD862" w14:textId="77777777" w:rsidR="00CE02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Unsorted input is fine</w:t>
            </w:r>
          </w:p>
        </w:tc>
      </w:tr>
      <w:tr w:rsidR="00CE0276" w14:paraId="3B817397" w14:textId="77777777" w:rsidTr="00CE02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CCBCBC3" w14:textId="77777777" w:rsidR="00CE0276" w:rsidRDefault="00000000">
            <w:r>
              <w:t>Binary search</w:t>
            </w:r>
          </w:p>
        </w:tc>
        <w:tc>
          <w:tcPr>
            <w:tcW w:w="3360" w:type="dxa"/>
          </w:tcPr>
          <w:p w14:paraId="1154DA86" w14:textId="77777777" w:rsidR="00CE02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O(log n) worst</w:t>
            </w:r>
          </w:p>
        </w:tc>
        <w:tc>
          <w:tcPr>
            <w:tcW w:w="3360" w:type="dxa"/>
          </w:tcPr>
          <w:p w14:paraId="7F50029E" w14:textId="77777777" w:rsidR="00CE02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Input must be sorted</w:t>
            </w:r>
          </w:p>
        </w:tc>
      </w:tr>
      <w:tr w:rsidR="00CE0276" w14:paraId="1DC18469" w14:textId="77777777" w:rsidTr="00CE02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03C3BFF" w14:textId="77777777" w:rsidR="00CE0276" w:rsidRDefault="00000000">
            <w:r>
              <w:t>Bubble / Selection / Insertion</w:t>
            </w:r>
          </w:p>
        </w:tc>
        <w:tc>
          <w:tcPr>
            <w:tcW w:w="3360" w:type="dxa"/>
          </w:tcPr>
          <w:p w14:paraId="51D6A52A" w14:textId="77777777" w:rsidR="00CE02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O(n²) worst</w:t>
            </w:r>
          </w:p>
        </w:tc>
        <w:tc>
          <w:tcPr>
            <w:tcW w:w="3360" w:type="dxa"/>
          </w:tcPr>
          <w:p w14:paraId="328B1C18" w14:textId="77777777" w:rsidR="00CE02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Simple comparison sorts</w:t>
            </w:r>
          </w:p>
        </w:tc>
      </w:tr>
      <w:tr w:rsidR="00CE0276" w14:paraId="4A4CAEAA" w14:textId="77777777" w:rsidTr="00CE02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40172C2" w14:textId="77777777" w:rsidR="00CE0276" w:rsidRDefault="00000000">
            <w:r>
              <w:t>Merge sort</w:t>
            </w:r>
          </w:p>
        </w:tc>
        <w:tc>
          <w:tcPr>
            <w:tcW w:w="3360" w:type="dxa"/>
          </w:tcPr>
          <w:p w14:paraId="669C424F" w14:textId="77777777" w:rsidR="00CE02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O(n log n)</w:t>
            </w:r>
          </w:p>
        </w:tc>
        <w:tc>
          <w:tcPr>
            <w:tcW w:w="3360" w:type="dxa"/>
          </w:tcPr>
          <w:p w14:paraId="13A8B5A1" w14:textId="77777777" w:rsidR="00CE02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Typically O(n) extra space</w:t>
            </w:r>
          </w:p>
        </w:tc>
      </w:tr>
      <w:tr w:rsidR="00CE0276" w14:paraId="3CA9DCFE" w14:textId="77777777" w:rsidTr="00CE02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AD58D0A" w14:textId="77777777" w:rsidR="00CE0276" w:rsidRDefault="00000000">
            <w:r>
              <w:t>Quicksort</w:t>
            </w:r>
          </w:p>
        </w:tc>
        <w:tc>
          <w:tcPr>
            <w:tcW w:w="3360" w:type="dxa"/>
          </w:tcPr>
          <w:p w14:paraId="6D90BE4D" w14:textId="77777777" w:rsidR="00CE02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O(n log n) average; O(n²) worst</w:t>
            </w:r>
          </w:p>
        </w:tc>
        <w:tc>
          <w:tcPr>
            <w:tcW w:w="3360" w:type="dxa"/>
          </w:tcPr>
          <w:p w14:paraId="64E191F9" w14:textId="77777777" w:rsidR="00CE02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Pivot affects performance</w:t>
            </w:r>
          </w:p>
        </w:tc>
      </w:tr>
      <w:tr w:rsidR="00CE0276" w14:paraId="23DC97CA" w14:textId="77777777" w:rsidTr="00CE02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B8FC673" w14:textId="77777777" w:rsidR="00CE0276" w:rsidRDefault="00000000">
            <w:r>
              <w:t>Heap sort</w:t>
            </w:r>
          </w:p>
        </w:tc>
        <w:tc>
          <w:tcPr>
            <w:tcW w:w="3360" w:type="dxa"/>
          </w:tcPr>
          <w:p w14:paraId="35BD233D" w14:textId="77777777" w:rsidR="00CE02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O(n log n) worst</w:t>
            </w:r>
          </w:p>
        </w:tc>
        <w:tc>
          <w:tcPr>
            <w:tcW w:w="3360" w:type="dxa"/>
          </w:tcPr>
          <w:p w14:paraId="33FD9F7F" w14:textId="77777777" w:rsidR="00CE02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Uses a binary heap</w:t>
            </w:r>
          </w:p>
        </w:tc>
      </w:tr>
      <w:tr w:rsidR="00CE0276" w14:paraId="2B8383DC" w14:textId="77777777" w:rsidTr="00CE02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0B7F340" w14:textId="77777777" w:rsidR="00CE0276" w:rsidRDefault="00000000">
            <w:r>
              <w:t>Hash lookup</w:t>
            </w:r>
          </w:p>
        </w:tc>
        <w:tc>
          <w:tcPr>
            <w:tcW w:w="3360" w:type="dxa"/>
          </w:tcPr>
          <w:p w14:paraId="0BFBDA69" w14:textId="77777777" w:rsidR="00CE02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O(1) average; O(n) worst</w:t>
            </w:r>
          </w:p>
        </w:tc>
        <w:tc>
          <w:tcPr>
            <w:tcW w:w="3360" w:type="dxa"/>
          </w:tcPr>
          <w:p w14:paraId="57F6A0CC" w14:textId="77777777" w:rsidR="00CE02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Collisions matter</w:t>
            </w:r>
          </w:p>
        </w:tc>
      </w:tr>
      <w:tr w:rsidR="00CE0276" w14:paraId="0810591B" w14:textId="77777777" w:rsidTr="00CE02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6F6648EA" w14:textId="77777777" w:rsidR="00CE0276" w:rsidRDefault="00000000">
            <w:r>
              <w:t>BST search</w:t>
            </w:r>
          </w:p>
        </w:tc>
        <w:tc>
          <w:tcPr>
            <w:tcW w:w="3360" w:type="dxa"/>
          </w:tcPr>
          <w:p w14:paraId="4208297A" w14:textId="77777777" w:rsidR="00CE02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O(log n) average; O(n) worst</w:t>
            </w:r>
          </w:p>
        </w:tc>
        <w:tc>
          <w:tcPr>
            <w:tcW w:w="3360" w:type="dxa"/>
          </w:tcPr>
          <w:p w14:paraId="4E2BF986" w14:textId="77777777" w:rsidR="00CE02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Depends on tree height</w:t>
            </w:r>
          </w:p>
        </w:tc>
      </w:tr>
      <w:tr w:rsidR="00CE0276" w14:paraId="5F90E0BB" w14:textId="77777777" w:rsidTr="00CE02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63728F6" w14:textId="77777777" w:rsidR="00CE0276" w:rsidRDefault="00000000">
            <w:r>
              <w:t>AVL operations</w:t>
            </w:r>
          </w:p>
        </w:tc>
        <w:tc>
          <w:tcPr>
            <w:tcW w:w="3360" w:type="dxa"/>
          </w:tcPr>
          <w:p w14:paraId="3D2B627F" w14:textId="77777777" w:rsidR="00CE02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O(log n)</w:t>
            </w:r>
          </w:p>
        </w:tc>
        <w:tc>
          <w:tcPr>
            <w:tcW w:w="3360" w:type="dxa"/>
          </w:tcPr>
          <w:p w14:paraId="446E892A" w14:textId="77777777" w:rsidR="00CE027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Self-balancing BST</w:t>
            </w:r>
          </w:p>
        </w:tc>
      </w:tr>
    </w:tbl>
    <w:p w14:paraId="540A42EB" w14:textId="2526CCD0" w:rsidR="00CE0276" w:rsidRDefault="00000000">
      <w:r>
        <w:t xml:space="preserve">Score: </w:t>
      </w:r>
      <w:r w:rsidR="00173531">
        <w:rPr>
          <w:u w:val="single"/>
        </w:rPr>
        <w:t>50</w:t>
      </w:r>
      <w:r>
        <w:t>/ 50     Incorrect: __</w:t>
      </w:r>
      <w:r w:rsidR="00173531">
        <w:t>0</w:t>
      </w:r>
      <w:r>
        <w:t>__     Revisit topics: ______________________________</w:t>
      </w:r>
    </w:p>
    <w:sectPr w:rsidR="00CE027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7521137">
    <w:abstractNumId w:val="8"/>
  </w:num>
  <w:num w:numId="2" w16cid:durableId="1239750702">
    <w:abstractNumId w:val="6"/>
  </w:num>
  <w:num w:numId="3" w16cid:durableId="1805848435">
    <w:abstractNumId w:val="5"/>
  </w:num>
  <w:num w:numId="4" w16cid:durableId="714037555">
    <w:abstractNumId w:val="4"/>
  </w:num>
  <w:num w:numId="5" w16cid:durableId="554589373">
    <w:abstractNumId w:val="7"/>
  </w:num>
  <w:num w:numId="6" w16cid:durableId="1362584134">
    <w:abstractNumId w:val="3"/>
  </w:num>
  <w:num w:numId="7" w16cid:durableId="819538310">
    <w:abstractNumId w:val="2"/>
  </w:num>
  <w:num w:numId="8" w16cid:durableId="719135379">
    <w:abstractNumId w:val="1"/>
  </w:num>
  <w:num w:numId="9" w16cid:durableId="470682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531"/>
    <w:rsid w:val="0029639D"/>
    <w:rsid w:val="00326F90"/>
    <w:rsid w:val="00AA1D8D"/>
    <w:rsid w:val="00B47730"/>
    <w:rsid w:val="00CB0664"/>
    <w:rsid w:val="00CE0276"/>
    <w:rsid w:val="00E521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67CDA"/>
  <w14:defaultImageDpi w14:val="300"/>
  <w15:docId w15:val="{4733C9D8-0AB9-4C9B-865B-C74411F1F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1491</Words>
  <Characters>8501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 mourya</cp:lastModifiedBy>
  <cp:revision>2</cp:revision>
  <dcterms:created xsi:type="dcterms:W3CDTF">2013-12-23T23:15:00Z</dcterms:created>
  <dcterms:modified xsi:type="dcterms:W3CDTF">2026-10-16T17:37:00Z</dcterms:modified>
  <cp:category/>
</cp:coreProperties>
</file>