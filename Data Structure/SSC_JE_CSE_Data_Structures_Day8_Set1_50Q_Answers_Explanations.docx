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SSC JE CSE – Data Structures Day 8</w:t>
      </w:r>
    </w:p>
    <w:p>
      <w:pPr>
        <w:jc w:val="center"/>
      </w:pPr>
      <w:r>
        <w:rPr>
          <w:i/>
          <w:sz w:val="22"/>
        </w:rPr>
        <w:t>Set 1 | 50 MCQs with Answers and Explanations</w:t>
      </w:r>
    </w:p>
    <w:p>
      <w:r>
        <w:t>Topics: arrays, linked lists, stacks, queues, complexity, searching, and common applications.</w:t>
      </w:r>
    </w:p>
    <w:p>
      <w:r>
        <w:t>Suggested practice time: 30 minutes. These are exam-oriented practice questions based on common patterns, not verbatim official previous-year questions.</w:t>
      </w:r>
    </w:p>
    <w:p>
      <w:pPr>
        <w:pStyle w:val="Heading1"/>
      </w:pPr>
      <w:r>
        <w:t>Questions with Answers and Explanations</w:t>
      </w:r>
    </w:p>
    <w:p>
      <w:pPr>
        <w:keepNext/>
      </w:pPr>
      <w:r>
        <w:rPr>
          <w:b/>
        </w:rPr>
        <w:t>Q1. Which structure stores elements in contiguous memory in a typical implementation?</w:t>
      </w:r>
    </w:p>
    <w:p>
      <w:pPr>
        <w:keepNext/>
        <w:spacing w:after="0"/>
        <w:ind w:left="317"/>
      </w:pPr>
      <w:r>
        <w:t>A) Array</w:t>
      </w:r>
    </w:p>
    <w:p>
      <w:pPr>
        <w:keepNext/>
        <w:spacing w:after="0"/>
        <w:ind w:left="317"/>
      </w:pPr>
      <w:r>
        <w:t>B) Linked list</w:t>
      </w:r>
    </w:p>
    <w:p>
      <w:pPr>
        <w:keepNext/>
        <w:spacing w:after="0"/>
        <w:ind w:left="317"/>
      </w:pPr>
      <w:r>
        <w:t>C) Tree</w:t>
      </w:r>
    </w:p>
    <w:p>
      <w:pPr>
        <w:keepNext/>
        <w:spacing w:after="0"/>
        <w:ind w:left="317"/>
      </w:pPr>
      <w:r>
        <w:t>D) Graph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Arrays typically store elements contiguously, enabling direct indexed access.</w:t>
      </w:r>
    </w:p>
    <w:p>
      <w:pPr>
        <w:keepNext/>
      </w:pPr>
      <w:r>
        <w:rPr>
          <w:b/>
        </w:rPr>
        <w:t>Q2. Time complexity of accessing an array element by index?</w:t>
      </w:r>
    </w:p>
    <w:p>
      <w:pPr>
        <w:keepNext/>
        <w:spacing w:after="0"/>
        <w:ind w:left="317"/>
      </w:pPr>
      <w:r>
        <w:t>A) O(1)</w:t>
      </w:r>
    </w:p>
    <w:p>
      <w:pPr>
        <w:keepNext/>
        <w:spacing w:after="0"/>
        <w:ind w:left="317"/>
      </w:pPr>
      <w:r>
        <w:t>B) O(log n)</w:t>
      </w:r>
    </w:p>
    <w:p>
      <w:pPr>
        <w:keepNext/>
        <w:spacing w:after="0"/>
        <w:ind w:left="317"/>
      </w:pPr>
      <w:r>
        <w:t>C) O(n)</w:t>
      </w:r>
    </w:p>
    <w:p>
      <w:pPr>
        <w:keepNext/>
        <w:spacing w:after="0"/>
        <w:ind w:left="317"/>
      </w:pPr>
      <w:r>
        <w:t>D) O(n log n)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The address is computed directly from the index.</w:t>
      </w:r>
    </w:p>
    <w:p>
      <w:pPr>
        <w:keepNext/>
      </w:pPr>
      <w:r>
        <w:rPr>
          <w:b/>
        </w:rPr>
        <w:t>Q3. Worst-case search time in an unsorted array of n elements?</w:t>
      </w:r>
    </w:p>
    <w:p>
      <w:pPr>
        <w:keepNext/>
        <w:spacing w:after="0"/>
        <w:ind w:left="317"/>
      </w:pPr>
      <w:r>
        <w:t>A) O(1)</w:t>
      </w:r>
    </w:p>
    <w:p>
      <w:pPr>
        <w:keepNext/>
        <w:spacing w:after="0"/>
        <w:ind w:left="317"/>
      </w:pPr>
      <w:r>
        <w:t>B) O(log n)</w:t>
      </w:r>
    </w:p>
    <w:p>
      <w:pPr>
        <w:keepNext/>
        <w:spacing w:after="0"/>
        <w:ind w:left="317"/>
      </w:pPr>
      <w:r>
        <w:t>C) O(n)</w:t>
      </w:r>
    </w:p>
    <w:p>
      <w:pPr>
        <w:keepNext/>
        <w:spacing w:after="0"/>
        <w:ind w:left="317"/>
      </w:pPr>
      <w:r>
        <w:t>D) O(n log n)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Every element may need to be checked.</w:t>
      </w:r>
    </w:p>
    <w:p>
      <w:pPr>
        <w:keepNext/>
      </w:pPr>
      <w:r>
        <w:rPr>
          <w:b/>
        </w:rPr>
        <w:t>Q4. Insertion at the beginning of an array generally takes:</w:t>
      </w:r>
    </w:p>
    <w:p>
      <w:pPr>
        <w:keepNext/>
        <w:spacing w:after="0"/>
        <w:ind w:left="317"/>
      </w:pPr>
      <w:r>
        <w:t>A) O(1)</w:t>
      </w:r>
    </w:p>
    <w:p>
      <w:pPr>
        <w:keepNext/>
        <w:spacing w:after="0"/>
        <w:ind w:left="317"/>
      </w:pPr>
      <w:r>
        <w:t>B) O(log n)</w:t>
      </w:r>
    </w:p>
    <w:p>
      <w:pPr>
        <w:keepNext/>
        <w:spacing w:after="0"/>
        <w:ind w:left="317"/>
      </w:pPr>
      <w:r>
        <w:t>C) O(n)</w:t>
      </w:r>
    </w:p>
    <w:p>
      <w:pPr>
        <w:keepNext/>
        <w:spacing w:after="0"/>
        <w:ind w:left="317"/>
      </w:pPr>
      <w:r>
        <w:t>D) O(n log n)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Existing elements usually shift right.</w:t>
      </w:r>
    </w:p>
    <w:p>
      <w:pPr>
        <w:keepNext/>
      </w:pPr>
      <w:r>
        <w:rPr>
          <w:b/>
        </w:rPr>
        <w:t>Q5. Deletion at the beginning of an array generally takes:</w:t>
      </w:r>
    </w:p>
    <w:p>
      <w:pPr>
        <w:keepNext/>
        <w:spacing w:after="0"/>
        <w:ind w:left="317"/>
      </w:pPr>
      <w:r>
        <w:t>A) O(1)</w:t>
      </w:r>
    </w:p>
    <w:p>
      <w:pPr>
        <w:keepNext/>
        <w:spacing w:after="0"/>
        <w:ind w:left="317"/>
      </w:pPr>
      <w:r>
        <w:t>B) O(log n)</w:t>
      </w:r>
    </w:p>
    <w:p>
      <w:pPr>
        <w:keepNext/>
        <w:spacing w:after="0"/>
        <w:ind w:left="317"/>
      </w:pPr>
      <w:r>
        <w:t>C) O(n)</w:t>
      </w:r>
    </w:p>
    <w:p>
      <w:pPr>
        <w:keepNext/>
        <w:spacing w:after="0"/>
        <w:ind w:left="317"/>
      </w:pPr>
      <w:r>
        <w:t>D) O(n²)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Following elements usually shift left.</w:t>
      </w:r>
    </w:p>
    <w:p>
      <w:pPr>
        <w:keepNext/>
      </w:pPr>
      <w:r>
        <w:rPr>
          <w:b/>
        </w:rPr>
        <w:t>Q6. Which structure allows insertion at the head without shifting all elements?</w:t>
      </w:r>
    </w:p>
    <w:p>
      <w:pPr>
        <w:keepNext/>
        <w:spacing w:after="0"/>
        <w:ind w:left="317"/>
      </w:pPr>
      <w:r>
        <w:t>A) Array</w:t>
      </w:r>
    </w:p>
    <w:p>
      <w:pPr>
        <w:keepNext/>
        <w:spacing w:after="0"/>
        <w:ind w:left="317"/>
      </w:pPr>
      <w:r>
        <w:t>B) Singly linked list with head pointer</w:t>
      </w:r>
    </w:p>
    <w:p>
      <w:pPr>
        <w:keepNext/>
        <w:spacing w:after="0"/>
        <w:ind w:left="317"/>
      </w:pPr>
      <w:r>
        <w:t>C) Static array</w:t>
      </w:r>
    </w:p>
    <w:p>
      <w:pPr>
        <w:keepNext/>
        <w:spacing w:after="0"/>
        <w:ind w:left="317"/>
      </w:pPr>
      <w:r>
        <w:t>D) Sorted array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 new node can be linked before the current head in O(1).</w:t>
      </w:r>
    </w:p>
    <w:p>
      <w:pPr>
        <w:keepNext/>
      </w:pPr>
      <w:r>
        <w:rPr>
          <w:b/>
        </w:rPr>
        <w:t>Q7. A singly linked-list node usually stores:</w:t>
      </w:r>
    </w:p>
    <w:p>
      <w:pPr>
        <w:keepNext/>
        <w:spacing w:after="0"/>
        <w:ind w:left="317"/>
      </w:pPr>
      <w:r>
        <w:t>A) Data and next pointer</w:t>
      </w:r>
    </w:p>
    <w:p>
      <w:pPr>
        <w:keepNext/>
        <w:spacing w:after="0"/>
        <w:ind w:left="317"/>
      </w:pPr>
      <w:r>
        <w:t>B) Only data</w:t>
      </w:r>
    </w:p>
    <w:p>
      <w:pPr>
        <w:keepNext/>
        <w:spacing w:after="0"/>
        <w:ind w:left="317"/>
      </w:pPr>
      <w:r>
        <w:t>C) Data and prev/next pointers</w:t>
      </w:r>
    </w:p>
    <w:p>
      <w:pPr>
        <w:keepNext/>
        <w:spacing w:after="0"/>
        <w:ind w:left="317"/>
      </w:pPr>
      <w:r>
        <w:t>D) Two child pointers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A singly linked node contains data and a reference to the next node.</w:t>
      </w:r>
    </w:p>
    <w:p>
      <w:pPr>
        <w:keepNext/>
      </w:pPr>
      <w:r>
        <w:rPr>
          <w:b/>
        </w:rPr>
        <w:t>Q8. Which list supports forward and backward traversal?</w:t>
      </w:r>
    </w:p>
    <w:p>
      <w:pPr>
        <w:keepNext/>
        <w:spacing w:after="0"/>
        <w:ind w:left="317"/>
      </w:pPr>
      <w:r>
        <w:t>A) Singly linked</w:t>
      </w:r>
    </w:p>
    <w:p>
      <w:pPr>
        <w:keepNext/>
        <w:spacing w:after="0"/>
        <w:ind w:left="317"/>
      </w:pPr>
      <w:r>
        <w:t>B) Doubly linked</w:t>
      </w:r>
    </w:p>
    <w:p>
      <w:pPr>
        <w:keepNext/>
        <w:spacing w:after="0"/>
        <w:ind w:left="317"/>
      </w:pPr>
      <w:r>
        <w:t>C) Circular singly linked only</w:t>
      </w:r>
    </w:p>
    <w:p>
      <w:pPr>
        <w:keepNext/>
        <w:spacing w:after="0"/>
        <w:ind w:left="317"/>
      </w:pPr>
      <w:r>
        <w:t>D) Array list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Doubly linked nodes store previous and next pointers.</w:t>
      </w:r>
    </w:p>
    <w:p>
      <w:pPr>
        <w:keepNext/>
      </w:pPr>
      <w:r>
        <w:rPr>
          <w:b/>
        </w:rPr>
        <w:t>Q9. In a circular linked list, the last node points to:</w:t>
      </w:r>
    </w:p>
    <w:p>
      <w:pPr>
        <w:keepNext/>
        <w:spacing w:after="0"/>
        <w:ind w:left="317"/>
      </w:pPr>
      <w:r>
        <w:t>A) NULL always</w:t>
      </w:r>
    </w:p>
    <w:p>
      <w:pPr>
        <w:keepNext/>
        <w:spacing w:after="0"/>
        <w:ind w:left="317"/>
      </w:pPr>
      <w:r>
        <w:t>B) The first node</w:t>
      </w:r>
    </w:p>
    <w:p>
      <w:pPr>
        <w:keepNext/>
        <w:spacing w:after="0"/>
        <w:ind w:left="317"/>
      </w:pPr>
      <w:r>
        <w:t>C) The previous node</w:t>
      </w:r>
    </w:p>
    <w:p>
      <w:pPr>
        <w:keepNext/>
        <w:spacing w:after="0"/>
        <w:ind w:left="317"/>
      </w:pPr>
      <w:r>
        <w:t>D) A random node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The final node links back to the first.</w:t>
      </w:r>
    </w:p>
    <w:p>
      <w:pPr>
        <w:keepNext/>
      </w:pPr>
      <w:r>
        <w:rPr>
          <w:b/>
        </w:rPr>
        <w:t>Q10. Searching an unsorted linked list takes worst-case:</w:t>
      </w:r>
    </w:p>
    <w:p>
      <w:pPr>
        <w:keepNext/>
        <w:spacing w:after="0"/>
        <w:ind w:left="317"/>
      </w:pPr>
      <w:r>
        <w:t>A) O(1)</w:t>
      </w:r>
    </w:p>
    <w:p>
      <w:pPr>
        <w:keepNext/>
        <w:spacing w:after="0"/>
        <w:ind w:left="317"/>
      </w:pPr>
      <w:r>
        <w:t>B) O(log n)</w:t>
      </w:r>
    </w:p>
    <w:p>
      <w:pPr>
        <w:keepNext/>
        <w:spacing w:after="0"/>
        <w:ind w:left="317"/>
      </w:pPr>
      <w:r>
        <w:t>C) O(n)</w:t>
      </w:r>
    </w:p>
    <w:p>
      <w:pPr>
        <w:keepNext/>
        <w:spacing w:after="0"/>
        <w:ind w:left="317"/>
      </w:pPr>
      <w:r>
        <w:t>D) O(n log n)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Nodes must be visited sequentially.</w:t>
      </w:r>
    </w:p>
    <w:p>
      <w:pPr>
        <w:keepNext/>
      </w:pPr>
      <w:r>
        <w:rPr>
          <w:b/>
        </w:rPr>
        <w:t>Q11. To insert at the head of a singly linked list, update:</w:t>
      </w:r>
    </w:p>
    <w:p>
      <w:pPr>
        <w:keepNext/>
        <w:spacing w:after="0"/>
        <w:ind w:left="317"/>
      </w:pPr>
      <w:r>
        <w:t>A) Only tail</w:t>
      </w:r>
    </w:p>
    <w:p>
      <w:pPr>
        <w:keepNext/>
        <w:spacing w:after="0"/>
        <w:ind w:left="317"/>
      </w:pPr>
      <w:r>
        <w:t>B) New node's next and head</w:t>
      </w:r>
    </w:p>
    <w:p>
      <w:pPr>
        <w:keepNext/>
        <w:spacing w:after="0"/>
        <w:ind w:left="317"/>
      </w:pPr>
      <w:r>
        <w:t>C) Every next pointer</w:t>
      </w:r>
    </w:p>
    <w:p>
      <w:pPr>
        <w:keepNext/>
        <w:spacing w:after="0"/>
        <w:ind w:left="317"/>
      </w:pPr>
      <w:r>
        <w:t>D) No pointer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Point the new node to old head, then update head.</w:t>
      </w:r>
    </w:p>
    <w:p>
      <w:pPr>
        <w:keepNext/>
      </w:pPr>
      <w:r>
        <w:rPr>
          <w:b/>
        </w:rPr>
        <w:t>Q12. Which structure follows LIFO?</w:t>
      </w:r>
    </w:p>
    <w:p>
      <w:pPr>
        <w:keepNext/>
        <w:spacing w:after="0"/>
        <w:ind w:left="317"/>
      </w:pPr>
      <w:r>
        <w:t>A) Queue</w:t>
      </w:r>
    </w:p>
    <w:p>
      <w:pPr>
        <w:keepNext/>
        <w:spacing w:after="0"/>
        <w:ind w:left="317"/>
      </w:pPr>
      <w:r>
        <w:t>B) Stack</w:t>
      </w:r>
    </w:p>
    <w:p>
      <w:pPr>
        <w:keepNext/>
        <w:spacing w:after="0"/>
        <w:ind w:left="317"/>
      </w:pPr>
      <w:r>
        <w:t>C) Priority queue</w:t>
      </w:r>
    </w:p>
    <w:p>
      <w:pPr>
        <w:keepNext/>
        <w:spacing w:after="0"/>
        <w:ind w:left="317"/>
      </w:pPr>
      <w:r>
        <w:t>D) Graph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Last in, first out is the stack discipline.</w:t>
      </w:r>
    </w:p>
    <w:p>
      <w:pPr>
        <w:keepNext/>
      </w:pPr>
      <w:r>
        <w:rPr>
          <w:b/>
        </w:rPr>
        <w:t>Q13. Which stack operation removes the top element?</w:t>
      </w:r>
    </w:p>
    <w:p>
      <w:pPr>
        <w:keepNext/>
        <w:spacing w:after="0"/>
        <w:ind w:left="317"/>
      </w:pPr>
      <w:r>
        <w:t>A) Push</w:t>
      </w:r>
    </w:p>
    <w:p>
      <w:pPr>
        <w:keepNext/>
        <w:spacing w:after="0"/>
        <w:ind w:left="317"/>
      </w:pPr>
      <w:r>
        <w:t>B) Pop</w:t>
      </w:r>
    </w:p>
    <w:p>
      <w:pPr>
        <w:keepNext/>
        <w:spacing w:after="0"/>
        <w:ind w:left="317"/>
      </w:pPr>
      <w:r>
        <w:t>C) Peek</w:t>
      </w:r>
    </w:p>
    <w:p>
      <w:pPr>
        <w:keepNext/>
        <w:spacing w:after="0"/>
        <w:ind w:left="317"/>
      </w:pPr>
      <w:r>
        <w:t>D) Enqueue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Pop removes the top item.</w:t>
      </w:r>
    </w:p>
    <w:p>
      <w:pPr>
        <w:keepNext/>
      </w:pPr>
      <w:r>
        <w:rPr>
          <w:b/>
        </w:rPr>
        <w:t>Q14. Which operation reads the top item without removing it?</w:t>
      </w:r>
    </w:p>
    <w:p>
      <w:pPr>
        <w:keepNext/>
        <w:spacing w:after="0"/>
        <w:ind w:left="317"/>
      </w:pPr>
      <w:r>
        <w:t>A) Pop</w:t>
      </w:r>
    </w:p>
    <w:p>
      <w:pPr>
        <w:keepNext/>
        <w:spacing w:after="0"/>
        <w:ind w:left="317"/>
      </w:pPr>
      <w:r>
        <w:t>B) Push</w:t>
      </w:r>
    </w:p>
    <w:p>
      <w:pPr>
        <w:keepNext/>
        <w:spacing w:after="0"/>
        <w:ind w:left="317"/>
      </w:pPr>
      <w:r>
        <w:t>C) Peek/Top</w:t>
      </w:r>
    </w:p>
    <w:p>
      <w:pPr>
        <w:keepNext/>
        <w:spacing w:after="0"/>
        <w:ind w:left="317"/>
      </w:pPr>
      <w:r>
        <w:t>D) Dequeue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Peek returns the top item while leaving the stack unchanged.</w:t>
      </w:r>
    </w:p>
    <w:p>
      <w:pPr>
        <w:keepNext/>
      </w:pPr>
      <w:r>
        <w:rPr>
          <w:b/>
        </w:rPr>
        <w:t>Q15. Removing from an empty stack causes:</w:t>
      </w:r>
    </w:p>
    <w:p>
      <w:pPr>
        <w:keepNext/>
        <w:spacing w:after="0"/>
        <w:ind w:left="317"/>
      </w:pPr>
      <w:r>
        <w:t>A) Overflow</w:t>
      </w:r>
    </w:p>
    <w:p>
      <w:pPr>
        <w:keepNext/>
        <w:spacing w:after="0"/>
        <w:ind w:left="317"/>
      </w:pPr>
      <w:r>
        <w:t>B) Underflow</w:t>
      </w:r>
    </w:p>
    <w:p>
      <w:pPr>
        <w:keepNext/>
        <w:spacing w:after="0"/>
        <w:ind w:left="317"/>
      </w:pPr>
      <w:r>
        <w:t>C) Collision</w:t>
      </w:r>
    </w:p>
    <w:p>
      <w:pPr>
        <w:keepNext/>
        <w:spacing w:after="0"/>
        <w:ind w:left="317"/>
      </w:pPr>
      <w:r>
        <w:t>D) Traversal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Underflow means attempting removal from an empty structure.</w:t>
      </w:r>
    </w:p>
    <w:p>
      <w:pPr>
        <w:keepNext/>
      </w:pPr>
      <w:r>
        <w:rPr>
          <w:b/>
        </w:rPr>
        <w:t>Q16. Which structure is commonly used to check balanced parentheses?</w:t>
      </w:r>
    </w:p>
    <w:p>
      <w:pPr>
        <w:keepNext/>
        <w:spacing w:after="0"/>
        <w:ind w:left="317"/>
      </w:pPr>
      <w:r>
        <w:t>A) Queue</w:t>
      </w:r>
    </w:p>
    <w:p>
      <w:pPr>
        <w:keepNext/>
        <w:spacing w:after="0"/>
        <w:ind w:left="317"/>
      </w:pPr>
      <w:r>
        <w:t>B) Stack</w:t>
      </w:r>
    </w:p>
    <w:p>
      <w:pPr>
        <w:keepNext/>
        <w:spacing w:after="0"/>
        <w:ind w:left="317"/>
      </w:pPr>
      <w:r>
        <w:t>C) Heap</w:t>
      </w:r>
    </w:p>
    <w:p>
      <w:pPr>
        <w:keepNext/>
        <w:spacing w:after="0"/>
        <w:ind w:left="317"/>
      </w:pPr>
      <w:r>
        <w:t>D) Hash table only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Opening brackets are pushed and matched with closing brackets.</w:t>
      </w:r>
    </w:p>
    <w:p>
      <w:pPr>
        <w:keepNext/>
      </w:pPr>
      <w:r>
        <w:rPr>
          <w:b/>
        </w:rPr>
        <w:t>Q17. Which structure manages function calls and recursion?</w:t>
      </w:r>
    </w:p>
    <w:p>
      <w:pPr>
        <w:keepNext/>
        <w:spacing w:after="0"/>
        <w:ind w:left="317"/>
      </w:pPr>
      <w:r>
        <w:t>A) Queue</w:t>
      </w:r>
    </w:p>
    <w:p>
      <w:pPr>
        <w:keepNext/>
        <w:spacing w:after="0"/>
        <w:ind w:left="317"/>
      </w:pPr>
      <w:r>
        <w:t>B) Stack</w:t>
      </w:r>
    </w:p>
    <w:p>
      <w:pPr>
        <w:keepNext/>
        <w:spacing w:after="0"/>
        <w:ind w:left="317"/>
      </w:pPr>
      <w:r>
        <w:t>C) Circular queue</w:t>
      </w:r>
    </w:p>
    <w:p>
      <w:pPr>
        <w:keepNext/>
        <w:spacing w:after="0"/>
        <w:ind w:left="317"/>
      </w:pPr>
      <w:r>
        <w:t>D) Graph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The call stack stores execution context and return information.</w:t>
      </w:r>
    </w:p>
    <w:p>
      <w:pPr>
        <w:keepNext/>
      </w:pPr>
      <w:r>
        <w:rPr>
          <w:b/>
        </w:rPr>
        <w:t>Q18. A queue follows:</w:t>
      </w:r>
    </w:p>
    <w:p>
      <w:pPr>
        <w:keepNext/>
        <w:spacing w:after="0"/>
        <w:ind w:left="317"/>
      </w:pPr>
      <w:r>
        <w:t>A) LIFO</w:t>
      </w:r>
    </w:p>
    <w:p>
      <w:pPr>
        <w:keepNext/>
        <w:spacing w:after="0"/>
        <w:ind w:left="317"/>
      </w:pPr>
      <w:r>
        <w:t>B) FIFO</w:t>
      </w:r>
    </w:p>
    <w:p>
      <w:pPr>
        <w:keepNext/>
        <w:spacing w:after="0"/>
        <w:ind w:left="317"/>
      </w:pPr>
      <w:r>
        <w:t>C) Random order</w:t>
      </w:r>
    </w:p>
    <w:p>
      <w:pPr>
        <w:keepNext/>
        <w:spacing w:after="0"/>
        <w:ind w:left="317"/>
      </w:pPr>
      <w:r>
        <w:t>D) Always sorted order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First in, first out.</w:t>
      </w:r>
    </w:p>
    <w:p>
      <w:pPr>
        <w:keepNext/>
      </w:pPr>
      <w:r>
        <w:rPr>
          <w:b/>
        </w:rPr>
        <w:t>Q19. Which queue operation inserts an element?</w:t>
      </w:r>
    </w:p>
    <w:p>
      <w:pPr>
        <w:keepNext/>
        <w:spacing w:after="0"/>
        <w:ind w:left="317"/>
      </w:pPr>
      <w:r>
        <w:t>A) Pop</w:t>
      </w:r>
    </w:p>
    <w:p>
      <w:pPr>
        <w:keepNext/>
        <w:spacing w:after="0"/>
        <w:ind w:left="317"/>
      </w:pPr>
      <w:r>
        <w:t>B) Dequeue</w:t>
      </w:r>
    </w:p>
    <w:p>
      <w:pPr>
        <w:keepNext/>
        <w:spacing w:after="0"/>
        <w:ind w:left="317"/>
      </w:pPr>
      <w:r>
        <w:t>C) Enqueue</w:t>
      </w:r>
    </w:p>
    <w:p>
      <w:pPr>
        <w:keepNext/>
        <w:spacing w:after="0"/>
        <w:ind w:left="317"/>
      </w:pPr>
      <w:r>
        <w:t>D) Peek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Enqueue adds an item to the queue.</w:t>
      </w:r>
    </w:p>
    <w:p>
      <w:pPr>
        <w:keepNext/>
      </w:pPr>
      <w:r>
        <w:rPr>
          <w:b/>
        </w:rPr>
        <w:t>Q20. Which queue operation removes the front element?</w:t>
      </w:r>
    </w:p>
    <w:p>
      <w:pPr>
        <w:keepNext/>
        <w:spacing w:after="0"/>
        <w:ind w:left="317"/>
      </w:pPr>
      <w:r>
        <w:t>A) Push</w:t>
      </w:r>
    </w:p>
    <w:p>
      <w:pPr>
        <w:keepNext/>
        <w:spacing w:after="0"/>
        <w:ind w:left="317"/>
      </w:pPr>
      <w:r>
        <w:t>B) Enqueue</w:t>
      </w:r>
    </w:p>
    <w:p>
      <w:pPr>
        <w:keepNext/>
        <w:spacing w:after="0"/>
        <w:ind w:left="317"/>
      </w:pPr>
      <w:r>
        <w:t>C) Dequeue</w:t>
      </w:r>
    </w:p>
    <w:p>
      <w:pPr>
        <w:keepNext/>
        <w:spacing w:after="0"/>
        <w:ind w:left="317"/>
      </w:pPr>
      <w:r>
        <w:t>D) Top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Dequeue removes the item at the front.</w:t>
      </w:r>
    </w:p>
    <w:p>
      <w:pPr>
        <w:keepNext/>
      </w:pPr>
      <w:r>
        <w:rPr>
          <w:b/>
        </w:rPr>
        <w:t>Q21. A simple array queue may waste space after repeated dequeues because:</w:t>
      </w:r>
    </w:p>
    <w:p>
      <w:pPr>
        <w:keepNext/>
        <w:spacing w:after="0"/>
        <w:ind w:left="317"/>
      </w:pPr>
      <w:r>
        <w:t>A) Values sort themselves</w:t>
      </w:r>
    </w:p>
    <w:p>
      <w:pPr>
        <w:keepNext/>
        <w:spacing w:after="0"/>
        <w:ind w:left="317"/>
      </w:pPr>
      <w:r>
        <w:t>B) Freed leading slots may not be reused</w:t>
      </w:r>
    </w:p>
    <w:p>
      <w:pPr>
        <w:keepNext/>
        <w:spacing w:after="0"/>
        <w:ind w:left="317"/>
      </w:pPr>
      <w:r>
        <w:t>C) It becomes a stack</w:t>
      </w:r>
    </w:p>
    <w:p>
      <w:pPr>
        <w:keepNext/>
        <w:spacing w:after="0"/>
        <w:ind w:left="317"/>
      </w:pPr>
      <w:r>
        <w:t>D) Pointers reverse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 linear queue can suffer false overflow if freed slots are not reused.</w:t>
      </w:r>
    </w:p>
    <w:p>
      <w:pPr>
        <w:keepNext/>
      </w:pPr>
      <w:r>
        <w:rPr>
          <w:b/>
        </w:rPr>
        <w:t>Q22. A circular queue mainly helps by:</w:t>
      </w:r>
    </w:p>
    <w:p>
      <w:pPr>
        <w:keepNext/>
        <w:spacing w:after="0"/>
        <w:ind w:left="317"/>
      </w:pPr>
      <w:r>
        <w:t>A) Sorting values</w:t>
      </w:r>
    </w:p>
    <w:p>
      <w:pPr>
        <w:keepNext/>
        <w:spacing w:after="0"/>
        <w:ind w:left="317"/>
      </w:pPr>
      <w:r>
        <w:t>B) Reusing freed array positions</w:t>
      </w:r>
    </w:p>
    <w:p>
      <w:pPr>
        <w:keepNext/>
        <w:spacing w:after="0"/>
        <w:ind w:left="317"/>
      </w:pPr>
      <w:r>
        <w:t>C) Making all operations O(n)</w:t>
      </w:r>
    </w:p>
    <w:p>
      <w:pPr>
        <w:keepNext/>
        <w:spacing w:after="0"/>
        <w:ind w:left="317"/>
      </w:pPr>
      <w:r>
        <w:t>D) Removing FIFO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Wraparound indexing reuses available slots.</w:t>
      </w:r>
    </w:p>
    <w:p>
      <w:pPr>
        <w:keepNext/>
      </w:pPr>
      <w:r>
        <w:rPr>
          <w:b/>
        </w:rPr>
        <w:t>Q23. Which structure is typically used in breadth-first search?</w:t>
      </w:r>
    </w:p>
    <w:p>
      <w:pPr>
        <w:keepNext/>
        <w:spacing w:after="0"/>
        <w:ind w:left="317"/>
      </w:pPr>
      <w:r>
        <w:t>A) Stack</w:t>
      </w:r>
    </w:p>
    <w:p>
      <w:pPr>
        <w:keepNext/>
        <w:spacing w:after="0"/>
        <w:ind w:left="317"/>
      </w:pPr>
      <w:r>
        <w:t>B) Queue</w:t>
      </w:r>
    </w:p>
    <w:p>
      <w:pPr>
        <w:keepNext/>
        <w:spacing w:after="0"/>
        <w:ind w:left="317"/>
      </w:pPr>
      <w:r>
        <w:t>C) BST only</w:t>
      </w:r>
    </w:p>
    <w:p>
      <w:pPr>
        <w:keepNext/>
        <w:spacing w:after="0"/>
        <w:ind w:left="317"/>
      </w:pPr>
      <w:r>
        <w:t>D) Heap only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BFS explores vertices in FIFO order.</w:t>
      </w:r>
    </w:p>
    <w:p>
      <w:pPr>
        <w:keepNext/>
      </w:pPr>
      <w:r>
        <w:rPr>
          <w:b/>
        </w:rPr>
        <w:t>Q24. Which structure is commonly used for iterative depth-first search?</w:t>
      </w:r>
    </w:p>
    <w:p>
      <w:pPr>
        <w:keepNext/>
        <w:spacing w:after="0"/>
        <w:ind w:left="317"/>
      </w:pPr>
      <w:r>
        <w:t>A) Queue only</w:t>
      </w:r>
    </w:p>
    <w:p>
      <w:pPr>
        <w:keepNext/>
        <w:spacing w:after="0"/>
        <w:ind w:left="317"/>
      </w:pPr>
      <w:r>
        <w:t>B) Stack</w:t>
      </w:r>
    </w:p>
    <w:p>
      <w:pPr>
        <w:keepNext/>
        <w:spacing w:after="0"/>
        <w:ind w:left="317"/>
      </w:pPr>
      <w:r>
        <w:t>C) Circular queue only</w:t>
      </w:r>
    </w:p>
    <w:p>
      <w:pPr>
        <w:keepNext/>
        <w:spacing w:after="0"/>
        <w:ind w:left="317"/>
      </w:pPr>
      <w:r>
        <w:t>D) Sorted array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DFS uses LIFO exploration, often implemented with a stack.</w:t>
      </w:r>
    </w:p>
    <w:p>
      <w:pPr>
        <w:keepNext/>
      </w:pPr>
      <w:r>
        <w:rPr>
          <w:b/>
        </w:rPr>
        <w:t>Q25. Infix-to-postfix conversion commonly uses a:</w:t>
      </w:r>
    </w:p>
    <w:p>
      <w:pPr>
        <w:keepNext/>
        <w:spacing w:after="0"/>
        <w:ind w:left="317"/>
      </w:pPr>
      <w:r>
        <w:t>A) Queue only</w:t>
      </w:r>
    </w:p>
    <w:p>
      <w:pPr>
        <w:keepNext/>
        <w:spacing w:after="0"/>
        <w:ind w:left="317"/>
      </w:pPr>
      <w:r>
        <w:t>B) Stack</w:t>
      </w:r>
    </w:p>
    <w:p>
      <w:pPr>
        <w:keepNext/>
        <w:spacing w:after="0"/>
        <w:ind w:left="317"/>
      </w:pPr>
      <w:r>
        <w:t>C) Hash table only</w:t>
      </w:r>
    </w:p>
    <w:p>
      <w:pPr>
        <w:keepNext/>
        <w:spacing w:after="0"/>
        <w:ind w:left="317"/>
      </w:pPr>
      <w:r>
        <w:t>D) Adjacency matrix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 stack manages operators and precedence.</w:t>
      </w:r>
    </w:p>
    <w:p>
      <w:pPr>
        <w:keepNext/>
      </w:pPr>
      <w:r>
        <w:rPr>
          <w:b/>
        </w:rPr>
        <w:t>Q26. Postfix expression evaluation commonly uses a:</w:t>
      </w:r>
    </w:p>
    <w:p>
      <w:pPr>
        <w:keepNext/>
        <w:spacing w:after="0"/>
        <w:ind w:left="317"/>
      </w:pPr>
      <w:r>
        <w:t>A) Stack</w:t>
      </w:r>
    </w:p>
    <w:p>
      <w:pPr>
        <w:keepNext/>
        <w:spacing w:after="0"/>
        <w:ind w:left="317"/>
      </w:pPr>
      <w:r>
        <w:t>B) Queue</w:t>
      </w:r>
    </w:p>
    <w:p>
      <w:pPr>
        <w:keepNext/>
        <w:spacing w:after="0"/>
        <w:ind w:left="317"/>
      </w:pPr>
      <w:r>
        <w:t>C) Graph</w:t>
      </w:r>
    </w:p>
    <w:p>
      <w:pPr>
        <w:keepNext/>
        <w:spacing w:after="0"/>
        <w:ind w:left="317"/>
      </w:pPr>
      <w:r>
        <w:t>D) Sorted array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Operands are pushed; operators pop operands and push results.</w:t>
      </w:r>
    </w:p>
    <w:p>
      <w:pPr>
        <w:keepNext/>
      </w:pPr>
      <w:r>
        <w:rPr>
          <w:b/>
        </w:rPr>
        <w:t>Q27. Stack push/pop are generally O(1) when implemented suitably with:</w:t>
      </w:r>
    </w:p>
    <w:p>
      <w:pPr>
        <w:keepNext/>
        <w:spacing w:after="0"/>
        <w:ind w:left="317"/>
      </w:pPr>
      <w:r>
        <w:t>A) Array or linked list</w:t>
      </w:r>
    </w:p>
    <w:p>
      <w:pPr>
        <w:keepNext/>
        <w:spacing w:after="0"/>
        <w:ind w:left="317"/>
      </w:pPr>
      <w:r>
        <w:t>B) Sorted data only</w:t>
      </w:r>
    </w:p>
    <w:p>
      <w:pPr>
        <w:keepNext/>
        <w:spacing w:after="0"/>
        <w:ind w:left="317"/>
      </w:pPr>
      <w:r>
        <w:t>C) Graph only</w:t>
      </w:r>
    </w:p>
    <w:p>
      <w:pPr>
        <w:keepNext/>
        <w:spacing w:after="0"/>
        <w:ind w:left="317"/>
      </w:pPr>
      <w:r>
        <w:t>D) Full traversal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Operations affect only the top, aside from occasional dynamic-array resizing.</w:t>
      </w:r>
    </w:p>
    <w:p>
      <w:pPr>
        <w:keepNext/>
      </w:pPr>
      <w:r>
        <w:rPr>
          <w:b/>
        </w:rPr>
        <w:t>Q28. A linked queue with front and rear pointers can enqueue in:</w:t>
      </w:r>
    </w:p>
    <w:p>
      <w:pPr>
        <w:keepNext/>
        <w:spacing w:after="0"/>
        <w:ind w:left="317"/>
      </w:pPr>
      <w:r>
        <w:t>A) O(1)</w:t>
      </w:r>
    </w:p>
    <w:p>
      <w:pPr>
        <w:keepNext/>
        <w:spacing w:after="0"/>
        <w:ind w:left="317"/>
      </w:pPr>
      <w:r>
        <w:t>B) O(log n)</w:t>
      </w:r>
    </w:p>
    <w:p>
      <w:pPr>
        <w:keepNext/>
        <w:spacing w:after="0"/>
        <w:ind w:left="317"/>
      </w:pPr>
      <w:r>
        <w:t>C) O(n)</w:t>
      </w:r>
    </w:p>
    <w:p>
      <w:pPr>
        <w:keepNext/>
        <w:spacing w:after="0"/>
        <w:ind w:left="317"/>
      </w:pPr>
      <w:r>
        <w:t>D) O(n²)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The rear pointer enables constant-time insertion at the tail.</w:t>
      </w:r>
    </w:p>
    <w:p>
      <w:pPr>
        <w:keepNext/>
      </w:pPr>
      <w:r>
        <w:rPr>
          <w:b/>
        </w:rPr>
        <w:t>Q29. Which statement about arrays is true?</w:t>
      </w:r>
    </w:p>
    <w:p>
      <w:pPr>
        <w:keepNext/>
        <w:spacing w:after="0"/>
        <w:ind w:left="317"/>
      </w:pPr>
      <w:r>
        <w:t>A) No direct indexing</w:t>
      </w:r>
    </w:p>
    <w:p>
      <w:pPr>
        <w:keepNext/>
        <w:spacing w:after="0"/>
        <w:ind w:left="317"/>
      </w:pPr>
      <w:r>
        <w:t>B) Middle insertion may require shifting</w:t>
      </w:r>
    </w:p>
    <w:p>
      <w:pPr>
        <w:keepNext/>
        <w:spacing w:after="0"/>
        <w:ind w:left="317"/>
      </w:pPr>
      <w:r>
        <w:t>C) Always less memory than lists</w:t>
      </w:r>
    </w:p>
    <w:p>
      <w:pPr>
        <w:keepNext/>
        <w:spacing w:after="0"/>
        <w:ind w:left="317"/>
      </w:pPr>
      <w:r>
        <w:t>D) Cannot store same-type data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Elements after an insertion position may need to move.</w:t>
      </w:r>
    </w:p>
    <w:p>
      <w:pPr>
        <w:keepNext/>
      </w:pPr>
      <w:r>
        <w:rPr>
          <w:b/>
        </w:rPr>
        <w:t>Q30. A common linked-list advantage over fixed arrays is:</w:t>
      </w:r>
    </w:p>
    <w:p>
      <w:pPr>
        <w:keepNext/>
        <w:spacing w:after="0"/>
        <w:ind w:left="317"/>
      </w:pPr>
      <w:r>
        <w:t>A) Random access O(1)</w:t>
      </w:r>
    </w:p>
    <w:p>
      <w:pPr>
        <w:keepNext/>
        <w:spacing w:after="0"/>
        <w:ind w:left="317"/>
      </w:pPr>
      <w:r>
        <w:t>B) No pointer overhead</w:t>
      </w:r>
    </w:p>
    <w:p>
      <w:pPr>
        <w:keepNext/>
        <w:spacing w:after="0"/>
        <w:ind w:left="317"/>
      </w:pPr>
      <w:r>
        <w:t>C) Flexible size and local insertion</w:t>
      </w:r>
    </w:p>
    <w:p>
      <w:pPr>
        <w:keepNext/>
        <w:spacing w:after="0"/>
        <w:ind w:left="317"/>
      </w:pPr>
      <w:r>
        <w:t>D) Always better cache locality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Lists can grow node by node and avoid shifting.</w:t>
      </w:r>
    </w:p>
    <w:p>
      <w:pPr>
        <w:keepNext/>
      </w:pPr>
      <w:r>
        <w:rPr>
          <w:b/>
        </w:rPr>
        <w:t>Q31. A common linked-list disadvantage is:</w:t>
      </w:r>
    </w:p>
    <w:p>
      <w:pPr>
        <w:keepNext/>
        <w:spacing w:after="0"/>
        <w:ind w:left="317"/>
      </w:pPr>
      <w:r>
        <w:t>A) Cannot store sequences</w:t>
      </w:r>
    </w:p>
    <w:p>
      <w:pPr>
        <w:keepNext/>
        <w:spacing w:after="0"/>
        <w:ind w:left="317"/>
      </w:pPr>
      <w:r>
        <w:t>B) No direct random access and pointer overhead</w:t>
      </w:r>
    </w:p>
    <w:p>
      <w:pPr>
        <w:keepNext/>
        <w:spacing w:after="0"/>
        <w:ind w:left="317"/>
      </w:pPr>
      <w:r>
        <w:t>C) Cannot insert at head</w:t>
      </w:r>
    </w:p>
    <w:p>
      <w:pPr>
        <w:keepNext/>
        <w:spacing w:after="0"/>
        <w:ind w:left="317"/>
      </w:pPr>
      <w:r>
        <w:t>D) Must always be sorted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Arbitrary access needs traversal and pointers consume memory.</w:t>
      </w:r>
    </w:p>
    <w:p>
      <w:pPr>
        <w:keepNext/>
      </w:pPr>
      <w:r>
        <w:rPr>
          <w:b/>
        </w:rPr>
        <w:t>Q32. A doubly linked node stores:</w:t>
      </w:r>
    </w:p>
    <w:p>
      <w:pPr>
        <w:keepNext/>
        <w:spacing w:after="0"/>
        <w:ind w:left="317"/>
      </w:pPr>
      <w:r>
        <w:t>A) Data and next only</w:t>
      </w:r>
    </w:p>
    <w:p>
      <w:pPr>
        <w:keepNext/>
        <w:spacing w:after="0"/>
        <w:ind w:left="317"/>
      </w:pPr>
      <w:r>
        <w:t>B) Data, next and previous</w:t>
      </w:r>
    </w:p>
    <w:p>
      <w:pPr>
        <w:keepNext/>
        <w:spacing w:after="0"/>
        <w:ind w:left="317"/>
      </w:pPr>
      <w:r>
        <w:t>C) Two data fields only</w:t>
      </w:r>
    </w:p>
    <w:p>
      <w:pPr>
        <w:keepNext/>
        <w:spacing w:after="0"/>
        <w:ind w:left="317"/>
      </w:pPr>
      <w:r>
        <w:t>D) Left/right child pointers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The previous pointer permits backward traversal.</w:t>
      </w:r>
    </w:p>
    <w:p>
      <w:pPr>
        <w:keepNext/>
      </w:pPr>
      <w:r>
        <w:rPr>
          <w:b/>
        </w:rPr>
        <w:t>Q33. An ordinary empty linked list with a head pointer is identified by:</w:t>
      </w:r>
    </w:p>
    <w:p>
      <w:pPr>
        <w:keepNext/>
        <w:spacing w:after="0"/>
        <w:ind w:left="317"/>
      </w:pPr>
      <w:r>
        <w:t>A) head is NULL</w:t>
      </w:r>
    </w:p>
    <w:p>
      <w:pPr>
        <w:keepNext/>
        <w:spacing w:after="0"/>
        <w:ind w:left="317"/>
      </w:pPr>
      <w:r>
        <w:t>B) head is always 1</w:t>
      </w:r>
    </w:p>
    <w:p>
      <w:pPr>
        <w:keepNext/>
        <w:spacing w:after="0"/>
        <w:ind w:left="317"/>
      </w:pPr>
      <w:r>
        <w:t>C) tail must be 0</w:t>
      </w:r>
    </w:p>
    <w:p>
      <w:pPr>
        <w:keepNext/>
        <w:spacing w:after="0"/>
        <w:ind w:left="317"/>
      </w:pPr>
      <w:r>
        <w:t>D) head always points to itself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With no first node, head is NULL in the standard representation.</w:t>
      </w:r>
    </w:p>
    <w:p>
      <w:pPr>
        <w:keepNext/>
      </w:pPr>
      <w:r>
        <w:rPr>
          <w:b/>
        </w:rPr>
        <w:t>Q34. Insertion after a known node in a linked list takes:</w:t>
      </w:r>
    </w:p>
    <w:p>
      <w:pPr>
        <w:keepNext/>
        <w:spacing w:after="0"/>
        <w:ind w:left="317"/>
      </w:pPr>
      <w:r>
        <w:t>A) O(1)</w:t>
      </w:r>
    </w:p>
    <w:p>
      <w:pPr>
        <w:keepNext/>
        <w:spacing w:after="0"/>
        <w:ind w:left="317"/>
      </w:pPr>
      <w:r>
        <w:t>B) O(log n)</w:t>
      </w:r>
    </w:p>
    <w:p>
      <w:pPr>
        <w:keepNext/>
        <w:spacing w:after="0"/>
        <w:ind w:left="317"/>
      </w:pPr>
      <w:r>
        <w:t>C) O(n) always</w:t>
      </w:r>
    </w:p>
    <w:p>
      <w:pPr>
        <w:keepNext/>
        <w:spacing w:after="0"/>
        <w:ind w:left="317"/>
      </w:pPr>
      <w:r>
        <w:t>D) O(n²)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Only a constant number of links need updating.</w:t>
      </w:r>
    </w:p>
    <w:p>
      <w:pPr>
        <w:keepNext/>
      </w:pPr>
      <w:r>
        <w:rPr>
          <w:b/>
        </w:rPr>
        <w:t>Q35. Appending to a singly linked list without a tail pointer takes:</w:t>
      </w:r>
    </w:p>
    <w:p>
      <w:pPr>
        <w:keepNext/>
        <w:spacing w:after="0"/>
        <w:ind w:left="317"/>
      </w:pPr>
      <w:r>
        <w:t>A) O(1)</w:t>
      </w:r>
    </w:p>
    <w:p>
      <w:pPr>
        <w:keepNext/>
        <w:spacing w:after="0"/>
        <w:ind w:left="317"/>
      </w:pPr>
      <w:r>
        <w:t>B) O(log n)</w:t>
      </w:r>
    </w:p>
    <w:p>
      <w:pPr>
        <w:keepNext/>
        <w:spacing w:after="0"/>
        <w:ind w:left="317"/>
      </w:pPr>
      <w:r>
        <w:t>C) O(n)</w:t>
      </w:r>
    </w:p>
    <w:p>
      <w:pPr>
        <w:keepNext/>
        <w:spacing w:after="0"/>
        <w:ind w:left="317"/>
      </w:pPr>
      <w:r>
        <w:t>D) O(n log n)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Traversal is needed to locate the last node.</w:t>
      </w:r>
    </w:p>
    <w:p>
      <w:pPr>
        <w:keepNext/>
      </w:pPr>
      <w:r>
        <w:rPr>
          <w:b/>
        </w:rPr>
        <w:t>Q36. Which structure suits undo functionality where the latest action is undone first?</w:t>
      </w:r>
    </w:p>
    <w:p>
      <w:pPr>
        <w:keepNext/>
        <w:spacing w:after="0"/>
        <w:ind w:left="317"/>
      </w:pPr>
      <w:r>
        <w:t>A) Stack</w:t>
      </w:r>
    </w:p>
    <w:p>
      <w:pPr>
        <w:keepNext/>
        <w:spacing w:after="0"/>
        <w:ind w:left="317"/>
      </w:pPr>
      <w:r>
        <w:t>B) Queue</w:t>
      </w:r>
    </w:p>
    <w:p>
      <w:pPr>
        <w:keepNext/>
        <w:spacing w:after="0"/>
        <w:ind w:left="317"/>
      </w:pPr>
      <w:r>
        <w:t>C) FIFO queue only</w:t>
      </w:r>
    </w:p>
    <w:p>
      <w:pPr>
        <w:keepNext/>
        <w:spacing w:after="0"/>
        <w:ind w:left="317"/>
      </w:pPr>
      <w:r>
        <w:t>D) Adjacency matrix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Undo typically follows LIFO order.</w:t>
      </w:r>
    </w:p>
    <w:p>
      <w:pPr>
        <w:keepNext/>
      </w:pPr>
      <w:r>
        <w:rPr>
          <w:b/>
        </w:rPr>
        <w:t>Q37. Which structure suits processing jobs in arrival order?</w:t>
      </w:r>
    </w:p>
    <w:p>
      <w:pPr>
        <w:keepNext/>
        <w:spacing w:after="0"/>
        <w:ind w:left="317"/>
      </w:pPr>
      <w:r>
        <w:t>A) Stack</w:t>
      </w:r>
    </w:p>
    <w:p>
      <w:pPr>
        <w:keepNext/>
        <w:spacing w:after="0"/>
        <w:ind w:left="317"/>
      </w:pPr>
      <w:r>
        <w:t>B) Queue</w:t>
      </w:r>
    </w:p>
    <w:p>
      <w:pPr>
        <w:keepNext/>
        <w:spacing w:after="0"/>
        <w:ind w:left="317"/>
      </w:pPr>
      <w:r>
        <w:t>C) DFS stack</w:t>
      </w:r>
    </w:p>
    <w:p>
      <w:pPr>
        <w:keepNext/>
        <w:spacing w:after="0"/>
        <w:ind w:left="317"/>
      </w:pPr>
      <w:r>
        <w:t>D) BST only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A FIFO queue preserves arrival order.</w:t>
      </w:r>
    </w:p>
    <w:p>
      <w:pPr>
        <w:keepNext/>
      </w:pPr>
      <w:r>
        <w:rPr>
          <w:b/>
        </w:rPr>
        <w:t>Q38. Push A, then B, then C onto an empty stack. First popped?</w:t>
      </w:r>
    </w:p>
    <w:p>
      <w:pPr>
        <w:keepNext/>
        <w:spacing w:after="0"/>
        <w:ind w:left="317"/>
      </w:pPr>
      <w:r>
        <w:t>A) A</w:t>
      </w:r>
    </w:p>
    <w:p>
      <w:pPr>
        <w:keepNext/>
        <w:spacing w:after="0"/>
        <w:ind w:left="317"/>
      </w:pPr>
      <w:r>
        <w:t>B) B</w:t>
      </w:r>
    </w:p>
    <w:p>
      <w:pPr>
        <w:keepNext/>
        <w:spacing w:after="0"/>
        <w:ind w:left="317"/>
      </w:pPr>
      <w:r>
        <w:t>C) C</w:t>
      </w:r>
    </w:p>
    <w:p>
      <w:pPr>
        <w:keepNext/>
        <w:spacing w:after="0"/>
        <w:ind w:left="317"/>
      </w:pPr>
      <w:r>
        <w:t>D) None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C was pushed last and is on top.</w:t>
      </w:r>
    </w:p>
    <w:p>
      <w:pPr>
        <w:keepNext/>
      </w:pPr>
      <w:r>
        <w:rPr>
          <w:b/>
        </w:rPr>
        <w:t>Q39. Enqueue A, then B, then C. First dequeued?</w:t>
      </w:r>
    </w:p>
    <w:p>
      <w:pPr>
        <w:keepNext/>
        <w:spacing w:after="0"/>
        <w:ind w:left="317"/>
      </w:pPr>
      <w:r>
        <w:t>A) A</w:t>
      </w:r>
    </w:p>
    <w:p>
      <w:pPr>
        <w:keepNext/>
        <w:spacing w:after="0"/>
        <w:ind w:left="317"/>
      </w:pPr>
      <w:r>
        <w:t>B) B</w:t>
      </w:r>
    </w:p>
    <w:p>
      <w:pPr>
        <w:keepNext/>
        <w:spacing w:after="0"/>
        <w:ind w:left="317"/>
      </w:pPr>
      <w:r>
        <w:t>C) C</w:t>
      </w:r>
    </w:p>
    <w:p>
      <w:pPr>
        <w:keepNext/>
        <w:spacing w:after="0"/>
        <w:ind w:left="317"/>
      </w:pPr>
      <w:r>
        <w:t>D) Depends on size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A arrived first, so FIFO removes it first.</w:t>
      </w:r>
    </w:p>
    <w:p>
      <w:pPr>
        <w:keepNext/>
      </w:pPr>
      <w:r>
        <w:rPr>
          <w:b/>
        </w:rPr>
        <w:t>Q40. Stack: push(4), push(7), pop(), push(9). What is top?</w:t>
      </w:r>
    </w:p>
    <w:p>
      <w:pPr>
        <w:keepNext/>
        <w:spacing w:after="0"/>
        <w:ind w:left="317"/>
      </w:pPr>
      <w:r>
        <w:t>A) 4</w:t>
      </w:r>
    </w:p>
    <w:p>
      <w:pPr>
        <w:keepNext/>
        <w:spacing w:after="0"/>
        <w:ind w:left="317"/>
      </w:pPr>
      <w:r>
        <w:t>B) 7</w:t>
      </w:r>
    </w:p>
    <w:p>
      <w:pPr>
        <w:keepNext/>
        <w:spacing w:after="0"/>
        <w:ind w:left="317"/>
      </w:pPr>
      <w:r>
        <w:t>C) 9</w:t>
      </w:r>
    </w:p>
    <w:p>
      <w:pPr>
        <w:keepNext/>
        <w:spacing w:after="0"/>
        <w:ind w:left="317"/>
      </w:pPr>
      <w:r>
        <w:t>D) Empty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Pop removes 7; pushing 9 makes it the top.</w:t>
      </w:r>
    </w:p>
    <w:p>
      <w:pPr>
        <w:keepNext/>
      </w:pPr>
      <w:r>
        <w:rPr>
          <w:b/>
        </w:rPr>
        <w:t>Q41. Queue: enqueue(2), enqueue(5), dequeue(), enqueue(8). What is front?</w:t>
      </w:r>
    </w:p>
    <w:p>
      <w:pPr>
        <w:keepNext/>
        <w:spacing w:after="0"/>
        <w:ind w:left="317"/>
      </w:pPr>
      <w:r>
        <w:t>A) 2</w:t>
      </w:r>
    </w:p>
    <w:p>
      <w:pPr>
        <w:keepNext/>
        <w:spacing w:after="0"/>
        <w:ind w:left="317"/>
      </w:pPr>
      <w:r>
        <w:t>B) 5</w:t>
      </w:r>
    </w:p>
    <w:p>
      <w:pPr>
        <w:keepNext/>
        <w:spacing w:after="0"/>
        <w:ind w:left="317"/>
      </w:pPr>
      <w:r>
        <w:t>C) 8</w:t>
      </w:r>
    </w:p>
    <w:p>
      <w:pPr>
        <w:keepNext/>
        <w:spacing w:after="0"/>
        <w:ind w:left="317"/>
      </w:pPr>
      <w:r>
        <w:t>D) Empty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Dequeue removes 2, leaving 5 at the front.</w:t>
      </w:r>
    </w:p>
    <w:p>
      <w:pPr>
        <w:keepNext/>
      </w:pPr>
      <w:r>
        <w:rPr>
          <w:b/>
        </w:rPr>
        <w:t>Q42. Which structure reverses a sequence using one end for insertion/removal?</w:t>
      </w:r>
    </w:p>
    <w:p>
      <w:pPr>
        <w:keepNext/>
        <w:spacing w:after="0"/>
        <w:ind w:left="317"/>
      </w:pPr>
      <w:r>
        <w:t>A) Stack</w:t>
      </w:r>
    </w:p>
    <w:p>
      <w:pPr>
        <w:keepNext/>
        <w:spacing w:after="0"/>
        <w:ind w:left="317"/>
      </w:pPr>
      <w:r>
        <w:t>B) Queue</w:t>
      </w:r>
    </w:p>
    <w:p>
      <w:pPr>
        <w:keepNext/>
        <w:spacing w:after="0"/>
        <w:ind w:left="317"/>
      </w:pPr>
      <w:r>
        <w:t>C) Priority queue</w:t>
      </w:r>
    </w:p>
    <w:p>
      <w:pPr>
        <w:keepNext/>
        <w:spacing w:after="0"/>
        <w:ind w:left="317"/>
      </w:pPr>
      <w:r>
        <w:t>D) Graph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LIFO order reverses the sequence.</w:t>
      </w:r>
    </w:p>
    <w:p>
      <w:pPr>
        <w:keepNext/>
      </w:pPr>
      <w:r>
        <w:rPr>
          <w:b/>
        </w:rPr>
        <w:t>Q43. Worst-case time for binary search on sorted array?</w:t>
      </w:r>
    </w:p>
    <w:p>
      <w:pPr>
        <w:keepNext/>
        <w:spacing w:after="0"/>
        <w:ind w:left="317"/>
      </w:pPr>
      <w:r>
        <w:t>A) O(1)</w:t>
      </w:r>
    </w:p>
    <w:p>
      <w:pPr>
        <w:keepNext/>
        <w:spacing w:after="0"/>
        <w:ind w:left="317"/>
      </w:pPr>
      <w:r>
        <w:t>B) O(log n)</w:t>
      </w:r>
    </w:p>
    <w:p>
      <w:pPr>
        <w:keepNext/>
        <w:spacing w:after="0"/>
        <w:ind w:left="317"/>
      </w:pPr>
      <w:r>
        <w:t>C) O(n)</w:t>
      </w:r>
    </w:p>
    <w:p>
      <w:pPr>
        <w:keepNext/>
        <w:spacing w:after="0"/>
        <w:ind w:left="317"/>
      </w:pPr>
      <w:r>
        <w:t>D) O(n log n)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Each comparison halves the remaining search interval.</w:t>
      </w:r>
    </w:p>
    <w:p>
      <w:pPr>
        <w:keepNext/>
      </w:pPr>
      <w:r>
        <w:rPr>
          <w:b/>
        </w:rPr>
        <w:t>Q44. Binary search is best suited to data that is:</w:t>
      </w:r>
    </w:p>
    <w:p>
      <w:pPr>
        <w:keepNext/>
        <w:spacing w:after="0"/>
        <w:ind w:left="317"/>
      </w:pPr>
      <w:r>
        <w:t>A) Unsorted with no random access</w:t>
      </w:r>
    </w:p>
    <w:p>
      <w:pPr>
        <w:keepNext/>
        <w:spacing w:after="0"/>
        <w:ind w:left="317"/>
      </w:pPr>
      <w:r>
        <w:t>B) Sorted with efficient middle access</w:t>
      </w:r>
    </w:p>
    <w:p>
      <w:pPr>
        <w:keepNext/>
        <w:spacing w:after="0"/>
        <w:ind w:left="317"/>
      </w:pPr>
      <w:r>
        <w:t>C) Stored only in a stack</w:t>
      </w:r>
    </w:p>
    <w:p>
      <w:pPr>
        <w:keepNext/>
        <w:spacing w:after="0"/>
        <w:ind w:left="317"/>
      </w:pPr>
      <w:r>
        <w:t>D) Always duplicated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It requires sorted data and efficient access to the middle.</w:t>
      </w:r>
    </w:p>
    <w:p>
      <w:pPr>
        <w:keepNext/>
      </w:pPr>
      <w:r>
        <w:rPr>
          <w:b/>
        </w:rPr>
        <w:t>Q45. Which notation gives an asymptotic upper bound?</w:t>
      </w:r>
    </w:p>
    <w:p>
      <w:pPr>
        <w:keepNext/>
        <w:spacing w:after="0"/>
        <w:ind w:left="317"/>
      </w:pPr>
      <w:r>
        <w:t>A) Ω only</w:t>
      </w:r>
    </w:p>
    <w:p>
      <w:pPr>
        <w:keepNext/>
        <w:spacing w:after="0"/>
        <w:ind w:left="317"/>
      </w:pPr>
      <w:r>
        <w:t>B) Big-O</w:t>
      </w:r>
    </w:p>
    <w:p>
      <w:pPr>
        <w:keepNext/>
        <w:spacing w:after="0"/>
        <w:ind w:left="317"/>
      </w:pPr>
      <w:r>
        <w:t>C) Θ only</w:t>
      </w:r>
    </w:p>
    <w:p>
      <w:pPr>
        <w:keepNext/>
        <w:spacing w:after="0"/>
        <w:ind w:left="317"/>
      </w:pPr>
      <w:r>
        <w:t>D) None</w:t>
      </w:r>
    </w:p>
    <w:p>
      <w:pPr>
        <w:ind w:left="317"/>
      </w:pPr>
      <w:r>
        <w:rPr>
          <w:b/>
        </w:rPr>
        <w:t>Answer: B</w:t>
      </w:r>
    </w:p>
    <w:p>
      <w:pPr>
        <w:ind w:left="317"/>
      </w:pPr>
      <w:r>
        <w:rPr>
          <w:b/>
        </w:rPr>
        <w:t xml:space="preserve">Explanation: </w:t>
      </w:r>
      <w:r>
        <w:t>Big-O denotes an asymptotic upper bound.</w:t>
      </w:r>
    </w:p>
    <w:p>
      <w:pPr>
        <w:keepNext/>
      </w:pPr>
      <w:r>
        <w:rPr>
          <w:b/>
        </w:rPr>
        <w:t>Q46. Which notation represents a tight asymptotic bound?</w:t>
      </w:r>
    </w:p>
    <w:p>
      <w:pPr>
        <w:keepNext/>
        <w:spacing w:after="0"/>
        <w:ind w:left="317"/>
      </w:pPr>
      <w:r>
        <w:t>A) O only</w:t>
      </w:r>
    </w:p>
    <w:p>
      <w:pPr>
        <w:keepNext/>
        <w:spacing w:after="0"/>
        <w:ind w:left="317"/>
      </w:pPr>
      <w:r>
        <w:t>B) Ω only</w:t>
      </w:r>
    </w:p>
    <w:p>
      <w:pPr>
        <w:keepNext/>
        <w:spacing w:after="0"/>
        <w:ind w:left="317"/>
      </w:pPr>
      <w:r>
        <w:t>C) Θ</w:t>
      </w:r>
    </w:p>
    <w:p>
      <w:pPr>
        <w:keepNext/>
        <w:spacing w:after="0"/>
        <w:ind w:left="317"/>
      </w:pPr>
      <w:r>
        <w:t>D) None</w:t>
      </w:r>
    </w:p>
    <w:p>
      <w:pPr>
        <w:ind w:left="317"/>
      </w:pPr>
      <w:r>
        <w:rPr>
          <w:b/>
        </w:rPr>
        <w:t>Answer: C</w:t>
      </w:r>
    </w:p>
    <w:p>
      <w:pPr>
        <w:ind w:left="317"/>
      </w:pPr>
      <w:r>
        <w:rPr>
          <w:b/>
        </w:rPr>
        <w:t xml:space="preserve">Explanation: </w:t>
      </w:r>
      <w:r>
        <w:t>Theta describes matching asymptotic upper and lower bounds.</w:t>
      </w:r>
    </w:p>
    <w:p>
      <w:pPr>
        <w:keepNext/>
      </w:pPr>
      <w:r>
        <w:rPr>
          <w:b/>
        </w:rPr>
        <w:t>Q47. Dynamic-array append is typically what amortized complexity?</w:t>
      </w:r>
    </w:p>
    <w:p>
      <w:pPr>
        <w:keepNext/>
        <w:spacing w:after="0"/>
        <w:ind w:left="317"/>
      </w:pPr>
      <w:r>
        <w:t>A) O(1)</w:t>
      </w:r>
    </w:p>
    <w:p>
      <w:pPr>
        <w:keepNext/>
        <w:spacing w:after="0"/>
        <w:ind w:left="317"/>
      </w:pPr>
      <w:r>
        <w:t>B) O(log n)</w:t>
      </w:r>
    </w:p>
    <w:p>
      <w:pPr>
        <w:keepNext/>
        <w:spacing w:after="0"/>
        <w:ind w:left="317"/>
      </w:pPr>
      <w:r>
        <w:t>C) O(n)</w:t>
      </w:r>
    </w:p>
    <w:p>
      <w:pPr>
        <w:keepNext/>
        <w:spacing w:after="0"/>
        <w:ind w:left="317"/>
      </w:pPr>
      <w:r>
        <w:t>D) O(n²)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Occasional resizing is spread across many appends.</w:t>
      </w:r>
    </w:p>
    <w:p>
      <w:pPr>
        <w:keepNext/>
      </w:pPr>
      <w:r>
        <w:rPr>
          <w:b/>
        </w:rPr>
        <w:t>Q48. Which structure suits frequent insertion/deletion at the head?</w:t>
      </w:r>
    </w:p>
    <w:p>
      <w:pPr>
        <w:keepNext/>
        <w:spacing w:after="0"/>
        <w:ind w:left="317"/>
      </w:pPr>
      <w:r>
        <w:t>A) Singly linked list</w:t>
      </w:r>
    </w:p>
    <w:p>
      <w:pPr>
        <w:keepNext/>
        <w:spacing w:after="0"/>
        <w:ind w:left="317"/>
      </w:pPr>
      <w:r>
        <w:t>B) Fixed array with shifts</w:t>
      </w:r>
    </w:p>
    <w:p>
      <w:pPr>
        <w:keepNext/>
        <w:spacing w:after="0"/>
        <w:ind w:left="317"/>
      </w:pPr>
      <w:r>
        <w:t>C) Sorted array only</w:t>
      </w:r>
    </w:p>
    <w:p>
      <w:pPr>
        <w:keepNext/>
        <w:spacing w:after="0"/>
        <w:ind w:left="317"/>
      </w:pPr>
      <w:r>
        <w:t>D) Binary search on array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Head operations update only a few pointers.</w:t>
      </w:r>
    </w:p>
    <w:p>
      <w:pPr>
        <w:keepNext/>
      </w:pPr>
      <w:r>
        <w:rPr>
          <w:b/>
        </w:rPr>
        <w:t>Q49. Which statement about a circular queue is correct?</w:t>
      </w:r>
    </w:p>
    <w:p>
      <w:pPr>
        <w:keepNext/>
        <w:spacing w:after="0"/>
        <w:ind w:left="317"/>
      </w:pPr>
      <w:r>
        <w:t>A) Last array position can wrap to first</w:t>
      </w:r>
    </w:p>
    <w:p>
      <w:pPr>
        <w:keepNext/>
        <w:spacing w:after="0"/>
        <w:ind w:left="317"/>
      </w:pPr>
      <w:r>
        <w:t>B) Must use linked nodes only</w:t>
      </w:r>
    </w:p>
    <w:p>
      <w:pPr>
        <w:keepNext/>
        <w:spacing w:after="0"/>
        <w:ind w:left="317"/>
      </w:pPr>
      <w:r>
        <w:t>C) Follows LIFO</w:t>
      </w:r>
    </w:p>
    <w:p>
      <w:pPr>
        <w:keepNext/>
        <w:spacing w:after="0"/>
        <w:ind w:left="317"/>
      </w:pPr>
      <w:r>
        <w:t>D) Cannot detect full capacity</w:t>
      </w:r>
    </w:p>
    <w:p>
      <w:pPr>
        <w:ind w:left="317"/>
      </w:pPr>
      <w:r>
        <w:rPr>
          <w:b/>
        </w:rPr>
        <w:t>Answer: A</w:t>
      </w:r>
    </w:p>
    <w:p>
      <w:pPr>
        <w:ind w:left="317"/>
      </w:pPr>
      <w:r>
        <w:rPr>
          <w:b/>
        </w:rPr>
        <w:t xml:space="preserve">Explanation: </w:t>
      </w:r>
      <w:r>
        <w:t>Wraparound indexing allows reuse, with an appropriate full/empty convention.</w:t>
      </w:r>
    </w:p>
    <w:p>
      <w:pPr>
        <w:keepNext/>
      </w:pPr>
      <w:r>
        <w:rPr>
          <w:b/>
        </w:rPr>
        <w:t>Q50. Which is not a linear data structure?</w:t>
      </w:r>
    </w:p>
    <w:p>
      <w:pPr>
        <w:keepNext/>
        <w:spacing w:after="0"/>
        <w:ind w:left="317"/>
      </w:pPr>
      <w:r>
        <w:t>A) Array</w:t>
      </w:r>
    </w:p>
    <w:p>
      <w:pPr>
        <w:keepNext/>
        <w:spacing w:after="0"/>
        <w:ind w:left="317"/>
      </w:pPr>
      <w:r>
        <w:t>B) Stack</w:t>
      </w:r>
    </w:p>
    <w:p>
      <w:pPr>
        <w:keepNext/>
        <w:spacing w:after="0"/>
        <w:ind w:left="317"/>
      </w:pPr>
      <w:r>
        <w:t>C) Queue</w:t>
      </w:r>
    </w:p>
    <w:p>
      <w:pPr>
        <w:keepNext/>
        <w:spacing w:after="0"/>
        <w:ind w:left="317"/>
      </w:pPr>
      <w:r>
        <w:t>D) Tree</w:t>
      </w:r>
    </w:p>
    <w:p>
      <w:pPr>
        <w:ind w:left="317"/>
      </w:pPr>
      <w:r>
        <w:rPr>
          <w:b/>
        </w:rPr>
        <w:t>Answer: D</w:t>
      </w:r>
    </w:p>
    <w:p>
      <w:pPr>
        <w:ind w:left="317"/>
      </w:pPr>
      <w:r>
        <w:rPr>
          <w:b/>
        </w:rPr>
        <w:t xml:space="preserve">Explanation: </w:t>
      </w:r>
      <w:r>
        <w:t>A tree is hierarchical, not linear.</w:t>
      </w:r>
    </w:p>
    <w:p>
      <w:pPr>
        <w:pStyle w:val="Heading1"/>
      </w:pPr>
      <w:r>
        <w:t>Quick Answer Key</w:t>
      </w:r>
    </w:p>
    <w:p>
      <w:r>
        <w:t>1. A   2. A   3. C   4. C   5. C   6. B   7. A   8. B   9. B   10. C</w:t>
      </w:r>
    </w:p>
    <w:p>
      <w:r>
        <w:t>11. B   12. B   13. B   14. C   15. B   16. B   17. B   18. B   19. C   20. C</w:t>
      </w:r>
    </w:p>
    <w:p>
      <w:r>
        <w:t>21. B   22. B   23. B   24. B   25. B   26. A   27. A   28. A   29. B   30. C</w:t>
      </w:r>
    </w:p>
    <w:p>
      <w:r>
        <w:t>31. B   32. B   33. A   34. A   35. C   36. A   37. B   38. C   39. A   40. C</w:t>
      </w:r>
    </w:p>
    <w:p>
      <w:r>
        <w:t>41. B   42. A   43. B   44. B   45. B   46. C   47. A   48. A   49. A   50. D</w:t>
      </w:r>
    </w:p>
    <w:p>
      <w:pPr>
        <w:pStyle w:val="Heading1"/>
      </w:pPr>
      <w:r>
        <w:t>Quick Revision Notes</w:t>
      </w:r>
    </w:p>
    <w:p>
      <w:pPr>
        <w:pStyle w:val="ListBullet"/>
      </w:pPr>
      <w:r>
        <w:t>Array: O(1) indexed access; unsorted search O(n); insertion/deletion near the beginning or middle usually requires shifting.</w:t>
      </w:r>
    </w:p>
    <w:p>
      <w:pPr>
        <w:pStyle w:val="ListBullet"/>
      </w:pPr>
      <w:r>
        <w:t>Linked list: flexible size and easy local pointer updates, but no direct random access and extra pointer memory. Doubly linked lists support both directions.</w:t>
      </w:r>
    </w:p>
    <w:p>
      <w:pPr>
        <w:pStyle w:val="ListBullet"/>
      </w:pPr>
      <w:r>
        <w:t>Stack = LIFO; operations: push, pop, peek. Uses: recursion, balanced brackets, expression conversion/evaluation, undo.</w:t>
      </w:r>
    </w:p>
    <w:p>
      <w:pPr>
        <w:pStyle w:val="ListBullet"/>
      </w:pPr>
      <w:r>
        <w:t>Queue = FIFO; operations: enqueue, dequeue. Uses: scheduling and BFS. Circular queues reuse freed array slots.</w:t>
      </w:r>
    </w:p>
    <w:p>
      <w:pPr>
        <w:pStyle w:val="ListBullet"/>
      </w:pPr>
      <w:r>
        <w:t>Binary search requires sorted data and efficient middle access; complexity O(log n).</w:t>
      </w:r>
    </w:p>
    <w:p>
      <w:pPr>
        <w:pStyle w:val="ListBullet"/>
      </w:pPr>
      <w:r>
        <w:t>Big-O is an asymptotic upper bound; Big-Theta is a tight bound. Dynamic-array append is O(1) amortized.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