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SSC JE CSE – Data Structures Day 9</w:t>
      </w:r>
    </w:p>
    <w:p>
      <w:pPr>
        <w:jc w:val="center"/>
      </w:pPr>
      <w:r>
        <w:rPr>
          <w:i/>
          <w:sz w:val="22"/>
        </w:rPr>
        <w:t>Set 2 | 50 MCQs with Answers and Explanations</w:t>
      </w:r>
    </w:p>
    <w:p>
      <w:r>
        <w:t>Topics: trees, traversals, binary search trees, heaps, priority queues, hashing, collisions, and complexity.</w:t>
      </w:r>
    </w:p>
    <w:p>
      <w:r>
        <w:t>Suggested practice time: 30 minutes. These are exam-oriented practice questions based on common patterns, not verbatim official previous-year questions.</w:t>
      </w:r>
    </w:p>
    <w:p>
      <w:pPr>
        <w:pStyle w:val="Heading1"/>
      </w:pPr>
      <w:r>
        <w:t>Questions with Answers and Explanations</w:t>
      </w:r>
    </w:p>
    <w:p>
      <w:pPr>
        <w:keepNext/>
      </w:pPr>
      <w:r>
        <w:rPr>
          <w:b/>
        </w:rPr>
        <w:t>Q1. Tree with n nodes has how many edges?</w:t>
      </w:r>
    </w:p>
    <w:p>
      <w:pPr>
        <w:keepNext/>
        <w:spacing w:after="0"/>
        <w:ind w:left="317"/>
      </w:pPr>
      <w:r>
        <w:t>A) n</w:t>
      </w:r>
    </w:p>
    <w:p>
      <w:pPr>
        <w:keepNext/>
        <w:spacing w:after="0"/>
        <w:ind w:left="317"/>
      </w:pPr>
      <w:r>
        <w:t>B) n-1</w:t>
      </w:r>
    </w:p>
    <w:p>
      <w:pPr>
        <w:keepNext/>
        <w:spacing w:after="0"/>
        <w:ind w:left="317"/>
      </w:pPr>
      <w:r>
        <w:t>C) n+1</w:t>
      </w:r>
    </w:p>
    <w:p>
      <w:pPr>
        <w:keepNext/>
        <w:spacing w:after="0"/>
        <w:ind w:left="317"/>
      </w:pPr>
      <w:r>
        <w:t>D) 2n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tree is connected and acyclic, so it has n-1 edges.</w:t>
      </w:r>
    </w:p>
    <w:p>
      <w:pPr>
        <w:keepNext/>
      </w:pPr>
      <w:r>
        <w:rPr>
          <w:b/>
        </w:rPr>
        <w:t>Q2. Maximum children per node in a binary tree?</w:t>
      </w:r>
    </w:p>
    <w:p>
      <w:pPr>
        <w:keepNext/>
        <w:spacing w:after="0"/>
        <w:ind w:left="317"/>
      </w:pPr>
      <w:r>
        <w:t>A) 1</w:t>
      </w:r>
    </w:p>
    <w:p>
      <w:pPr>
        <w:keepNext/>
        <w:spacing w:after="0"/>
        <w:ind w:left="317"/>
      </w:pPr>
      <w:r>
        <w:t>B) 2</w:t>
      </w:r>
    </w:p>
    <w:p>
      <w:pPr>
        <w:keepNext/>
        <w:spacing w:after="0"/>
        <w:ind w:left="317"/>
      </w:pPr>
      <w:r>
        <w:t>C) 3</w:t>
      </w:r>
    </w:p>
    <w:p>
      <w:pPr>
        <w:keepNext/>
        <w:spacing w:after="0"/>
        <w:ind w:left="317"/>
      </w:pPr>
      <w:r>
        <w:t>D) Unlimited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binary-tree node has at most a left and a right child.</w:t>
      </w:r>
    </w:p>
    <w:p>
      <w:pPr>
        <w:keepNext/>
      </w:pPr>
      <w:r>
        <w:rPr>
          <w:b/>
        </w:rPr>
        <w:t>Q3. A leaf node has:</w:t>
      </w:r>
    </w:p>
    <w:p>
      <w:pPr>
        <w:keepNext/>
        <w:spacing w:after="0"/>
        <w:ind w:left="317"/>
      </w:pPr>
      <w:r>
        <w:t>A) No children</w:t>
      </w:r>
    </w:p>
    <w:p>
      <w:pPr>
        <w:keepNext/>
        <w:spacing w:after="0"/>
        <w:ind w:left="317"/>
      </w:pPr>
      <w:r>
        <w:t>B) One child</w:t>
      </w:r>
    </w:p>
    <w:p>
      <w:pPr>
        <w:keepNext/>
        <w:spacing w:after="0"/>
        <w:ind w:left="317"/>
      </w:pPr>
      <w:r>
        <w:t>C) Two children</w:t>
      </w:r>
    </w:p>
    <w:p>
      <w:pPr>
        <w:keepNext/>
        <w:spacing w:after="0"/>
        <w:ind w:left="317"/>
      </w:pPr>
      <w:r>
        <w:t>D) No parent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A leaf has no children.</w:t>
      </w:r>
    </w:p>
    <w:p>
      <w:pPr>
        <w:keepNext/>
      </w:pPr>
      <w:r>
        <w:rPr>
          <w:b/>
        </w:rPr>
        <w:t>Q4. Maximum nodes at level L with root at level 0?</w:t>
      </w:r>
    </w:p>
    <w:p>
      <w:pPr>
        <w:keepNext/>
        <w:spacing w:after="0"/>
        <w:ind w:left="317"/>
      </w:pPr>
      <w:r>
        <w:t>A) L</w:t>
      </w:r>
    </w:p>
    <w:p>
      <w:pPr>
        <w:keepNext/>
        <w:spacing w:after="0"/>
        <w:ind w:left="317"/>
      </w:pPr>
      <w:r>
        <w:t>B) 2L</w:t>
      </w:r>
    </w:p>
    <w:p>
      <w:pPr>
        <w:keepNext/>
        <w:spacing w:after="0"/>
        <w:ind w:left="317"/>
      </w:pPr>
      <w:r>
        <w:t>C) 2^L</w:t>
      </w:r>
    </w:p>
    <w:p>
      <w:pPr>
        <w:keepNext/>
        <w:spacing w:after="0"/>
        <w:ind w:left="317"/>
      </w:pPr>
      <w:r>
        <w:t>D) 2^(L+1)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Each level can have twice as many nodes as the previous level.</w:t>
      </w:r>
    </w:p>
    <w:p>
      <w:pPr>
        <w:keepNext/>
      </w:pPr>
      <w:r>
        <w:rPr>
          <w:b/>
        </w:rPr>
        <w:t>Q5. Maximum nodes in a binary tree of height h, root height 0?</w:t>
      </w:r>
    </w:p>
    <w:p>
      <w:pPr>
        <w:keepNext/>
        <w:spacing w:after="0"/>
        <w:ind w:left="317"/>
      </w:pPr>
      <w:r>
        <w:t>A) 2h+1</w:t>
      </w:r>
    </w:p>
    <w:p>
      <w:pPr>
        <w:keepNext/>
        <w:spacing w:after="0"/>
        <w:ind w:left="317"/>
      </w:pPr>
      <w:r>
        <w:t>B) 2^(h+1)-1</w:t>
      </w:r>
    </w:p>
    <w:p>
      <w:pPr>
        <w:keepNext/>
        <w:spacing w:after="0"/>
        <w:ind w:left="317"/>
      </w:pPr>
      <w:r>
        <w:t>C) 2^h-1</w:t>
      </w:r>
    </w:p>
    <w:p>
      <w:pPr>
        <w:keepNext/>
        <w:spacing w:after="0"/>
        <w:ind w:left="317"/>
      </w:pPr>
      <w:r>
        <w:t>D) h^2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full tree through level h contains 2^(h+1)-1 nodes.</w:t>
      </w:r>
    </w:p>
    <w:p>
      <w:pPr>
        <w:keepNext/>
      </w:pPr>
      <w:r>
        <w:rPr>
          <w:b/>
        </w:rPr>
        <w:t>Q6. Root-Left-Right traversal is:</w:t>
      </w:r>
    </w:p>
    <w:p>
      <w:pPr>
        <w:keepNext/>
        <w:spacing w:after="0"/>
        <w:ind w:left="317"/>
      </w:pPr>
      <w:r>
        <w:t>A) Inorder</w:t>
      </w:r>
    </w:p>
    <w:p>
      <w:pPr>
        <w:keepNext/>
        <w:spacing w:after="0"/>
        <w:ind w:left="317"/>
      </w:pPr>
      <w:r>
        <w:t>B) Preorder</w:t>
      </w:r>
    </w:p>
    <w:p>
      <w:pPr>
        <w:keepNext/>
        <w:spacing w:after="0"/>
        <w:ind w:left="317"/>
      </w:pPr>
      <w:r>
        <w:t>C) Postorder</w:t>
      </w:r>
    </w:p>
    <w:p>
      <w:pPr>
        <w:keepNext/>
        <w:spacing w:after="0"/>
        <w:ind w:left="317"/>
      </w:pPr>
      <w:r>
        <w:t>D) Level order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Preorder visits root before both subtrees.</w:t>
      </w:r>
    </w:p>
    <w:p>
      <w:pPr>
        <w:keepNext/>
      </w:pPr>
      <w:r>
        <w:rPr>
          <w:b/>
        </w:rPr>
        <w:t>Q7. Left-Root-Right traversal is:</w:t>
      </w:r>
    </w:p>
    <w:p>
      <w:pPr>
        <w:keepNext/>
        <w:spacing w:after="0"/>
        <w:ind w:left="317"/>
      </w:pPr>
      <w:r>
        <w:t>A) Preorder</w:t>
      </w:r>
    </w:p>
    <w:p>
      <w:pPr>
        <w:keepNext/>
        <w:spacing w:after="0"/>
        <w:ind w:left="317"/>
      </w:pPr>
      <w:r>
        <w:t>B) Postorder</w:t>
      </w:r>
    </w:p>
    <w:p>
      <w:pPr>
        <w:keepNext/>
        <w:spacing w:after="0"/>
        <w:ind w:left="317"/>
      </w:pPr>
      <w:r>
        <w:t>C) Inorder</w:t>
      </w:r>
    </w:p>
    <w:p>
      <w:pPr>
        <w:keepNext/>
        <w:spacing w:after="0"/>
        <w:ind w:left="317"/>
      </w:pPr>
      <w:r>
        <w:t>D) Level order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Inorder visits left subtree, root, then right subtree.</w:t>
      </w:r>
    </w:p>
    <w:p>
      <w:pPr>
        <w:keepNext/>
      </w:pPr>
      <w:r>
        <w:rPr>
          <w:b/>
        </w:rPr>
        <w:t>Q8. Left-Right-Root traversal is:</w:t>
      </w:r>
    </w:p>
    <w:p>
      <w:pPr>
        <w:keepNext/>
        <w:spacing w:after="0"/>
        <w:ind w:left="317"/>
      </w:pPr>
      <w:r>
        <w:t>A) Preorder</w:t>
      </w:r>
    </w:p>
    <w:p>
      <w:pPr>
        <w:keepNext/>
        <w:spacing w:after="0"/>
        <w:ind w:left="317"/>
      </w:pPr>
      <w:r>
        <w:t>B) Inorder</w:t>
      </w:r>
    </w:p>
    <w:p>
      <w:pPr>
        <w:keepNext/>
        <w:spacing w:after="0"/>
        <w:ind w:left="317"/>
      </w:pPr>
      <w:r>
        <w:t>C) Postorder</w:t>
      </w:r>
    </w:p>
    <w:p>
      <w:pPr>
        <w:keepNext/>
        <w:spacing w:after="0"/>
        <w:ind w:left="317"/>
      </w:pPr>
      <w:r>
        <w:t>D) Level order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Postorder visits root after both subtrees.</w:t>
      </w:r>
    </w:p>
    <w:p>
      <w:pPr>
        <w:keepNext/>
      </w:pPr>
      <w:r>
        <w:rPr>
          <w:b/>
        </w:rPr>
        <w:t>Q9. Which traversal typically uses a queue?</w:t>
      </w:r>
    </w:p>
    <w:p>
      <w:pPr>
        <w:keepNext/>
        <w:spacing w:after="0"/>
        <w:ind w:left="317"/>
      </w:pPr>
      <w:r>
        <w:t>A) Preorder</w:t>
      </w:r>
    </w:p>
    <w:p>
      <w:pPr>
        <w:keepNext/>
        <w:spacing w:after="0"/>
        <w:ind w:left="317"/>
      </w:pPr>
      <w:r>
        <w:t>B) Inorder</w:t>
      </w:r>
    </w:p>
    <w:p>
      <w:pPr>
        <w:keepNext/>
        <w:spacing w:after="0"/>
        <w:ind w:left="317"/>
      </w:pPr>
      <w:r>
        <w:t>C) Postorder</w:t>
      </w:r>
    </w:p>
    <w:p>
      <w:pPr>
        <w:keepNext/>
        <w:spacing w:after="0"/>
        <w:ind w:left="317"/>
      </w:pPr>
      <w:r>
        <w:t>D) Level order</w:t>
      </w:r>
    </w:p>
    <w:p>
      <w:pPr>
        <w:ind w:left="317"/>
      </w:pPr>
      <w:r>
        <w:rPr>
          <w:b/>
        </w:rPr>
        <w:t>Answer: D</w:t>
      </w:r>
    </w:p>
    <w:p>
      <w:pPr>
        <w:ind w:left="317"/>
      </w:pPr>
      <w:r>
        <w:rPr>
          <w:b/>
        </w:rPr>
        <w:t xml:space="preserve">Explanation: </w:t>
      </w:r>
      <w:r>
        <w:t>Level order visits nodes breadth-first using a queue.</w:t>
      </w:r>
    </w:p>
    <w:p>
      <w:pPr>
        <w:keepNext/>
      </w:pPr>
      <w:r>
        <w:rPr>
          <w:b/>
        </w:rPr>
        <w:t>Q10. Which structure supports iterative depth-first tree traversal?</w:t>
      </w:r>
    </w:p>
    <w:p>
      <w:pPr>
        <w:keepNext/>
        <w:spacing w:after="0"/>
        <w:ind w:left="317"/>
      </w:pPr>
      <w:r>
        <w:t>A) Queue</w:t>
      </w:r>
    </w:p>
    <w:p>
      <w:pPr>
        <w:keepNext/>
        <w:spacing w:after="0"/>
        <w:ind w:left="317"/>
      </w:pPr>
      <w:r>
        <w:t>B) Stack</w:t>
      </w:r>
    </w:p>
    <w:p>
      <w:pPr>
        <w:keepNext/>
        <w:spacing w:after="0"/>
        <w:ind w:left="317"/>
      </w:pPr>
      <w:r>
        <w:t>C) Hash table</w:t>
      </w:r>
    </w:p>
    <w:p>
      <w:pPr>
        <w:keepNext/>
        <w:spacing w:after="0"/>
        <w:ind w:left="317"/>
      </w:pPr>
      <w:r>
        <w:t>D) Priority queue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stack supports depth-first traversal.</w:t>
      </w:r>
    </w:p>
    <w:p>
      <w:pPr>
        <w:keepNext/>
      </w:pPr>
      <w:r>
        <w:rPr>
          <w:b/>
        </w:rPr>
        <w:t>Q11. In a conventional BST, keys in the left subtree are:</w:t>
      </w:r>
    </w:p>
    <w:p>
      <w:pPr>
        <w:keepNext/>
        <w:spacing w:after="0"/>
        <w:ind w:left="317"/>
      </w:pPr>
      <w:r>
        <w:t>A) Greater than root</w:t>
      </w:r>
    </w:p>
    <w:p>
      <w:pPr>
        <w:keepNext/>
        <w:spacing w:after="0"/>
        <w:ind w:left="317"/>
      </w:pPr>
      <w:r>
        <w:t>B) Less than root</w:t>
      </w:r>
    </w:p>
    <w:p>
      <w:pPr>
        <w:keepNext/>
        <w:spacing w:after="0"/>
        <w:ind w:left="317"/>
      </w:pPr>
      <w:r>
        <w:t>C) Always equal</w:t>
      </w:r>
    </w:p>
    <w:p>
      <w:pPr>
        <w:keepNext/>
        <w:spacing w:after="0"/>
        <w:ind w:left="317"/>
      </w:pPr>
      <w:r>
        <w:t>D) Unrelated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BST ordering places smaller keys to the left.</w:t>
      </w:r>
    </w:p>
    <w:p>
      <w:pPr>
        <w:keepNext/>
      </w:pPr>
      <w:r>
        <w:rPr>
          <w:b/>
        </w:rPr>
        <w:t>Q12. Inorder traversal of a BST with distinct keys gives:</w:t>
      </w:r>
    </w:p>
    <w:p>
      <w:pPr>
        <w:keepNext/>
        <w:spacing w:after="0"/>
        <w:ind w:left="317"/>
      </w:pPr>
      <w:r>
        <w:t>A) Descending order</w:t>
      </w:r>
    </w:p>
    <w:p>
      <w:pPr>
        <w:keepNext/>
        <w:spacing w:after="0"/>
        <w:ind w:left="317"/>
      </w:pPr>
      <w:r>
        <w:t>B) Ascending sorted order</w:t>
      </w:r>
    </w:p>
    <w:p>
      <w:pPr>
        <w:keepNext/>
        <w:spacing w:after="0"/>
        <w:ind w:left="317"/>
      </w:pPr>
      <w:r>
        <w:t>C) Random order</w:t>
      </w:r>
    </w:p>
    <w:p>
      <w:pPr>
        <w:keepNext/>
        <w:spacing w:after="0"/>
        <w:ind w:left="317"/>
      </w:pPr>
      <w:r>
        <w:t>D) Level order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Left-root-right traversal outputs BST keys in ascending order.</w:t>
      </w:r>
    </w:p>
    <w:p>
      <w:pPr>
        <w:keepNext/>
      </w:pPr>
      <w:r>
        <w:rPr>
          <w:b/>
        </w:rPr>
        <w:t>Q13. Average search time in a balanced BST is: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O(n^2)</w:t>
      </w:r>
    </w:p>
    <w:p>
      <w:pPr>
        <w:keepNext/>
        <w:spacing w:after="0"/>
        <w:ind w:left="317"/>
      </w:pPr>
      <w:r>
        <w:t>D) O(2^n)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balanced BST has logarithmic height.</w:t>
      </w:r>
    </w:p>
    <w:p>
      <w:pPr>
        <w:keepNext/>
      </w:pPr>
      <w:r>
        <w:rPr>
          <w:b/>
        </w:rPr>
        <w:t>Q14. Worst-case search in a skewed BST is: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O(log log n)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A skewed BST can behave like a linked list.</w:t>
      </w:r>
    </w:p>
    <w:p>
      <w:pPr>
        <w:keepNext/>
      </w:pPr>
      <w:r>
        <w:rPr>
          <w:b/>
        </w:rPr>
        <w:t>Q15. A BST node with two children can be replaced during deletion by its:</w:t>
      </w:r>
    </w:p>
    <w:p>
      <w:pPr>
        <w:keepNext/>
        <w:spacing w:after="0"/>
        <w:ind w:left="317"/>
      </w:pPr>
      <w:r>
        <w:t>A) Any leaf only</w:t>
      </w:r>
    </w:p>
    <w:p>
      <w:pPr>
        <w:keepNext/>
        <w:spacing w:after="0"/>
        <w:ind w:left="317"/>
      </w:pPr>
      <w:r>
        <w:t>B) Inorder successor or predecessor</w:t>
      </w:r>
    </w:p>
    <w:p>
      <w:pPr>
        <w:keepNext/>
        <w:spacing w:after="0"/>
        <w:ind w:left="317"/>
      </w:pPr>
      <w:r>
        <w:t>C) Always root</w:t>
      </w:r>
    </w:p>
    <w:p>
      <w:pPr>
        <w:keepNext/>
        <w:spacing w:after="0"/>
        <w:ind w:left="317"/>
      </w:pPr>
      <w:r>
        <w:t>D) Random node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Successor/predecessor replacement preserves BST ordering.</w:t>
      </w:r>
    </w:p>
    <w:p>
      <w:pPr>
        <w:keepNext/>
      </w:pPr>
      <w:r>
        <w:rPr>
          <w:b/>
        </w:rPr>
        <w:t>Q16. A full/strict binary tree has nodes with:</w:t>
      </w:r>
    </w:p>
    <w:p>
      <w:pPr>
        <w:keepNext/>
        <w:spacing w:after="0"/>
        <w:ind w:left="317"/>
      </w:pPr>
      <w:r>
        <w:t>A) Exactly one child</w:t>
      </w:r>
    </w:p>
    <w:p>
      <w:pPr>
        <w:keepNext/>
        <w:spacing w:after="0"/>
        <w:ind w:left="317"/>
      </w:pPr>
      <w:r>
        <w:t>B) Zero or two children</w:t>
      </w:r>
    </w:p>
    <w:p>
      <w:pPr>
        <w:keepNext/>
        <w:spacing w:after="0"/>
        <w:ind w:left="317"/>
      </w:pPr>
      <w:r>
        <w:t>C) At most three children</w:t>
      </w:r>
    </w:p>
    <w:p>
      <w:pPr>
        <w:keepNext/>
        <w:spacing w:after="0"/>
        <w:ind w:left="317"/>
      </w:pPr>
      <w:r>
        <w:t>D) Exactly two children only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Every node has either zero or two children.</w:t>
      </w:r>
    </w:p>
    <w:p>
      <w:pPr>
        <w:keepNext/>
      </w:pPr>
      <w:r>
        <w:rPr>
          <w:b/>
        </w:rPr>
        <w:t>Q17. A complete binary tree has:</w:t>
      </w:r>
    </w:p>
    <w:p>
      <w:pPr>
        <w:keepNext/>
        <w:spacing w:after="0"/>
        <w:ind w:left="317"/>
      </w:pPr>
      <w:r>
        <w:t>A) All levels full always</w:t>
      </w:r>
    </w:p>
    <w:p>
      <w:pPr>
        <w:keepNext/>
        <w:spacing w:after="0"/>
        <w:ind w:left="317"/>
      </w:pPr>
      <w:r>
        <w:t>B) Last level may be incomplete and fills left-to-right</w:t>
      </w:r>
    </w:p>
    <w:p>
      <w:pPr>
        <w:keepNext/>
        <w:spacing w:after="0"/>
        <w:ind w:left="317"/>
      </w:pPr>
      <w:r>
        <w:t>C) Only one child per node</w:t>
      </w:r>
    </w:p>
    <w:p>
      <w:pPr>
        <w:keepNext/>
        <w:spacing w:after="0"/>
        <w:ind w:left="317"/>
      </w:pPr>
      <w:r>
        <w:t>D) No leaves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Completeness fills levels in order, with the last level left-aligned.</w:t>
      </w:r>
    </w:p>
    <w:p>
      <w:pPr>
        <w:keepNext/>
      </w:pPr>
      <w:r>
        <w:rPr>
          <w:b/>
        </w:rPr>
        <w:t>Q18. A perfect binary tree has:</w:t>
      </w:r>
    </w:p>
    <w:p>
      <w:pPr>
        <w:keepNext/>
        <w:spacing w:after="0"/>
        <w:ind w:left="317"/>
      </w:pPr>
      <w:r>
        <w:t>A) All internal nodes have two children and leaves share a level</w:t>
      </w:r>
    </w:p>
    <w:p>
      <w:pPr>
        <w:keepNext/>
        <w:spacing w:after="0"/>
        <w:ind w:left="317"/>
      </w:pPr>
      <w:r>
        <w:t>B) One level only</w:t>
      </w:r>
    </w:p>
    <w:p>
      <w:pPr>
        <w:keepNext/>
        <w:spacing w:after="0"/>
        <w:ind w:left="317"/>
      </w:pPr>
      <w:r>
        <w:t>C) One child per node</w:t>
      </w:r>
    </w:p>
    <w:p>
      <w:pPr>
        <w:keepNext/>
        <w:spacing w:after="0"/>
        <w:ind w:left="317"/>
      </w:pPr>
      <w:r>
        <w:t>D) Arbitrary shape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Every level is completely filled.</w:t>
      </w:r>
    </w:p>
    <w:p>
      <w:pPr>
        <w:keepNext/>
      </w:pPr>
      <w:r>
        <w:rPr>
          <w:b/>
        </w:rPr>
        <w:t>Q19. Node depth is the number of edges from:</w:t>
      </w:r>
    </w:p>
    <w:p>
      <w:pPr>
        <w:keepNext/>
        <w:spacing w:after="0"/>
        <w:ind w:left="317"/>
      </w:pPr>
      <w:r>
        <w:t>A) Node to any leaf</w:t>
      </w:r>
    </w:p>
    <w:p>
      <w:pPr>
        <w:keepNext/>
        <w:spacing w:after="0"/>
        <w:ind w:left="317"/>
      </w:pPr>
      <w:r>
        <w:t>B) Root to node</w:t>
      </w:r>
    </w:p>
    <w:p>
      <w:pPr>
        <w:keepNext/>
        <w:spacing w:after="0"/>
        <w:ind w:left="317"/>
      </w:pPr>
      <w:r>
        <w:t>C) Node to sibling</w:t>
      </w:r>
    </w:p>
    <w:p>
      <w:pPr>
        <w:keepNext/>
        <w:spacing w:after="0"/>
        <w:ind w:left="317"/>
      </w:pPr>
      <w:r>
        <w:t>D) Root to deepest leaf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Depth measures distance from the root.</w:t>
      </w:r>
    </w:p>
    <w:p>
      <w:pPr>
        <w:keepNext/>
      </w:pPr>
      <w:r>
        <w:rPr>
          <w:b/>
        </w:rPr>
        <w:t>Q20. Node height is the longest downward path to a:</w:t>
      </w:r>
    </w:p>
    <w:p>
      <w:pPr>
        <w:keepNext/>
        <w:spacing w:after="0"/>
        <w:ind w:left="317"/>
      </w:pPr>
      <w:r>
        <w:t>A) Root</w:t>
      </w:r>
    </w:p>
    <w:p>
      <w:pPr>
        <w:keepNext/>
        <w:spacing w:after="0"/>
        <w:ind w:left="317"/>
      </w:pPr>
      <w:r>
        <w:t>B) Leaf descendant</w:t>
      </w:r>
    </w:p>
    <w:p>
      <w:pPr>
        <w:keepNext/>
        <w:spacing w:after="0"/>
        <w:ind w:left="317"/>
      </w:pPr>
      <w:r>
        <w:t>C) Sibling</w:t>
      </w:r>
    </w:p>
    <w:p>
      <w:pPr>
        <w:keepNext/>
        <w:spacing w:after="0"/>
        <w:ind w:left="317"/>
      </w:pPr>
      <w:r>
        <w:t>D) Parent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Height measures the longest path from a node down to a leaf.</w:t>
      </w:r>
    </w:p>
    <w:p>
      <w:pPr>
        <w:keepNext/>
      </w:pPr>
      <w:r>
        <w:rPr>
          <w:b/>
        </w:rPr>
        <w:t>Q21. Which structure efficiently implements a priority queue?</w:t>
      </w:r>
    </w:p>
    <w:p>
      <w:pPr>
        <w:keepNext/>
        <w:spacing w:after="0"/>
        <w:ind w:left="317"/>
      </w:pPr>
      <w:r>
        <w:t>A) Stack only</w:t>
      </w:r>
    </w:p>
    <w:p>
      <w:pPr>
        <w:keepNext/>
        <w:spacing w:after="0"/>
        <w:ind w:left="317"/>
      </w:pPr>
      <w:r>
        <w:t>B) Heap</w:t>
      </w:r>
    </w:p>
    <w:p>
      <w:pPr>
        <w:keepNext/>
        <w:spacing w:after="0"/>
        <w:ind w:left="317"/>
      </w:pPr>
      <w:r>
        <w:t>C) Unsorted linked list only</w:t>
      </w:r>
    </w:p>
    <w:p>
      <w:pPr>
        <w:keepNext/>
        <w:spacing w:after="0"/>
        <w:ind w:left="317"/>
      </w:pPr>
      <w:r>
        <w:t>D) Graph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binary heap efficiently inserts and removes priority extremes.</w:t>
      </w:r>
    </w:p>
    <w:p>
      <w:pPr>
        <w:keepNext/>
      </w:pPr>
      <w:r>
        <w:rPr>
          <w:b/>
        </w:rPr>
        <w:t>Q22. The root of a min-heap contains the:</w:t>
      </w:r>
    </w:p>
    <w:p>
      <w:pPr>
        <w:keepNext/>
        <w:spacing w:after="0"/>
        <w:ind w:left="317"/>
      </w:pPr>
      <w:r>
        <w:t>A) Largest key</w:t>
      </w:r>
    </w:p>
    <w:p>
      <w:pPr>
        <w:keepNext/>
        <w:spacing w:after="0"/>
        <w:ind w:left="317"/>
      </w:pPr>
      <w:r>
        <w:t>B) Smallest key</w:t>
      </w:r>
    </w:p>
    <w:p>
      <w:pPr>
        <w:keepNext/>
        <w:spacing w:after="0"/>
        <w:ind w:left="317"/>
      </w:pPr>
      <w:r>
        <w:t>C) Median</w:t>
      </w:r>
    </w:p>
    <w:p>
      <w:pPr>
        <w:keepNext/>
        <w:spacing w:after="0"/>
        <w:ind w:left="317"/>
      </w:pPr>
      <w:r>
        <w:t>D) Most recent item always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The min-heap property puts the minimum at the root.</w:t>
      </w:r>
    </w:p>
    <w:p>
      <w:pPr>
        <w:keepNext/>
      </w:pPr>
      <w:r>
        <w:rPr>
          <w:b/>
        </w:rPr>
        <w:t>Q23. In a max-heap, each parent key is:</w:t>
      </w:r>
    </w:p>
    <w:p>
      <w:pPr>
        <w:keepNext/>
        <w:spacing w:after="0"/>
        <w:ind w:left="317"/>
      </w:pPr>
      <w:r>
        <w:t>A) At most each child</w:t>
      </w:r>
    </w:p>
    <w:p>
      <w:pPr>
        <w:keepNext/>
        <w:spacing w:after="0"/>
        <w:ind w:left="317"/>
      </w:pPr>
      <w:r>
        <w:t>B) At least each child</w:t>
      </w:r>
    </w:p>
    <w:p>
      <w:pPr>
        <w:keepNext/>
        <w:spacing w:after="0"/>
        <w:ind w:left="317"/>
      </w:pPr>
      <w:r>
        <w:t>C) Always equal to children</w:t>
      </w:r>
    </w:p>
    <w:p>
      <w:pPr>
        <w:keepNext/>
        <w:spacing w:after="0"/>
        <w:ind w:left="317"/>
      </w:pPr>
      <w:r>
        <w:t>D) Unrelated to children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parent key is greater than or equal to its child keys.</w:t>
      </w:r>
    </w:p>
    <w:p>
      <w:pPr>
        <w:keepNext/>
      </w:pPr>
      <w:r>
        <w:rPr>
          <w:b/>
        </w:rPr>
        <w:t>Q24. A binary heap is commonly represented using an:</w:t>
      </w:r>
    </w:p>
    <w:p>
      <w:pPr>
        <w:keepNext/>
        <w:spacing w:after="0"/>
        <w:ind w:left="317"/>
      </w:pPr>
      <w:r>
        <w:t>A) Array</w:t>
      </w:r>
    </w:p>
    <w:p>
      <w:pPr>
        <w:keepNext/>
        <w:spacing w:after="0"/>
        <w:ind w:left="317"/>
      </w:pPr>
      <w:r>
        <w:t>B) Stack only</w:t>
      </w:r>
    </w:p>
    <w:p>
      <w:pPr>
        <w:keepNext/>
        <w:spacing w:after="0"/>
        <w:ind w:left="317"/>
      </w:pPr>
      <w:r>
        <w:t>C) Queue only</w:t>
      </w:r>
    </w:p>
    <w:p>
      <w:pPr>
        <w:keepNext/>
        <w:spacing w:after="0"/>
        <w:ind w:left="317"/>
      </w:pPr>
      <w:r>
        <w:t>D) Hash function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A complete binary tree maps efficiently to array indices.</w:t>
      </w:r>
    </w:p>
    <w:p>
      <w:pPr>
        <w:keepNext/>
      </w:pPr>
      <w:r>
        <w:rPr>
          <w:b/>
        </w:rPr>
        <w:t>Q25. In zero-based heap array, left child of i is:</w:t>
      </w:r>
    </w:p>
    <w:p>
      <w:pPr>
        <w:keepNext/>
        <w:spacing w:after="0"/>
        <w:ind w:left="317"/>
      </w:pPr>
      <w:r>
        <w:t>A) 2i</w:t>
      </w:r>
    </w:p>
    <w:p>
      <w:pPr>
        <w:keepNext/>
        <w:spacing w:after="0"/>
        <w:ind w:left="317"/>
      </w:pPr>
      <w:r>
        <w:t>B) 2i+1</w:t>
      </w:r>
    </w:p>
    <w:p>
      <w:pPr>
        <w:keepNext/>
        <w:spacing w:after="0"/>
        <w:ind w:left="317"/>
      </w:pPr>
      <w:r>
        <w:t>C) 2i+2</w:t>
      </w:r>
    </w:p>
    <w:p>
      <w:pPr>
        <w:keepNext/>
        <w:spacing w:after="0"/>
        <w:ind w:left="317"/>
      </w:pPr>
      <w:r>
        <w:t>D) i//2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Left-child index is 2i+1.</w:t>
      </w:r>
    </w:p>
    <w:p>
      <w:pPr>
        <w:keepNext/>
      </w:pPr>
      <w:r>
        <w:rPr>
          <w:b/>
        </w:rPr>
        <w:t>Q26. In zero-based heap array, right child of i is:</w:t>
      </w:r>
    </w:p>
    <w:p>
      <w:pPr>
        <w:keepNext/>
        <w:spacing w:after="0"/>
        <w:ind w:left="317"/>
      </w:pPr>
      <w:r>
        <w:t>A) 2i+1</w:t>
      </w:r>
    </w:p>
    <w:p>
      <w:pPr>
        <w:keepNext/>
        <w:spacing w:after="0"/>
        <w:ind w:left="317"/>
      </w:pPr>
      <w:r>
        <w:t>B) 2i+2</w:t>
      </w:r>
    </w:p>
    <w:p>
      <w:pPr>
        <w:keepNext/>
        <w:spacing w:after="0"/>
        <w:ind w:left="317"/>
      </w:pPr>
      <w:r>
        <w:t>C) i-1</w:t>
      </w:r>
    </w:p>
    <w:p>
      <w:pPr>
        <w:keepNext/>
        <w:spacing w:after="0"/>
        <w:ind w:left="317"/>
      </w:pPr>
      <w:r>
        <w:t>D) i//2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Right-child index is 2i+2.</w:t>
      </w:r>
    </w:p>
    <w:p>
      <w:pPr>
        <w:keepNext/>
      </w:pPr>
      <w:r>
        <w:rPr>
          <w:b/>
        </w:rPr>
        <w:t>Q27. In zero-based heap array, parent of i&gt;0 is:</w:t>
      </w:r>
    </w:p>
    <w:p>
      <w:pPr>
        <w:keepNext/>
        <w:spacing w:after="0"/>
        <w:ind w:left="317"/>
      </w:pPr>
      <w:r>
        <w:t>A) 2i</w:t>
      </w:r>
    </w:p>
    <w:p>
      <w:pPr>
        <w:keepNext/>
        <w:spacing w:after="0"/>
        <w:ind w:left="317"/>
      </w:pPr>
      <w:r>
        <w:t>B) (i-1)//2</w:t>
      </w:r>
    </w:p>
    <w:p>
      <w:pPr>
        <w:keepNext/>
        <w:spacing w:after="0"/>
        <w:ind w:left="317"/>
      </w:pPr>
      <w:r>
        <w:t>C) 2i+1</w:t>
      </w:r>
    </w:p>
    <w:p>
      <w:pPr>
        <w:keepNext/>
        <w:spacing w:after="0"/>
        <w:ind w:left="317"/>
      </w:pPr>
      <w:r>
        <w:t>D) i+1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Parent index is integer division of i-1 by 2.</w:t>
      </w:r>
    </w:p>
    <w:p>
      <w:pPr>
        <w:keepNext/>
      </w:pPr>
      <w:r>
        <w:rPr>
          <w:b/>
        </w:rPr>
        <w:t>Q28. Insertion into a binary heap takes:</w:t>
      </w:r>
    </w:p>
    <w:p>
      <w:pPr>
        <w:keepNext/>
        <w:spacing w:after="0"/>
        <w:ind w:left="317"/>
      </w:pPr>
      <w:r>
        <w:t>A) O(1) always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O(n^2)</w:t>
      </w:r>
    </w:p>
    <w:p>
      <w:pPr>
        <w:keepNext/>
        <w:spacing w:after="0"/>
        <w:ind w:left="317"/>
      </w:pPr>
      <w:r>
        <w:t>D) O(2^n)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Sift-up may traverse the heap height.</w:t>
      </w:r>
    </w:p>
    <w:p>
      <w:pPr>
        <w:keepNext/>
      </w:pPr>
      <w:r>
        <w:rPr>
          <w:b/>
        </w:rPr>
        <w:t>Q29. Removing the root from a binary heap takes:</w:t>
      </w:r>
    </w:p>
    <w:p>
      <w:pPr>
        <w:keepNext/>
        <w:spacing w:after="0"/>
        <w:ind w:left="317"/>
      </w:pPr>
      <w:r>
        <w:t>A) O(1) including repair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 always</w:t>
      </w:r>
    </w:p>
    <w:p>
      <w:pPr>
        <w:keepNext/>
        <w:spacing w:after="0"/>
        <w:ind w:left="317"/>
      </w:pPr>
      <w:r>
        <w:t>D) O(n log n)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Replace root and sift down in logarithmic time.</w:t>
      </w:r>
    </w:p>
    <w:p>
      <w:pPr>
        <w:keepNext/>
      </w:pPr>
      <w:r>
        <w:rPr>
          <w:b/>
        </w:rPr>
        <w:t>Q30. Bottom-up heap construction from n elements takes:</w:t>
      </w:r>
    </w:p>
    <w:p>
      <w:pPr>
        <w:keepNext/>
        <w:spacing w:after="0"/>
        <w:ind w:left="317"/>
      </w:pPr>
      <w:r>
        <w:t>A) O(log n)</w:t>
      </w:r>
    </w:p>
    <w:p>
      <w:pPr>
        <w:keepNext/>
        <w:spacing w:after="0"/>
        <w:ind w:left="317"/>
      </w:pPr>
      <w:r>
        <w:t>B) O(n)</w:t>
      </w:r>
    </w:p>
    <w:p>
      <w:pPr>
        <w:keepNext/>
        <w:spacing w:after="0"/>
        <w:ind w:left="317"/>
      </w:pPr>
      <w:r>
        <w:t>C) O(n log n)</w:t>
      </w:r>
    </w:p>
    <w:p>
      <w:pPr>
        <w:keepNext/>
        <w:spacing w:after="0"/>
        <w:ind w:left="317"/>
      </w:pPr>
      <w:r>
        <w:t>D) O(n^2)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Bottom-up heapify is linear time.</w:t>
      </w:r>
    </w:p>
    <w:p>
      <w:pPr>
        <w:keepNext/>
      </w:pPr>
      <w:r>
        <w:rPr>
          <w:b/>
        </w:rPr>
        <w:t>Q31. Worst-case time complexity of heapsort is:</w:t>
      </w:r>
    </w:p>
    <w:p>
      <w:pPr>
        <w:keepNext/>
        <w:spacing w:after="0"/>
        <w:ind w:left="317"/>
      </w:pPr>
      <w:r>
        <w:t>A) O(n)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 log n)</w:t>
      </w:r>
    </w:p>
    <w:p>
      <w:pPr>
        <w:keepNext/>
        <w:spacing w:after="0"/>
        <w:ind w:left="317"/>
      </w:pPr>
      <w:r>
        <w:t>D) O(n^2)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Heap construction plus repeated removals takes O(n log n).</w:t>
      </w:r>
    </w:p>
    <w:p>
      <w:pPr>
        <w:keepNext/>
      </w:pPr>
      <w:r>
        <w:rPr>
          <w:b/>
        </w:rPr>
        <w:t>Q32. A hash function maps a key to:</w:t>
      </w:r>
    </w:p>
    <w:p>
      <w:pPr>
        <w:keepNext/>
        <w:spacing w:after="0"/>
        <w:ind w:left="317"/>
      </w:pPr>
      <w:r>
        <w:t>A) Tree traversal</w:t>
      </w:r>
    </w:p>
    <w:p>
      <w:pPr>
        <w:keepNext/>
        <w:spacing w:after="0"/>
        <w:ind w:left="317"/>
      </w:pPr>
      <w:r>
        <w:t>B) Table index or bucket</w:t>
      </w:r>
    </w:p>
    <w:p>
      <w:pPr>
        <w:keepNext/>
        <w:spacing w:after="0"/>
        <w:ind w:left="317"/>
      </w:pPr>
      <w:r>
        <w:t>C) List tail only</w:t>
      </w:r>
    </w:p>
    <w:p>
      <w:pPr>
        <w:keepNext/>
        <w:spacing w:after="0"/>
        <w:ind w:left="317"/>
      </w:pPr>
      <w:r>
        <w:t>D) Sorted rank always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Hashing computes a bucket/location for a key.</w:t>
      </w:r>
    </w:p>
    <w:p>
      <w:pPr>
        <w:keepNext/>
      </w:pPr>
      <w:r>
        <w:rPr>
          <w:b/>
        </w:rPr>
        <w:t>Q33. Two keys mapping to the same hash index cause a:</w:t>
      </w:r>
    </w:p>
    <w:p>
      <w:pPr>
        <w:keepNext/>
        <w:spacing w:after="0"/>
        <w:ind w:left="317"/>
      </w:pPr>
      <w:r>
        <w:t>A) Traversal</w:t>
      </w:r>
    </w:p>
    <w:p>
      <w:pPr>
        <w:keepNext/>
        <w:spacing w:after="0"/>
        <w:ind w:left="317"/>
      </w:pPr>
      <w:r>
        <w:t>B) Collision</w:t>
      </w:r>
    </w:p>
    <w:p>
      <w:pPr>
        <w:keepNext/>
        <w:spacing w:after="0"/>
        <w:ind w:left="317"/>
      </w:pPr>
      <w:r>
        <w:t>C) Rotation</w:t>
      </w:r>
    </w:p>
    <w:p>
      <w:pPr>
        <w:keepNext/>
        <w:spacing w:after="0"/>
        <w:ind w:left="317"/>
      </w:pPr>
      <w:r>
        <w:t>D) Underflow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collision occurs when keys map to the same location.</w:t>
      </w:r>
    </w:p>
    <w:p>
      <w:pPr>
        <w:keepNext/>
      </w:pPr>
      <w:r>
        <w:rPr>
          <w:b/>
        </w:rPr>
        <w:t>Q34. A common collision-resolution method is:</w:t>
      </w:r>
    </w:p>
    <w:p>
      <w:pPr>
        <w:keepNext/>
        <w:spacing w:after="0"/>
        <w:ind w:left="317"/>
      </w:pPr>
      <w:r>
        <w:t>A) Separate chaining</w:t>
      </w:r>
    </w:p>
    <w:p>
      <w:pPr>
        <w:keepNext/>
        <w:spacing w:after="0"/>
        <w:ind w:left="317"/>
      </w:pPr>
      <w:r>
        <w:t>B) Binary traversal only</w:t>
      </w:r>
    </w:p>
    <w:p>
      <w:pPr>
        <w:keepNext/>
        <w:spacing w:after="0"/>
        <w:ind w:left="317"/>
      </w:pPr>
      <w:r>
        <w:t>C) Tree rotation only</w:t>
      </w:r>
    </w:p>
    <w:p>
      <w:pPr>
        <w:keepNext/>
        <w:spacing w:after="0"/>
        <w:ind w:left="317"/>
      </w:pPr>
      <w:r>
        <w:t>D) Postorder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Chaining stores colliding entries in a bucket list or similar structure.</w:t>
      </w:r>
    </w:p>
    <w:p>
      <w:pPr>
        <w:keepNext/>
      </w:pPr>
      <w:r>
        <w:rPr>
          <w:b/>
        </w:rPr>
        <w:t>Q35. Linear probing resolves a collision by:</w:t>
      </w:r>
    </w:p>
    <w:p>
      <w:pPr>
        <w:keepNext/>
        <w:spacing w:after="0"/>
        <w:ind w:left="317"/>
      </w:pPr>
      <w:r>
        <w:t>A) Checking following slots sequentially</w:t>
      </w:r>
    </w:p>
    <w:p>
      <w:pPr>
        <w:keepNext/>
        <w:spacing w:after="0"/>
        <w:ind w:left="317"/>
      </w:pPr>
      <w:r>
        <w:t>B) Using only a stack</w:t>
      </w:r>
    </w:p>
    <w:p>
      <w:pPr>
        <w:keepNext/>
        <w:spacing w:after="0"/>
        <w:ind w:left="317"/>
      </w:pPr>
      <w:r>
        <w:t>C) Removing the hash function</w:t>
      </w:r>
    </w:p>
    <w:p>
      <w:pPr>
        <w:keepNext/>
        <w:spacing w:after="0"/>
        <w:ind w:left="317"/>
      </w:pPr>
      <w:r>
        <w:t>D) Sorting after each insert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Linear probing checks successive table positions.</w:t>
      </w:r>
    </w:p>
    <w:p>
      <w:pPr>
        <w:keepNext/>
      </w:pPr>
      <w:r>
        <w:rPr>
          <w:b/>
        </w:rPr>
        <w:t>Q36. Hash-table load factor is:</w:t>
      </w:r>
    </w:p>
    <w:p>
      <w:pPr>
        <w:keepNext/>
        <w:spacing w:after="0"/>
        <w:ind w:left="317"/>
      </w:pPr>
      <w:r>
        <w:t>A) Capacity / keys</w:t>
      </w:r>
    </w:p>
    <w:p>
      <w:pPr>
        <w:keepNext/>
        <w:spacing w:after="0"/>
        <w:ind w:left="317"/>
      </w:pPr>
      <w:r>
        <w:t>B) Stored keys / table capacity</w:t>
      </w:r>
    </w:p>
    <w:p>
      <w:pPr>
        <w:keepNext/>
        <w:spacing w:after="0"/>
        <w:ind w:left="317"/>
      </w:pPr>
      <w:r>
        <w:t>C) Collisions squared</w:t>
      </w:r>
    </w:p>
    <w:p>
      <w:pPr>
        <w:keepNext/>
        <w:spacing w:after="0"/>
        <w:ind w:left="317"/>
      </w:pPr>
      <w:r>
        <w:t>D) Buckets minus keys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Load factor equals number of stored entries divided by capacity.</w:t>
      </w:r>
    </w:p>
    <w:p>
      <w:pPr>
        <w:keepNext/>
      </w:pPr>
      <w:r>
        <w:rPr>
          <w:b/>
        </w:rPr>
        <w:t>Q37. With good hashing and controlled load factor, average lookup can be: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O(n^2)</w:t>
      </w:r>
    </w:p>
    <w:p>
      <w:pPr>
        <w:keepNext/>
        <w:spacing w:after="0"/>
        <w:ind w:left="317"/>
      </w:pPr>
      <w:r>
        <w:t>C) O(2^n)</w:t>
      </w:r>
    </w:p>
    <w:p>
      <w:pPr>
        <w:keepNext/>
        <w:spacing w:after="0"/>
        <w:ind w:left="317"/>
      </w:pPr>
      <w:r>
        <w:t>D) Always O(n log n)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Expected lookup can be constant time under suitable assumptions.</w:t>
      </w:r>
    </w:p>
    <w:p>
      <w:pPr>
        <w:keepNext/>
      </w:pPr>
      <w:r>
        <w:rPr>
          <w:b/>
        </w:rPr>
        <w:t>Q38. Worst-case lookup in a hash table can be:</w:t>
      </w:r>
    </w:p>
    <w:p>
      <w:pPr>
        <w:keepNext/>
        <w:spacing w:after="0"/>
        <w:ind w:left="317"/>
      </w:pPr>
      <w:r>
        <w:t>A) O(1) always</w:t>
      </w:r>
    </w:p>
    <w:p>
      <w:pPr>
        <w:keepNext/>
        <w:spacing w:after="0"/>
        <w:ind w:left="317"/>
      </w:pPr>
      <w:r>
        <w:t>B) O(log 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O(2^n)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Many collisions may force scanning many entries.</w:t>
      </w:r>
    </w:p>
    <w:p>
      <w:pPr>
        <w:keepNext/>
      </w:pPr>
      <w:r>
        <w:rPr>
          <w:b/>
        </w:rPr>
        <w:t>Q39. A desirable hash function should:</w:t>
      </w:r>
    </w:p>
    <w:p>
      <w:pPr>
        <w:keepNext/>
        <w:spacing w:after="0"/>
        <w:ind w:left="317"/>
      </w:pPr>
      <w:r>
        <w:t>A) Distribute keys uniformly</w:t>
      </w:r>
    </w:p>
    <w:p>
      <w:pPr>
        <w:keepNext/>
        <w:spacing w:after="0"/>
        <w:ind w:left="317"/>
      </w:pPr>
      <w:r>
        <w:t>B) Map all keys to bucket zero</w:t>
      </w:r>
    </w:p>
    <w:p>
      <w:pPr>
        <w:keepNext/>
        <w:spacing w:after="0"/>
        <w:ind w:left="317"/>
      </w:pPr>
      <w:r>
        <w:t>C) Depend only on insertion order</w:t>
      </w:r>
    </w:p>
    <w:p>
      <w:pPr>
        <w:keepNext/>
        <w:spacing w:after="0"/>
        <w:ind w:left="317"/>
      </w:pPr>
      <w:r>
        <w:t>D) Sort keys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Uniform distribution reduces collisions.</w:t>
      </w:r>
    </w:p>
    <w:p>
      <w:pPr>
        <w:keepNext/>
      </w:pPr>
      <w:r>
        <w:rPr>
          <w:b/>
        </w:rPr>
        <w:t>Q40. Which structure suits a max-priority queue?</w:t>
      </w:r>
    </w:p>
    <w:p>
      <w:pPr>
        <w:keepNext/>
        <w:spacing w:after="0"/>
        <w:ind w:left="317"/>
      </w:pPr>
      <w:r>
        <w:t>A) Max-heap</w:t>
      </w:r>
    </w:p>
    <w:p>
      <w:pPr>
        <w:keepNext/>
        <w:spacing w:after="0"/>
        <w:ind w:left="317"/>
      </w:pPr>
      <w:r>
        <w:t>B) Min-stack only</w:t>
      </w:r>
    </w:p>
    <w:p>
      <w:pPr>
        <w:keepNext/>
        <w:spacing w:after="0"/>
        <w:ind w:left="317"/>
      </w:pPr>
      <w:r>
        <w:t>C) Circular list only</w:t>
      </w:r>
    </w:p>
    <w:p>
      <w:pPr>
        <w:keepNext/>
        <w:spacing w:after="0"/>
        <w:ind w:left="317"/>
      </w:pPr>
      <w:r>
        <w:t>D) Adjacency matrix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A max-heap keeps the maximum at its root.</w:t>
      </w:r>
    </w:p>
    <w:p>
      <w:pPr>
        <w:keepNext/>
      </w:pPr>
      <w:r>
        <w:rPr>
          <w:b/>
        </w:rPr>
        <w:t>Q41. Descending BST output can use:</w:t>
      </w:r>
    </w:p>
    <w:p>
      <w:pPr>
        <w:keepNext/>
        <w:spacing w:after="0"/>
        <w:ind w:left="317"/>
      </w:pPr>
      <w:r>
        <w:t>A) Right-Root-Left</w:t>
      </w:r>
    </w:p>
    <w:p>
      <w:pPr>
        <w:keepNext/>
        <w:spacing w:after="0"/>
        <w:ind w:left="317"/>
      </w:pPr>
      <w:r>
        <w:t>B) Root-Left-Right only</w:t>
      </w:r>
    </w:p>
    <w:p>
      <w:pPr>
        <w:keepNext/>
        <w:spacing w:after="0"/>
        <w:ind w:left="317"/>
      </w:pPr>
      <w:r>
        <w:t>C) Left-Right-Root only</w:t>
      </w:r>
    </w:p>
    <w:p>
      <w:pPr>
        <w:keepNext/>
        <w:spacing w:after="0"/>
        <w:ind w:left="317"/>
      </w:pPr>
      <w:r>
        <w:t>D) Level order only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Reverse inorder visits larger keys before smaller ones.</w:t>
      </w:r>
    </w:p>
    <w:p>
      <w:pPr>
        <w:keepNext/>
      </w:pPr>
      <w:r>
        <w:rPr>
          <w:b/>
        </w:rPr>
        <w:t>Q42. A binary tree with n nodes has how many NULL child pointers when each node has two child fields?</w:t>
      </w:r>
    </w:p>
    <w:p>
      <w:pPr>
        <w:keepNext/>
        <w:spacing w:after="0"/>
        <w:ind w:left="317"/>
      </w:pPr>
      <w:r>
        <w:t>A) n-1</w:t>
      </w:r>
    </w:p>
    <w:p>
      <w:pPr>
        <w:keepNext/>
        <w:spacing w:after="0"/>
        <w:ind w:left="317"/>
      </w:pPr>
      <w:r>
        <w:t>B) n</w:t>
      </w:r>
    </w:p>
    <w:p>
      <w:pPr>
        <w:keepNext/>
        <w:spacing w:after="0"/>
        <w:ind w:left="317"/>
      </w:pPr>
      <w:r>
        <w:t>C) n+1</w:t>
      </w:r>
    </w:p>
    <w:p>
      <w:pPr>
        <w:keepNext/>
        <w:spacing w:after="0"/>
        <w:ind w:left="317"/>
      </w:pPr>
      <w:r>
        <w:t>D) 2n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There are 2n child fields and n-1 edges, leaving n+1 NULL links.</w:t>
      </w:r>
    </w:p>
    <w:p>
      <w:pPr>
        <w:keepNext/>
      </w:pPr>
      <w:r>
        <w:rPr>
          <w:b/>
        </w:rPr>
        <w:t>Q43. Which structure efficiently retrieves and removes the minimum repeatedly?</w:t>
      </w:r>
    </w:p>
    <w:p>
      <w:pPr>
        <w:keepNext/>
        <w:spacing w:after="0"/>
        <w:ind w:left="317"/>
      </w:pPr>
      <w:r>
        <w:t>A) Min-heap</w:t>
      </w:r>
    </w:p>
    <w:p>
      <w:pPr>
        <w:keepNext/>
        <w:spacing w:after="0"/>
        <w:ind w:left="317"/>
      </w:pPr>
      <w:r>
        <w:t>B) Stack</w:t>
      </w:r>
    </w:p>
    <w:p>
      <w:pPr>
        <w:keepNext/>
        <w:spacing w:after="0"/>
        <w:ind w:left="317"/>
      </w:pPr>
      <w:r>
        <w:t>C) FIFO queue</w:t>
      </w:r>
    </w:p>
    <w:p>
      <w:pPr>
        <w:keepNext/>
        <w:spacing w:after="0"/>
        <w:ind w:left="317"/>
      </w:pPr>
      <w:r>
        <w:t>D) Unsorted array without scan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A min-heap peeks in O(1) and removes the root in O(log n).</w:t>
      </w:r>
    </w:p>
    <w:p>
      <w:pPr>
        <w:keepNext/>
      </w:pPr>
      <w:r>
        <w:rPr>
          <w:b/>
        </w:rPr>
        <w:t>Q44. Height of a balanced BST is approximately:</w:t>
      </w:r>
    </w:p>
    <w:p>
      <w:pPr>
        <w:keepNext/>
        <w:spacing w:after="0"/>
        <w:ind w:left="317"/>
      </w:pPr>
      <w:r>
        <w:t>A) O(1) for all n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O(n^2)</w:t>
      </w:r>
    </w:p>
    <w:p>
      <w:pPr>
        <w:keepNext/>
        <w:spacing w:after="0"/>
        <w:ind w:left="317"/>
      </w:pPr>
      <w:r>
        <w:t>D) O(2^n)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Balanced trees keep height logarithmic.</w:t>
      </w:r>
    </w:p>
    <w:p>
      <w:pPr>
        <w:keepNext/>
      </w:pPr>
      <w:r>
        <w:rPr>
          <w:b/>
        </w:rPr>
        <w:t>Q45. Which self-balancing BST uses rotations and a height-balance condition?</w:t>
      </w:r>
    </w:p>
    <w:p>
      <w:pPr>
        <w:keepNext/>
        <w:spacing w:after="0"/>
        <w:ind w:left="317"/>
      </w:pPr>
      <w:r>
        <w:t>A) Unbalanced BST</w:t>
      </w:r>
    </w:p>
    <w:p>
      <w:pPr>
        <w:keepNext/>
        <w:spacing w:after="0"/>
        <w:ind w:left="317"/>
      </w:pPr>
      <w:r>
        <w:t>B) AVL tree</w:t>
      </w:r>
    </w:p>
    <w:p>
      <w:pPr>
        <w:keepNext/>
        <w:spacing w:after="0"/>
        <w:ind w:left="317"/>
      </w:pPr>
      <w:r>
        <w:t>C) Expression tree</w:t>
      </w:r>
    </w:p>
    <w:p>
      <w:pPr>
        <w:keepNext/>
        <w:spacing w:after="0"/>
        <w:ind w:left="317"/>
      </w:pPr>
      <w:r>
        <w:t>D) Trie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AVL trees maintain balance through rotations.</w:t>
      </w:r>
    </w:p>
    <w:p>
      <w:pPr>
        <w:keepNext/>
      </w:pPr>
      <w:r>
        <w:rPr>
          <w:b/>
        </w:rPr>
        <w:t>Q46. A trie is especially useful for:</w:t>
      </w:r>
    </w:p>
    <w:p>
      <w:pPr>
        <w:keepNext/>
        <w:spacing w:after="0"/>
        <w:ind w:left="317"/>
      </w:pPr>
      <w:r>
        <w:t>A) Prefix string lookup</w:t>
      </w:r>
    </w:p>
    <w:p>
      <w:pPr>
        <w:keepNext/>
        <w:spacing w:after="0"/>
        <w:ind w:left="317"/>
      </w:pPr>
      <w:r>
        <w:t>B) Priority removal</w:t>
      </w:r>
    </w:p>
    <w:p>
      <w:pPr>
        <w:keepNext/>
        <w:spacing w:after="0"/>
        <w:ind w:left="317"/>
      </w:pPr>
      <w:r>
        <w:t>C) Stack underflow</w:t>
      </w:r>
    </w:p>
    <w:p>
      <w:pPr>
        <w:keepNext/>
        <w:spacing w:after="0"/>
        <w:ind w:left="317"/>
      </w:pPr>
      <w:r>
        <w:t>D) Heap sorting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Tries organize strings by character paths and support prefix queries.</w:t>
      </w:r>
    </w:p>
    <w:p>
      <w:pPr>
        <w:keepNext/>
      </w:pPr>
      <w:r>
        <w:rPr>
          <w:b/>
        </w:rPr>
        <w:t>Q47. Which tree represents arithmetic expressions naturally?</w:t>
      </w:r>
    </w:p>
    <w:p>
      <w:pPr>
        <w:keepNext/>
        <w:spacing w:after="0"/>
        <w:ind w:left="317"/>
      </w:pPr>
      <w:r>
        <w:t>A) Expression tree</w:t>
      </w:r>
    </w:p>
    <w:p>
      <w:pPr>
        <w:keepNext/>
        <w:spacing w:after="0"/>
        <w:ind w:left="317"/>
      </w:pPr>
      <w:r>
        <w:t>B) Heap only</w:t>
      </w:r>
    </w:p>
    <w:p>
      <w:pPr>
        <w:keepNext/>
        <w:spacing w:after="0"/>
        <w:ind w:left="317"/>
      </w:pPr>
      <w:r>
        <w:t>C) Hash tree only</w:t>
      </w:r>
    </w:p>
    <w:p>
      <w:pPr>
        <w:keepNext/>
        <w:spacing w:after="0"/>
        <w:ind w:left="317"/>
      </w:pPr>
      <w:r>
        <w:t>D) Queue tree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Operators are internal nodes and operands are commonly leaves.</w:t>
      </w:r>
    </w:p>
    <w:p>
      <w:pPr>
        <w:keepNext/>
      </w:pPr>
      <w:r>
        <w:rPr>
          <w:b/>
        </w:rPr>
        <w:t>Q48. Which statement is true?</w:t>
      </w:r>
    </w:p>
    <w:p>
      <w:pPr>
        <w:keepNext/>
        <w:spacing w:after="0"/>
        <w:ind w:left="317"/>
      </w:pPr>
      <w:r>
        <w:t>A) Every binary tree is a BST</w:t>
      </w:r>
    </w:p>
    <w:p>
      <w:pPr>
        <w:keepNext/>
        <w:spacing w:after="0"/>
        <w:ind w:left="317"/>
      </w:pPr>
      <w:r>
        <w:t>B) A BST is a binary tree with an ordering property</w:t>
      </w:r>
    </w:p>
    <w:p>
      <w:pPr>
        <w:keepNext/>
        <w:spacing w:after="0"/>
        <w:ind w:left="317"/>
      </w:pPr>
      <w:r>
        <w:t>C) A BST has unlimited children</w:t>
      </w:r>
    </w:p>
    <w:p>
      <w:pPr>
        <w:keepNext/>
        <w:spacing w:after="0"/>
        <w:ind w:left="317"/>
      </w:pPr>
      <w:r>
        <w:t>D) Every binary tree is sorted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BSTs add a key-ordering rule to binary-tree structure.</w:t>
      </w:r>
    </w:p>
    <w:p>
      <w:pPr>
        <w:keepNext/>
      </w:pPr>
      <w:r>
        <w:rPr>
          <w:b/>
        </w:rPr>
        <w:t>Q49. Which heap operation retrieves the priority extreme in O(1)?</w:t>
      </w:r>
    </w:p>
    <w:p>
      <w:pPr>
        <w:keepNext/>
        <w:spacing w:after="0"/>
        <w:ind w:left="317"/>
      </w:pPr>
      <w:r>
        <w:t>A) Insert</w:t>
      </w:r>
    </w:p>
    <w:p>
      <w:pPr>
        <w:keepNext/>
        <w:spacing w:after="0"/>
        <w:ind w:left="317"/>
      </w:pPr>
      <w:r>
        <w:t>B) Remove root</w:t>
      </w:r>
    </w:p>
    <w:p>
      <w:pPr>
        <w:keepNext/>
        <w:spacing w:after="0"/>
        <w:ind w:left="317"/>
      </w:pPr>
      <w:r>
        <w:t>C) Peek at root</w:t>
      </w:r>
    </w:p>
    <w:p>
      <w:pPr>
        <w:keepNext/>
        <w:spacing w:after="0"/>
        <w:ind w:left="317"/>
      </w:pPr>
      <w:r>
        <w:t>D) Build heap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The root stores the minimum or maximum depending on heap type.</w:t>
      </w:r>
    </w:p>
    <w:p>
      <w:pPr>
        <w:keepNext/>
      </w:pPr>
      <w:r>
        <w:rPr>
          <w:b/>
        </w:rPr>
        <w:t>Q50. Expected average hash-table search with good hashing is: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 always</w:t>
      </w:r>
    </w:p>
    <w:p>
      <w:pPr>
        <w:keepNext/>
        <w:spacing w:after="0"/>
        <w:ind w:left="317"/>
      </w:pPr>
      <w:r>
        <w:t>C) O(n^2)</w:t>
      </w:r>
    </w:p>
    <w:p>
      <w:pPr>
        <w:keepNext/>
        <w:spacing w:after="0"/>
        <w:ind w:left="317"/>
      </w:pPr>
      <w:r>
        <w:t>D) O(2^n)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Average lookup can be constant time, although worst case is O(n).</w:t>
      </w:r>
    </w:p>
    <w:p>
      <w:pPr>
        <w:pStyle w:val="Heading1"/>
      </w:pPr>
      <w:r>
        <w:t>Quick Answer Key</w:t>
      </w:r>
    </w:p>
    <w:p>
      <w:r>
        <w:t>1. B   2. B   3. A   4. C   5. B   6. B   7. C   8. C   9. D   10. B</w:t>
      </w:r>
    </w:p>
    <w:p>
      <w:r>
        <w:t>11. B   12. B   13. B   14. C   15. B   16. B   17. B   18. A   19. B   20. B</w:t>
      </w:r>
    </w:p>
    <w:p>
      <w:r>
        <w:t>21. B   22. B   23. B   24. A   25. B   26. B   27. B   28. B   29. B   30. B</w:t>
      </w:r>
    </w:p>
    <w:p>
      <w:r>
        <w:t>31. C   32. B   33. B   34. A   35. A   36. B   37. A   38. C   39. A   40. A</w:t>
      </w:r>
    </w:p>
    <w:p>
      <w:r>
        <w:t>41. A   42. C   43. A   44. B   45. B   46. A   47. A   48. B   49. C   50. A</w:t>
      </w:r>
    </w:p>
    <w:p>
      <w:pPr>
        <w:pStyle w:val="Heading1"/>
      </w:pPr>
      <w:r>
        <w:t>Quick Revision Notes</w:t>
      </w:r>
    </w:p>
    <w:p>
      <w:pPr>
        <w:pStyle w:val="ListBullet"/>
      </w:pPr>
      <w:r>
        <w:t>Tree with n nodes has n−1 edges. Preorder = Root-Left-Right; inorder = Left-Root-Right; postorder = Left-Right-Root; level order uses a queue.</w:t>
      </w:r>
    </w:p>
    <w:p>
      <w:pPr>
        <w:pStyle w:val="ListBullet"/>
      </w:pPr>
      <w:r>
        <w:t>BST: left keys are smaller and right keys larger under the usual distinct-key convention. Inorder gives ascending order.</w:t>
      </w:r>
    </w:p>
    <w:p>
      <w:pPr>
        <w:pStyle w:val="ListBullet"/>
      </w:pPr>
      <w:r>
        <w:t>Balanced BST operations are O(log n); a skewed BST can degrade to O(n). AVL trees use rotations to maintain balance.</w:t>
      </w:r>
    </w:p>
    <w:p>
      <w:pPr>
        <w:pStyle w:val="ListBullet"/>
      </w:pPr>
      <w:r>
        <w:t>Heap: min-heap root is minimum; max-heap root is maximum. Insert/remove root O(log n), peek O(1), bottom-up build O(n).</w:t>
      </w:r>
    </w:p>
    <w:p>
      <w:pPr>
        <w:pStyle w:val="ListBullet"/>
      </w:pPr>
      <w:r>
        <w:t>Zero-based heap array: left child 2i+1, right child 2i+2, parent (i−1)//2.</w:t>
      </w:r>
    </w:p>
    <w:p>
      <w:pPr>
        <w:pStyle w:val="ListBullet"/>
      </w:pPr>
      <w:r>
        <w:t>Hashing maps keys to buckets. Collision methods include separate chaining and linear probing. Average lookup can be O(1); worst case O(n).</w:t>
      </w:r>
    </w:p>
    <w:p>
      <w:pPr>
        <w:pStyle w:val="ListBullet"/>
      </w:pPr>
      <w:r>
        <w:t>Load factor = stored entries / table capacity. A good hash function distributes keys uniformly.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