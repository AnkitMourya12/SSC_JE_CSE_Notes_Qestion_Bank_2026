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SSC JE CSE – DBMS</w:t>
        <w:br/>
        <w:t>DAY 4 | SET 1 – 50 QUESTIONS</w:t>
      </w:r>
    </w:p>
    <w:p>
      <w:pPr>
        <w:jc w:val="center"/>
      </w:pPr>
      <w:r>
        <w:rPr>
          <w:i/>
        </w:rPr>
        <w:t>Questions, Options, Correct Answers &amp; Explanations</w:t>
      </w:r>
    </w:p>
    <w:p>
      <w:r>
        <w:t>Practice target: 30 minutes (approximately 36 seconds per question). Covers DBMS fundamentals, keys, ER model, relational algebra, normalization, transactions and SQL basics.</w:t>
      </w:r>
    </w:p>
    <w:p>
      <w:pPr>
        <w:spacing w:before="100"/>
      </w:pPr>
      <w:r>
        <w:rPr>
          <w:b/>
        </w:rPr>
        <w:t>Q1. What is the primary purpose of a Database Management System (DBMS)?</w:t>
      </w:r>
    </w:p>
    <w:p>
      <w:pPr>
        <w:ind w:left="360"/>
      </w:pPr>
      <w:r>
        <w:t>A. To design computer hardware</w:t>
      </w:r>
    </w:p>
    <w:p>
      <w:pPr>
        <w:ind w:left="360"/>
      </w:pPr>
      <w:r>
        <w:t>B. To manage, store and retrieve data efficiently</w:t>
      </w:r>
    </w:p>
    <w:p>
      <w:pPr>
        <w:ind w:left="360"/>
      </w:pPr>
      <w:r>
        <w:t>C. To compile programs</w:t>
      </w:r>
    </w:p>
    <w:p>
      <w:pPr>
        <w:ind w:left="360"/>
      </w:pPr>
      <w:r>
        <w:t>D. To manage network protocols</w:t>
      </w:r>
    </w:p>
    <w:p>
      <w:r>
        <w:rPr>
          <w:b/>
        </w:rPr>
        <w:t>Answer: B</w:t>
      </w:r>
    </w:p>
    <w:p>
      <w:pPr>
        <w:ind w:left="360"/>
      </w:pPr>
      <w:r>
        <w:t>Explanation: A DBMS stores, organizes, retrieves and manages data.</w:t>
      </w:r>
    </w:p>
    <w:p>
      <w:pPr>
        <w:spacing w:before="100"/>
      </w:pPr>
      <w:r>
        <w:rPr>
          <w:b/>
        </w:rPr>
        <w:t>Q2. Which of the following is NOT a function of a DBMS?</w:t>
      </w:r>
    </w:p>
    <w:p>
      <w:pPr>
        <w:ind w:left="360"/>
      </w:pPr>
      <w:r>
        <w:t>A. Data storage</w:t>
      </w:r>
    </w:p>
    <w:p>
      <w:pPr>
        <w:ind w:left="360"/>
      </w:pPr>
      <w:r>
        <w:t>B. Data retrieval</w:t>
      </w:r>
    </w:p>
    <w:p>
      <w:pPr>
        <w:ind w:left="360"/>
      </w:pPr>
      <w:r>
        <w:t>C. Data security</w:t>
      </w:r>
    </w:p>
    <w:p>
      <w:pPr>
        <w:ind w:left="360"/>
      </w:pPr>
      <w:r>
        <w:t>D. CPU manufacturing</w:t>
      </w:r>
    </w:p>
    <w:p>
      <w:r>
        <w:rPr>
          <w:b/>
        </w:rPr>
        <w:t>Answer: D</w:t>
      </w:r>
    </w:p>
    <w:p>
      <w:pPr>
        <w:ind w:left="360"/>
      </w:pPr>
      <w:r>
        <w:t>Explanation: CPU manufacturing is unrelated to database management.</w:t>
      </w:r>
    </w:p>
    <w:p>
      <w:pPr>
        <w:spacing w:before="100"/>
      </w:pPr>
      <w:r>
        <w:rPr>
          <w:b/>
        </w:rPr>
        <w:t>Q3. A collection of related data is called:</w:t>
      </w:r>
    </w:p>
    <w:p>
      <w:pPr>
        <w:ind w:left="360"/>
      </w:pPr>
      <w:r>
        <w:t>A. Program</w:t>
      </w:r>
    </w:p>
    <w:p>
      <w:pPr>
        <w:ind w:left="360"/>
      </w:pPr>
      <w:r>
        <w:t>B. Database</w:t>
      </w:r>
    </w:p>
    <w:p>
      <w:pPr>
        <w:ind w:left="360"/>
      </w:pPr>
      <w:r>
        <w:t>C. Algorithm</w:t>
      </w:r>
    </w:p>
    <w:p>
      <w:pPr>
        <w:ind w:left="360"/>
      </w:pPr>
      <w:r>
        <w:t>D. Compiler</w:t>
      </w:r>
    </w:p>
    <w:p>
      <w:r>
        <w:rPr>
          <w:b/>
        </w:rPr>
        <w:t>Answer: B</w:t>
      </w:r>
    </w:p>
    <w:p>
      <w:pPr>
        <w:ind w:left="360"/>
      </w:pPr>
      <w:r>
        <w:t>Explanation: A database is an organized collection of related data.</w:t>
      </w:r>
    </w:p>
    <w:p>
      <w:pPr>
        <w:spacing w:before="100"/>
      </w:pPr>
      <w:r>
        <w:rPr>
          <w:b/>
        </w:rPr>
        <w:t>Q4. Which of the following is an example of a DBMS?</w:t>
      </w:r>
    </w:p>
    <w:p>
      <w:pPr>
        <w:ind w:left="360"/>
      </w:pPr>
      <w:r>
        <w:t>A. MySQL</w:t>
      </w:r>
    </w:p>
    <w:p>
      <w:pPr>
        <w:ind w:left="360"/>
      </w:pPr>
      <w:r>
        <w:t>B. Linux</w:t>
      </w:r>
    </w:p>
    <w:p>
      <w:pPr>
        <w:ind w:left="360"/>
      </w:pPr>
      <w:r>
        <w:t>C. GCC</w:t>
      </w:r>
    </w:p>
    <w:p>
      <w:pPr>
        <w:ind w:left="360"/>
      </w:pPr>
      <w:r>
        <w:t>D. Chrome</w:t>
      </w:r>
    </w:p>
    <w:p>
      <w:r>
        <w:rPr>
          <w:b/>
        </w:rPr>
        <w:t>Answer: A</w:t>
      </w:r>
    </w:p>
    <w:p>
      <w:pPr>
        <w:ind w:left="360"/>
      </w:pPr>
      <w:r>
        <w:t>Explanation: MySQL is a relational database management system.</w:t>
      </w:r>
    </w:p>
    <w:p>
      <w:pPr>
        <w:spacing w:before="100"/>
      </w:pPr>
      <w:r>
        <w:rPr>
          <w:b/>
        </w:rPr>
        <w:t>Q5. Which of the following is a relational DBMS?</w:t>
      </w:r>
    </w:p>
    <w:p>
      <w:pPr>
        <w:ind w:left="360"/>
      </w:pPr>
      <w:r>
        <w:t>A. MySQL</w:t>
      </w:r>
    </w:p>
    <w:p>
      <w:pPr>
        <w:ind w:left="360"/>
      </w:pPr>
      <w:r>
        <w:t>B. MongoDB</w:t>
      </w:r>
    </w:p>
    <w:p>
      <w:pPr>
        <w:ind w:left="360"/>
      </w:pPr>
      <w:r>
        <w:t>C. Redis</w:t>
      </w:r>
    </w:p>
    <w:p>
      <w:pPr>
        <w:ind w:left="360"/>
      </w:pPr>
      <w:r>
        <w:t>D. Neo4j</w:t>
      </w:r>
    </w:p>
    <w:p>
      <w:r>
        <w:rPr>
          <w:b/>
        </w:rPr>
        <w:t>Answer: A</w:t>
      </w:r>
    </w:p>
    <w:p>
      <w:pPr>
        <w:ind w:left="360"/>
      </w:pPr>
      <w:r>
        <w:t>Explanation: MySQL uses the relational model; MongoDB is document-oriented.</w:t>
      </w:r>
    </w:p>
    <w:p>
      <w:pPr>
        <w:spacing w:before="100"/>
      </w:pPr>
      <w:r>
        <w:rPr>
          <w:b/>
        </w:rPr>
        <w:t>Q6. In a relational database, data is primarily represented as:</w:t>
      </w:r>
    </w:p>
    <w:p>
      <w:pPr>
        <w:ind w:left="360"/>
      </w:pPr>
      <w:r>
        <w:t>A. Trees</w:t>
      </w:r>
    </w:p>
    <w:p>
      <w:pPr>
        <w:ind w:left="360"/>
      </w:pPr>
      <w:r>
        <w:t>B. Graphs</w:t>
      </w:r>
    </w:p>
    <w:p>
      <w:pPr>
        <w:ind w:left="360"/>
      </w:pPr>
      <w:r>
        <w:t>C. Tables</w:t>
      </w:r>
    </w:p>
    <w:p>
      <w:pPr>
        <w:ind w:left="360"/>
      </w:pPr>
      <w:r>
        <w:t>D. Objects only</w:t>
      </w:r>
    </w:p>
    <w:p>
      <w:r>
        <w:rPr>
          <w:b/>
        </w:rPr>
        <w:t>Answer: C</w:t>
      </w:r>
    </w:p>
    <w:p>
      <w:pPr>
        <w:ind w:left="360"/>
      </w:pPr>
      <w:r>
        <w:t>Explanation: The relational model represents data using relations, commonly visualized as tables.</w:t>
      </w:r>
    </w:p>
    <w:p>
      <w:pPr>
        <w:spacing w:before="100"/>
      </w:pPr>
      <w:r>
        <w:rPr>
          <w:b/>
        </w:rPr>
        <w:t>Q7. A row in a relational table is called:</w:t>
      </w:r>
    </w:p>
    <w:p>
      <w:pPr>
        <w:ind w:left="360"/>
      </w:pPr>
      <w:r>
        <w:t>A. Attribute</w:t>
      </w:r>
    </w:p>
    <w:p>
      <w:pPr>
        <w:ind w:left="360"/>
      </w:pPr>
      <w:r>
        <w:t>B. Tuple</w:t>
      </w:r>
    </w:p>
    <w:p>
      <w:pPr>
        <w:ind w:left="360"/>
      </w:pPr>
      <w:r>
        <w:t>C. Domain</w:t>
      </w:r>
    </w:p>
    <w:p>
      <w:pPr>
        <w:ind w:left="360"/>
      </w:pPr>
      <w:r>
        <w:t>D. Relation schema</w:t>
      </w:r>
    </w:p>
    <w:p>
      <w:r>
        <w:rPr>
          <w:b/>
        </w:rPr>
        <w:t>Answer: B</w:t>
      </w:r>
    </w:p>
    <w:p>
      <w:pPr>
        <w:ind w:left="360"/>
      </w:pPr>
      <w:r>
        <w:t>Explanation: A tuple is one row/record in a relation.</w:t>
      </w:r>
    </w:p>
    <w:p>
      <w:pPr>
        <w:spacing w:before="100"/>
      </w:pPr>
      <w:r>
        <w:rPr>
          <w:b/>
        </w:rPr>
        <w:t>Q8. A column in a relational table is called:</w:t>
      </w:r>
    </w:p>
    <w:p>
      <w:pPr>
        <w:ind w:left="360"/>
      </w:pPr>
      <w:r>
        <w:t>A. Tuple</w:t>
      </w:r>
    </w:p>
    <w:p>
      <w:pPr>
        <w:ind w:left="360"/>
      </w:pPr>
      <w:r>
        <w:t>B. Attribute</w:t>
      </w:r>
    </w:p>
    <w:p>
      <w:pPr>
        <w:ind w:left="360"/>
      </w:pPr>
      <w:r>
        <w:t>C. Record</w:t>
      </w:r>
    </w:p>
    <w:p>
      <w:pPr>
        <w:ind w:left="360"/>
      </w:pPr>
      <w:r>
        <w:t>D. Entity set</w:t>
      </w:r>
    </w:p>
    <w:p>
      <w:r>
        <w:rPr>
          <w:b/>
        </w:rPr>
        <w:t>Answer: B</w:t>
      </w:r>
    </w:p>
    <w:p>
      <w:pPr>
        <w:ind w:left="360"/>
      </w:pPr>
      <w:r>
        <w:t>Explanation: An attribute represents a property/column.</w:t>
      </w:r>
    </w:p>
    <w:p>
      <w:pPr>
        <w:spacing w:before="100"/>
      </w:pPr>
      <w:r>
        <w:rPr>
          <w:b/>
        </w:rPr>
        <w:t>Q9. The number of attributes in a relation is called:</w:t>
      </w:r>
    </w:p>
    <w:p>
      <w:pPr>
        <w:ind w:left="360"/>
      </w:pPr>
      <w:r>
        <w:t>A. Cardinality</w:t>
      </w:r>
    </w:p>
    <w:p>
      <w:pPr>
        <w:ind w:left="360"/>
      </w:pPr>
      <w:r>
        <w:t>B. Degree</w:t>
      </w:r>
    </w:p>
    <w:p>
      <w:pPr>
        <w:ind w:left="360"/>
      </w:pPr>
      <w:r>
        <w:t>C. Domain</w:t>
      </w:r>
    </w:p>
    <w:p>
      <w:pPr>
        <w:ind w:left="360"/>
      </w:pPr>
      <w:r>
        <w:t>D. Size</w:t>
      </w:r>
    </w:p>
    <w:p>
      <w:r>
        <w:rPr>
          <w:b/>
        </w:rPr>
        <w:t>Answer: B</w:t>
      </w:r>
    </w:p>
    <w:p>
      <w:pPr>
        <w:ind w:left="360"/>
      </w:pPr>
      <w:r>
        <w:t>Explanation: Degree is the number of attributes/columns.</w:t>
      </w:r>
    </w:p>
    <w:p>
      <w:pPr>
        <w:spacing w:before="100"/>
      </w:pPr>
      <w:r>
        <w:rPr>
          <w:b/>
        </w:rPr>
        <w:t>Q10. The number of tuples in a relation is called:</w:t>
      </w:r>
    </w:p>
    <w:p>
      <w:pPr>
        <w:ind w:left="360"/>
      </w:pPr>
      <w:r>
        <w:t>A. Degree</w:t>
      </w:r>
    </w:p>
    <w:p>
      <w:pPr>
        <w:ind w:left="360"/>
      </w:pPr>
      <w:r>
        <w:t>B. Cardinality</w:t>
      </w:r>
    </w:p>
    <w:p>
      <w:pPr>
        <w:ind w:left="360"/>
      </w:pPr>
      <w:r>
        <w:t>C. Domain</w:t>
      </w:r>
    </w:p>
    <w:p>
      <w:pPr>
        <w:ind w:left="360"/>
      </w:pPr>
      <w:r>
        <w:t>D. Schema</w:t>
      </w:r>
    </w:p>
    <w:p>
      <w:r>
        <w:rPr>
          <w:b/>
        </w:rPr>
        <w:t>Answer: B</w:t>
      </w:r>
    </w:p>
    <w:p>
      <w:pPr>
        <w:ind w:left="360"/>
      </w:pPr>
      <w:r>
        <w:t>Explanation: Cardinality is the number of rows/tuples.</w:t>
      </w:r>
    </w:p>
    <w:p>
      <w:pPr>
        <w:spacing w:before="100"/>
      </w:pPr>
      <w:r>
        <w:rPr>
          <w:b/>
        </w:rPr>
        <w:t>Q11. A key that uniquely identifies each tuple in a relation is:</w:t>
      </w:r>
    </w:p>
    <w:p>
      <w:pPr>
        <w:ind w:left="360"/>
      </w:pPr>
      <w:r>
        <w:t>A. Foreign key</w:t>
      </w:r>
    </w:p>
    <w:p>
      <w:pPr>
        <w:ind w:left="360"/>
      </w:pPr>
      <w:r>
        <w:t>B. Primary key</w:t>
      </w:r>
    </w:p>
    <w:p>
      <w:pPr>
        <w:ind w:left="360"/>
      </w:pPr>
      <w:r>
        <w:t>C. Alternate key</w:t>
      </w:r>
    </w:p>
    <w:p>
      <w:pPr>
        <w:ind w:left="360"/>
      </w:pPr>
      <w:r>
        <w:t>D. Non-key attribute</w:t>
      </w:r>
    </w:p>
    <w:p>
      <w:r>
        <w:rPr>
          <w:b/>
        </w:rPr>
        <w:t>Answer: B</w:t>
      </w:r>
    </w:p>
    <w:p>
      <w:pPr>
        <w:ind w:left="360"/>
      </w:pPr>
      <w:r>
        <w:t>Explanation: A primary key uniquely identifies each record and cannot be NULL.</w:t>
      </w:r>
    </w:p>
    <w:p>
      <w:pPr>
        <w:spacing w:before="100"/>
      </w:pPr>
      <w:r>
        <w:rPr>
          <w:b/>
        </w:rPr>
        <w:t>Q12. A candidate key is:</w:t>
      </w:r>
    </w:p>
    <w:p>
      <w:pPr>
        <w:ind w:left="360"/>
      </w:pPr>
      <w:r>
        <w:t>A. Any foreign key</w:t>
      </w:r>
    </w:p>
    <w:p>
      <w:pPr>
        <w:ind w:left="360"/>
      </w:pPr>
      <w:r>
        <w:t>B. A minimal superkey</w:t>
      </w:r>
    </w:p>
    <w:p>
      <w:pPr>
        <w:ind w:left="360"/>
      </w:pPr>
      <w:r>
        <w:t>C. A non-unique attribute</w:t>
      </w:r>
    </w:p>
    <w:p>
      <w:pPr>
        <w:ind w:left="360"/>
      </w:pPr>
      <w:r>
        <w:t>D. Always a composite key</w:t>
      </w:r>
    </w:p>
    <w:p>
      <w:r>
        <w:rPr>
          <w:b/>
        </w:rPr>
        <w:t>Answer: B</w:t>
      </w:r>
    </w:p>
    <w:p>
      <w:pPr>
        <w:ind w:left="360"/>
      </w:pPr>
      <w:r>
        <w:t>Explanation: A candidate key is a minimal set of attributes that uniquely identifies tuples.</w:t>
      </w:r>
    </w:p>
    <w:p>
      <w:pPr>
        <w:spacing w:before="100"/>
      </w:pPr>
      <w:r>
        <w:rPr>
          <w:b/>
        </w:rPr>
        <w:t>Q13. A superkey is:</w:t>
      </w:r>
    </w:p>
    <w:p>
      <w:pPr>
        <w:ind w:left="360"/>
      </w:pPr>
      <w:r>
        <w:t>A. Always minimal</w:t>
      </w:r>
    </w:p>
    <w:p>
      <w:pPr>
        <w:ind w:left="360"/>
      </w:pPr>
      <w:r>
        <w:t>B. A set of attributes that uniquely identifies tuples</w:t>
      </w:r>
    </w:p>
    <w:p>
      <w:pPr>
        <w:ind w:left="360"/>
      </w:pPr>
      <w:r>
        <w:t>C. Always a single attribute</w:t>
      </w:r>
    </w:p>
    <w:p>
      <w:pPr>
        <w:ind w:left="360"/>
      </w:pPr>
      <w:r>
        <w:t>D. Always a foreign key</w:t>
      </w:r>
    </w:p>
    <w:p>
      <w:r>
        <w:rPr>
          <w:b/>
        </w:rPr>
        <w:t>Answer: B</w:t>
      </w:r>
    </w:p>
    <w:p>
      <w:pPr>
        <w:ind w:left="360"/>
      </w:pPr>
      <w:r>
        <w:t>Explanation: A superkey uniquely identifies tuples but may include unnecessary attributes.</w:t>
      </w:r>
    </w:p>
    <w:p>
      <w:pPr>
        <w:spacing w:before="100"/>
      </w:pPr>
      <w:r>
        <w:rPr>
          <w:b/>
        </w:rPr>
        <w:t>Q14. If a table has candidate keys {A} and {B,C}, which can be selected as the primary key?</w:t>
      </w:r>
    </w:p>
    <w:p>
      <w:pPr>
        <w:ind w:left="360"/>
      </w:pPr>
      <w:r>
        <w:t>A. Only A</w:t>
      </w:r>
    </w:p>
    <w:p>
      <w:pPr>
        <w:ind w:left="360"/>
      </w:pPr>
      <w:r>
        <w:t>B. Only B</w:t>
      </w:r>
    </w:p>
    <w:p>
      <w:pPr>
        <w:ind w:left="360"/>
      </w:pPr>
      <w:r>
        <w:t>C. Only C</w:t>
      </w:r>
    </w:p>
    <w:p>
      <w:pPr>
        <w:ind w:left="360"/>
      </w:pPr>
      <w:r>
        <w:t>D. Either A or B,C</w:t>
      </w:r>
    </w:p>
    <w:p>
      <w:r>
        <w:rPr>
          <w:b/>
        </w:rPr>
        <w:t>Answer: D</w:t>
      </w:r>
    </w:p>
    <w:p>
      <w:pPr>
        <w:ind w:left="360"/>
      </w:pPr>
      <w:r>
        <w:t>Explanation: Any candidate key may be selected as the primary key.</w:t>
      </w:r>
    </w:p>
    <w:p>
      <w:pPr>
        <w:spacing w:before="100"/>
      </w:pPr>
      <w:r>
        <w:rPr>
          <w:b/>
        </w:rPr>
        <w:t>Q15. A foreign key is used primarily to:</w:t>
      </w:r>
    </w:p>
    <w:p>
      <w:pPr>
        <w:ind w:left="360"/>
      </w:pPr>
      <w:r>
        <w:t>A. Encrypt data</w:t>
      </w:r>
    </w:p>
    <w:p>
      <w:pPr>
        <w:ind w:left="360"/>
      </w:pPr>
      <w:r>
        <w:t>B. Establish a relationship between tables</w:t>
      </w:r>
    </w:p>
    <w:p>
      <w:pPr>
        <w:ind w:left="360"/>
      </w:pPr>
      <w:r>
        <w:t>C. Sort records</w:t>
      </w:r>
    </w:p>
    <w:p>
      <w:pPr>
        <w:ind w:left="360"/>
      </w:pPr>
      <w:r>
        <w:t>D. Delete duplicate records</w:t>
      </w:r>
    </w:p>
    <w:p>
      <w:r>
        <w:rPr>
          <w:b/>
        </w:rPr>
        <w:t>Answer: B</w:t>
      </w:r>
    </w:p>
    <w:p>
      <w:pPr>
        <w:ind w:left="360"/>
      </w:pPr>
      <w:r>
        <w:t>Explanation: A foreign key references a key in another or the same relation.</w:t>
      </w:r>
    </w:p>
    <w:p>
      <w:pPr>
        <w:spacing w:before="100"/>
      </w:pPr>
      <w:r>
        <w:rPr>
          <w:b/>
        </w:rPr>
        <w:t>Q16. Which constraint ensures that a primary-key attribute cannot contain NULL?</w:t>
      </w:r>
    </w:p>
    <w:p>
      <w:pPr>
        <w:ind w:left="360"/>
      </w:pPr>
      <w:r>
        <w:t>A. Entity integrity</w:t>
      </w:r>
    </w:p>
    <w:p>
      <w:pPr>
        <w:ind w:left="360"/>
      </w:pPr>
      <w:r>
        <w:t>B. Referential integrity</w:t>
      </w:r>
    </w:p>
    <w:p>
      <w:pPr>
        <w:ind w:left="360"/>
      </w:pPr>
      <w:r>
        <w:t>C. Domain integrity</w:t>
      </w:r>
    </w:p>
    <w:p>
      <w:pPr>
        <w:ind w:left="360"/>
      </w:pPr>
      <w:r>
        <w:t>D. Functional dependency</w:t>
      </w:r>
    </w:p>
    <w:p>
      <w:r>
        <w:rPr>
          <w:b/>
        </w:rPr>
        <w:t>Answer: A</w:t>
      </w:r>
    </w:p>
    <w:p>
      <w:pPr>
        <w:ind w:left="360"/>
      </w:pPr>
      <w:r>
        <w:t>Explanation: Entity integrity requires primary-key values to be unique and non-NULL.</w:t>
      </w:r>
    </w:p>
    <w:p>
      <w:pPr>
        <w:spacing w:before="100"/>
      </w:pPr>
      <w:r>
        <w:rPr>
          <w:b/>
        </w:rPr>
        <w:t>Q17. Referential integrity is mainly associated with:</w:t>
      </w:r>
    </w:p>
    <w:p>
      <w:pPr>
        <w:ind w:left="360"/>
      </w:pPr>
      <w:r>
        <w:t>A. Primary keys</w:t>
      </w:r>
    </w:p>
    <w:p>
      <w:pPr>
        <w:ind w:left="360"/>
      </w:pPr>
      <w:r>
        <w:t>B. Foreign keys</w:t>
      </w:r>
    </w:p>
    <w:p>
      <w:pPr>
        <w:ind w:left="360"/>
      </w:pPr>
      <w:r>
        <w:t>C. Candidate keys only</w:t>
      </w:r>
    </w:p>
    <w:p>
      <w:pPr>
        <w:ind w:left="360"/>
      </w:pPr>
      <w:r>
        <w:t>D. Composite attributes</w:t>
      </w:r>
    </w:p>
    <w:p>
      <w:r>
        <w:rPr>
          <w:b/>
        </w:rPr>
        <w:t>Answer: B</w:t>
      </w:r>
    </w:p>
    <w:p>
      <w:pPr>
        <w:ind w:left="360"/>
      </w:pPr>
      <w:r>
        <w:t>Explanation: Foreign-key values must appropriately reference values in the referenced relation.</w:t>
      </w:r>
    </w:p>
    <w:p>
      <w:pPr>
        <w:spacing w:before="100"/>
      </w:pPr>
      <w:r>
        <w:rPr>
          <w:b/>
        </w:rPr>
        <w:t>Q18. A key consisting of more than one attribute is called:</w:t>
      </w:r>
    </w:p>
    <w:p>
      <w:pPr>
        <w:ind w:left="360"/>
      </w:pPr>
      <w:r>
        <w:t>A. Simple key</w:t>
      </w:r>
    </w:p>
    <w:p>
      <w:pPr>
        <w:ind w:left="360"/>
      </w:pPr>
      <w:r>
        <w:t>B. Composite key</w:t>
      </w:r>
    </w:p>
    <w:p>
      <w:pPr>
        <w:ind w:left="360"/>
      </w:pPr>
      <w:r>
        <w:t>C. Foreign key</w:t>
      </w:r>
    </w:p>
    <w:p>
      <w:pPr>
        <w:ind w:left="360"/>
      </w:pPr>
      <w:r>
        <w:t>D. Alternate key</w:t>
      </w:r>
    </w:p>
    <w:p>
      <w:r>
        <w:rPr>
          <w:b/>
        </w:rPr>
        <w:t>Answer: B</w:t>
      </w:r>
    </w:p>
    <w:p>
      <w:pPr>
        <w:ind w:left="360"/>
      </w:pPr>
      <w:r>
        <w:t>Explanation: A composite key contains multiple attributes.</w:t>
      </w:r>
    </w:p>
    <w:p>
      <w:pPr>
        <w:spacing w:before="100"/>
      </w:pPr>
      <w:r>
        <w:rPr>
          <w:b/>
        </w:rPr>
        <w:t>Q19. In an ER diagram, an entity is generally represented by:</w:t>
      </w:r>
    </w:p>
    <w:p>
      <w:pPr>
        <w:ind w:left="360"/>
      </w:pPr>
      <w:r>
        <w:t>A. Rectangle</w:t>
      </w:r>
    </w:p>
    <w:p>
      <w:pPr>
        <w:ind w:left="360"/>
      </w:pPr>
      <w:r>
        <w:t>B. Oval</w:t>
      </w:r>
    </w:p>
    <w:p>
      <w:pPr>
        <w:ind w:left="360"/>
      </w:pPr>
      <w:r>
        <w:t>C. Diamond</w:t>
      </w:r>
    </w:p>
    <w:p>
      <w:pPr>
        <w:ind w:left="360"/>
      </w:pPr>
      <w:r>
        <w:t>D. Triangle</w:t>
      </w:r>
    </w:p>
    <w:p>
      <w:r>
        <w:rPr>
          <w:b/>
        </w:rPr>
        <w:t>Answer: A</w:t>
      </w:r>
    </w:p>
    <w:p>
      <w:pPr>
        <w:ind w:left="360"/>
      </w:pPr>
      <w:r>
        <w:t>Explanation: Entity sets are represented by rectangles.</w:t>
      </w:r>
    </w:p>
    <w:p>
      <w:pPr>
        <w:spacing w:before="100"/>
      </w:pPr>
      <w:r>
        <w:rPr>
          <w:b/>
        </w:rPr>
        <w:t>Q20. An attribute in an ER diagram is generally represented by:</w:t>
      </w:r>
    </w:p>
    <w:p>
      <w:pPr>
        <w:ind w:left="360"/>
      </w:pPr>
      <w:r>
        <w:t>A. Rectangle</w:t>
      </w:r>
    </w:p>
    <w:p>
      <w:pPr>
        <w:ind w:left="360"/>
      </w:pPr>
      <w:r>
        <w:t>B. Oval</w:t>
      </w:r>
    </w:p>
    <w:p>
      <w:pPr>
        <w:ind w:left="360"/>
      </w:pPr>
      <w:r>
        <w:t>C. Diamond</w:t>
      </w:r>
    </w:p>
    <w:p>
      <w:pPr>
        <w:ind w:left="360"/>
      </w:pPr>
      <w:r>
        <w:t>D. Line</w:t>
      </w:r>
    </w:p>
    <w:p>
      <w:r>
        <w:rPr>
          <w:b/>
        </w:rPr>
        <w:t>Answer: B</w:t>
      </w:r>
    </w:p>
    <w:p>
      <w:pPr>
        <w:ind w:left="360"/>
      </w:pPr>
      <w:r>
        <w:t>Explanation: Attributes are represented by ovals.</w:t>
      </w:r>
    </w:p>
    <w:p>
      <w:pPr>
        <w:spacing w:before="100"/>
      </w:pPr>
      <w:r>
        <w:rPr>
          <w:b/>
        </w:rPr>
        <w:t>Q21. A relationship in an ER diagram is generally represented by:</w:t>
      </w:r>
    </w:p>
    <w:p>
      <w:pPr>
        <w:ind w:left="360"/>
      </w:pPr>
      <w:r>
        <w:t>A. Rectangle</w:t>
      </w:r>
    </w:p>
    <w:p>
      <w:pPr>
        <w:ind w:left="360"/>
      </w:pPr>
      <w:r>
        <w:t>B. Oval</w:t>
      </w:r>
    </w:p>
    <w:p>
      <w:pPr>
        <w:ind w:left="360"/>
      </w:pPr>
      <w:r>
        <w:t>C. Diamond</w:t>
      </w:r>
    </w:p>
    <w:p>
      <w:pPr>
        <w:ind w:left="360"/>
      </w:pPr>
      <w:r>
        <w:t>D. Circle</w:t>
      </w:r>
    </w:p>
    <w:p>
      <w:r>
        <w:rPr>
          <w:b/>
        </w:rPr>
        <w:t>Answer: C</w:t>
      </w:r>
    </w:p>
    <w:p>
      <w:pPr>
        <w:ind w:left="360"/>
      </w:pPr>
      <w:r>
        <w:t>Explanation: Relationships are represented by diamonds.</w:t>
      </w:r>
    </w:p>
    <w:p>
      <w:pPr>
        <w:spacing w:before="100"/>
      </w:pPr>
      <w:r>
        <w:rPr>
          <w:b/>
        </w:rPr>
        <w:t>Q22. A weak entity is represented by:</w:t>
      </w:r>
    </w:p>
    <w:p>
      <w:pPr>
        <w:ind w:left="360"/>
      </w:pPr>
      <w:r>
        <w:t>A. Single rectangle</w:t>
      </w:r>
    </w:p>
    <w:p>
      <w:pPr>
        <w:ind w:left="360"/>
      </w:pPr>
      <w:r>
        <w:t>B. Double rectangle</w:t>
      </w:r>
    </w:p>
    <w:p>
      <w:pPr>
        <w:ind w:left="360"/>
      </w:pPr>
      <w:r>
        <w:t>C. Single diamond</w:t>
      </w:r>
    </w:p>
    <w:p>
      <w:pPr>
        <w:ind w:left="360"/>
      </w:pPr>
      <w:r>
        <w:t>D. Double oval</w:t>
      </w:r>
    </w:p>
    <w:p>
      <w:r>
        <w:rPr>
          <w:b/>
        </w:rPr>
        <w:t>Answer: B</w:t>
      </w:r>
    </w:p>
    <w:p>
      <w:pPr>
        <w:ind w:left="360"/>
      </w:pPr>
      <w:r>
        <w:t>Explanation: A weak entity set is represented by a double rectangle.</w:t>
      </w:r>
    </w:p>
    <w:p>
      <w:pPr>
        <w:spacing w:before="100"/>
      </w:pPr>
      <w:r>
        <w:rPr>
          <w:b/>
        </w:rPr>
        <w:t>Q23. A multivalued attribute is represented by:</w:t>
      </w:r>
    </w:p>
    <w:p>
      <w:pPr>
        <w:ind w:left="360"/>
      </w:pPr>
      <w:r>
        <w:t>A. Single oval</w:t>
      </w:r>
    </w:p>
    <w:p>
      <w:pPr>
        <w:ind w:left="360"/>
      </w:pPr>
      <w:r>
        <w:t>B. Double oval</w:t>
      </w:r>
    </w:p>
    <w:p>
      <w:pPr>
        <w:ind w:left="360"/>
      </w:pPr>
      <w:r>
        <w:t>C. Rectangle</w:t>
      </w:r>
    </w:p>
    <w:p>
      <w:pPr>
        <w:ind w:left="360"/>
      </w:pPr>
      <w:r>
        <w:t>D. Diamond</w:t>
      </w:r>
    </w:p>
    <w:p>
      <w:r>
        <w:rPr>
          <w:b/>
        </w:rPr>
        <w:t>Answer: B</w:t>
      </w:r>
    </w:p>
    <w:p>
      <w:pPr>
        <w:ind w:left="360"/>
      </w:pPr>
      <w:r>
        <w:t>Explanation: A multivalued attribute is represented by a double oval.</w:t>
      </w:r>
    </w:p>
    <w:p>
      <w:pPr>
        <w:spacing w:before="100"/>
      </w:pPr>
      <w:r>
        <w:rPr>
          <w:b/>
        </w:rPr>
        <w:t>Q24. A derived attribute is generally represented by:</w:t>
      </w:r>
    </w:p>
    <w:p>
      <w:pPr>
        <w:ind w:left="360"/>
      </w:pPr>
      <w:r>
        <w:t>A. Double oval</w:t>
      </w:r>
    </w:p>
    <w:p>
      <w:pPr>
        <w:ind w:left="360"/>
      </w:pPr>
      <w:r>
        <w:t>B. Dashed oval</w:t>
      </w:r>
    </w:p>
    <w:p>
      <w:pPr>
        <w:ind w:left="360"/>
      </w:pPr>
      <w:r>
        <w:t>C. Rectangle</w:t>
      </w:r>
    </w:p>
    <w:p>
      <w:pPr>
        <w:ind w:left="360"/>
      </w:pPr>
      <w:r>
        <w:t>D. Double diamond</w:t>
      </w:r>
    </w:p>
    <w:p>
      <w:r>
        <w:rPr>
          <w:b/>
        </w:rPr>
        <w:t>Answer: B</w:t>
      </w:r>
    </w:p>
    <w:p>
      <w:pPr>
        <w:ind w:left="360"/>
      </w:pPr>
      <w:r>
        <w:t>Explanation: A derived attribute is commonly represented by a dashed oval.</w:t>
      </w:r>
    </w:p>
    <w:p>
      <w:pPr>
        <w:spacing w:before="100"/>
      </w:pPr>
      <w:r>
        <w:rPr>
          <w:b/>
        </w:rPr>
        <w:t>Q25. Which relationship represents one entity associated with many entities?</w:t>
      </w:r>
    </w:p>
    <w:p>
      <w:pPr>
        <w:ind w:left="360"/>
      </w:pPr>
      <w:r>
        <w:t>A. 1:1</w:t>
      </w:r>
    </w:p>
    <w:p>
      <w:pPr>
        <w:ind w:left="360"/>
      </w:pPr>
      <w:r>
        <w:t>B. 1:N</w:t>
      </w:r>
    </w:p>
    <w:p>
      <w:pPr>
        <w:ind w:left="360"/>
      </w:pPr>
      <w:r>
        <w:t>C. N:1 only</w:t>
      </w:r>
    </w:p>
    <w:p>
      <w:pPr>
        <w:ind w:left="360"/>
      </w:pPr>
      <w:r>
        <w:t>D. M:0</w:t>
      </w:r>
    </w:p>
    <w:p>
      <w:r>
        <w:rPr>
          <w:b/>
        </w:rPr>
        <w:t>Answer: B</w:t>
      </w:r>
    </w:p>
    <w:p>
      <w:pPr>
        <w:ind w:left="360"/>
      </w:pPr>
      <w:r>
        <w:t>Explanation: In a 1:N relationship, one instance can relate to many instances on the other side.</w:t>
      </w:r>
    </w:p>
    <w:p>
      <w:pPr>
        <w:spacing w:before="100"/>
      </w:pPr>
      <w:r>
        <w:rPr>
          <w:b/>
        </w:rPr>
        <w:t>Q26. In a many-to-many relationship:</w:t>
      </w:r>
    </w:p>
    <w:p>
      <w:pPr>
        <w:ind w:left="360"/>
      </w:pPr>
      <w:r>
        <w:t>A. One entity relates to exactly one entity</w:t>
      </w:r>
    </w:p>
    <w:p>
      <w:pPr>
        <w:ind w:left="360"/>
      </w:pPr>
      <w:r>
        <w:t>B. Multiple entities on both sides can participate</w:t>
      </w:r>
    </w:p>
    <w:p>
      <w:pPr>
        <w:ind w:left="360"/>
      </w:pPr>
      <w:r>
        <w:t>C. No entity can participate</w:t>
      </w:r>
    </w:p>
    <w:p>
      <w:pPr>
        <w:ind w:left="360"/>
      </w:pPr>
      <w:r>
        <w:t>D. Only weak entities participate</w:t>
      </w:r>
    </w:p>
    <w:p>
      <w:r>
        <w:rPr>
          <w:b/>
        </w:rPr>
        <w:t>Answer: B</w:t>
      </w:r>
    </w:p>
    <w:p>
      <w:pPr>
        <w:ind w:left="360"/>
      </w:pPr>
      <w:r>
        <w:t>Explanation: M:N allows many instances on both sides.</w:t>
      </w:r>
    </w:p>
    <w:p>
      <w:pPr>
        <w:spacing w:before="100"/>
      </w:pPr>
      <w:r>
        <w:rPr>
          <w:b/>
        </w:rPr>
        <w:t>Q27. Which relational algebra operation selects rows satisfying a condition?</w:t>
      </w:r>
    </w:p>
    <w:p>
      <w:pPr>
        <w:ind w:left="360"/>
      </w:pPr>
      <w:r>
        <w:t>A. Projection</w:t>
      </w:r>
    </w:p>
    <w:p>
      <w:pPr>
        <w:ind w:left="360"/>
      </w:pPr>
      <w:r>
        <w:t>B. Selection</w:t>
      </w:r>
    </w:p>
    <w:p>
      <w:pPr>
        <w:ind w:left="360"/>
      </w:pPr>
      <w:r>
        <w:t>C. Join</w:t>
      </w:r>
    </w:p>
    <w:p>
      <w:pPr>
        <w:ind w:left="360"/>
      </w:pPr>
      <w:r>
        <w:t>D. Union</w:t>
      </w:r>
    </w:p>
    <w:p>
      <w:r>
        <w:rPr>
          <w:b/>
        </w:rPr>
        <w:t>Answer: B</w:t>
      </w:r>
    </w:p>
    <w:p>
      <w:pPr>
        <w:ind w:left="360"/>
      </w:pPr>
      <w:r>
        <w:t>Explanation: Selection chooses tuples/rows based on a condition.</w:t>
      </w:r>
    </w:p>
    <w:p>
      <w:pPr>
        <w:spacing w:before="100"/>
      </w:pPr>
      <w:r>
        <w:rPr>
          <w:b/>
        </w:rPr>
        <w:t>Q28. Which relational algebra operation selects specific columns?</w:t>
      </w:r>
    </w:p>
    <w:p>
      <w:pPr>
        <w:ind w:left="360"/>
      </w:pPr>
      <w:r>
        <w:t>A. Selection</w:t>
      </w:r>
    </w:p>
    <w:p>
      <w:pPr>
        <w:ind w:left="360"/>
      </w:pPr>
      <w:r>
        <w:t>B. Projection</w:t>
      </w:r>
    </w:p>
    <w:p>
      <w:pPr>
        <w:ind w:left="360"/>
      </w:pPr>
      <w:r>
        <w:t>C. Join</w:t>
      </w:r>
    </w:p>
    <w:p>
      <w:pPr>
        <w:ind w:left="360"/>
      </w:pPr>
      <w:r>
        <w:t>D. Difference</w:t>
      </w:r>
    </w:p>
    <w:p>
      <w:r>
        <w:rPr>
          <w:b/>
        </w:rPr>
        <w:t>Answer: B</w:t>
      </w:r>
    </w:p>
    <w:p>
      <w:pPr>
        <w:ind w:left="360"/>
      </w:pPr>
      <w:r>
        <w:t>Explanation: Projection chooses attributes/columns.</w:t>
      </w:r>
    </w:p>
    <w:p>
      <w:pPr>
        <w:spacing w:before="100"/>
      </w:pPr>
      <w:r>
        <w:rPr>
          <w:b/>
        </w:rPr>
        <w:t>Q29. Which relational algebra operation combines related tuples from two relations?</w:t>
      </w:r>
    </w:p>
    <w:p>
      <w:pPr>
        <w:ind w:left="360"/>
      </w:pPr>
      <w:r>
        <w:t>A. Selection</w:t>
      </w:r>
    </w:p>
    <w:p>
      <w:pPr>
        <w:ind w:left="360"/>
      </w:pPr>
      <w:r>
        <w:t>B. Projection</w:t>
      </w:r>
    </w:p>
    <w:p>
      <w:pPr>
        <w:ind w:left="360"/>
      </w:pPr>
      <w:r>
        <w:t>C. Join</w:t>
      </w:r>
    </w:p>
    <w:p>
      <w:pPr>
        <w:ind w:left="360"/>
      </w:pPr>
      <w:r>
        <w:t>D. Rename</w:t>
      </w:r>
    </w:p>
    <w:p>
      <w:r>
        <w:rPr>
          <w:b/>
        </w:rPr>
        <w:t>Answer: C</w:t>
      </w:r>
    </w:p>
    <w:p>
      <w:pPr>
        <w:ind w:left="360"/>
      </w:pPr>
      <w:r>
        <w:t>Explanation: Join combines tuples based on a relationship or condition.</w:t>
      </w:r>
    </w:p>
    <w:p>
      <w:pPr>
        <w:spacing w:before="100"/>
      </w:pPr>
      <w:r>
        <w:rPr>
          <w:b/>
        </w:rPr>
        <w:t>Q30. Which operation requires the participating relations to be union-compatible?</w:t>
      </w:r>
    </w:p>
    <w:p>
      <w:pPr>
        <w:ind w:left="360"/>
      </w:pPr>
      <w:r>
        <w:t>A. Selection</w:t>
      </w:r>
    </w:p>
    <w:p>
      <w:pPr>
        <w:ind w:left="360"/>
      </w:pPr>
      <w:r>
        <w:t>B. Projection</w:t>
      </w:r>
    </w:p>
    <w:p>
      <w:pPr>
        <w:ind w:left="360"/>
      </w:pPr>
      <w:r>
        <w:t>C. Union</w:t>
      </w:r>
    </w:p>
    <w:p>
      <w:pPr>
        <w:ind w:left="360"/>
      </w:pPr>
      <w:r>
        <w:t>D. Join</w:t>
      </w:r>
    </w:p>
    <w:p>
      <w:r>
        <w:rPr>
          <w:b/>
        </w:rPr>
        <w:t>Answer: C</w:t>
      </w:r>
    </w:p>
    <w:p>
      <w:pPr>
        <w:ind w:left="360"/>
      </w:pPr>
      <w:r>
        <w:t>Explanation: Union requires compatible attributes and domains.</w:t>
      </w:r>
    </w:p>
    <w:p>
      <w:pPr>
        <w:spacing w:before="100"/>
      </w:pPr>
      <w:r>
        <w:rPr>
          <w:b/>
        </w:rPr>
        <w:t>Q31. Which relational algebra operation returns tuples present in both relations?</w:t>
      </w:r>
    </w:p>
    <w:p>
      <w:pPr>
        <w:ind w:left="360"/>
      </w:pPr>
      <w:r>
        <w:t>A. Union</w:t>
      </w:r>
    </w:p>
    <w:p>
      <w:pPr>
        <w:ind w:left="360"/>
      </w:pPr>
      <w:r>
        <w:t>B. Intersection</w:t>
      </w:r>
    </w:p>
    <w:p>
      <w:pPr>
        <w:ind w:left="360"/>
      </w:pPr>
      <w:r>
        <w:t>C. Difference</w:t>
      </w:r>
    </w:p>
    <w:p>
      <w:pPr>
        <w:ind w:left="360"/>
      </w:pPr>
      <w:r>
        <w:t>D. Cartesian product</w:t>
      </w:r>
    </w:p>
    <w:p>
      <w:r>
        <w:rPr>
          <w:b/>
        </w:rPr>
        <w:t>Answer: B</w:t>
      </w:r>
    </w:p>
    <w:p>
      <w:pPr>
        <w:ind w:left="360"/>
      </w:pPr>
      <w:r>
        <w:t>Explanation: Intersection returns common tuples.</w:t>
      </w:r>
    </w:p>
    <w:p>
      <w:pPr>
        <w:spacing w:before="100"/>
      </w:pPr>
      <w:r>
        <w:rPr>
          <w:b/>
        </w:rPr>
        <w:t>Q32. The Cartesian product of relations R and S produces:</w:t>
      </w:r>
    </w:p>
    <w:p>
      <w:pPr>
        <w:ind w:left="360"/>
      </w:pPr>
      <w:r>
        <w:t>A. Only matching tuples</w:t>
      </w:r>
    </w:p>
    <w:p>
      <w:pPr>
        <w:ind w:left="360"/>
      </w:pPr>
      <w:r>
        <w:t>B. All possible combinations of tuples</w:t>
      </w:r>
    </w:p>
    <w:p>
      <w:pPr>
        <w:ind w:left="360"/>
      </w:pPr>
      <w:r>
        <w:t>C. Only common attributes</w:t>
      </w:r>
    </w:p>
    <w:p>
      <w:pPr>
        <w:ind w:left="360"/>
      </w:pPr>
      <w:r>
        <w:t>D. Only unique tuples</w:t>
      </w:r>
    </w:p>
    <w:p>
      <w:r>
        <w:rPr>
          <w:b/>
        </w:rPr>
        <w:t>Answer: B</w:t>
      </w:r>
    </w:p>
    <w:p>
      <w:pPr>
        <w:ind w:left="360"/>
      </w:pPr>
      <w:r>
        <w:t>Explanation: Every tuple of R is paired with every tuple of S.</w:t>
      </w:r>
    </w:p>
    <w:p>
      <w:pPr>
        <w:spacing w:before="100"/>
      </w:pPr>
      <w:r>
        <w:rPr>
          <w:b/>
        </w:rPr>
        <w:t>Q33. If relation R has 5 tuples and relation S has 4 tuples, how many tuples are in R × S?</w:t>
      </w:r>
    </w:p>
    <w:p>
      <w:pPr>
        <w:ind w:left="360"/>
      </w:pPr>
      <w:r>
        <w:t>A. 9</w:t>
      </w:r>
    </w:p>
    <w:p>
      <w:pPr>
        <w:ind w:left="360"/>
      </w:pPr>
      <w:r>
        <w:t>B. 20</w:t>
      </w:r>
    </w:p>
    <w:p>
      <w:pPr>
        <w:ind w:left="360"/>
      </w:pPr>
      <w:r>
        <w:t>C. 5</w:t>
      </w:r>
    </w:p>
    <w:p>
      <w:pPr>
        <w:ind w:left="360"/>
      </w:pPr>
      <w:r>
        <w:t>D. 4</w:t>
      </w:r>
    </w:p>
    <w:p>
      <w:r>
        <w:rPr>
          <w:b/>
        </w:rPr>
        <w:t>Answer: B</w:t>
      </w:r>
    </w:p>
    <w:p>
      <w:pPr>
        <w:ind w:left="360"/>
      </w:pPr>
      <w:r>
        <w:t>Explanation: The product cardinality is 5 × 4 = 20.</w:t>
      </w:r>
    </w:p>
    <w:p>
      <w:pPr>
        <w:spacing w:before="100"/>
      </w:pPr>
      <w:r>
        <w:rPr>
          <w:b/>
        </w:rPr>
        <w:t>Q34. If relation R has 3 attributes and relation S has 5 attributes, R × S has:</w:t>
      </w:r>
    </w:p>
    <w:p>
      <w:pPr>
        <w:ind w:left="360"/>
      </w:pPr>
      <w:r>
        <w:t>A. 3 attributes</w:t>
      </w:r>
    </w:p>
    <w:p>
      <w:pPr>
        <w:ind w:left="360"/>
      </w:pPr>
      <w:r>
        <w:t>B. 5 attributes</w:t>
      </w:r>
    </w:p>
    <w:p>
      <w:pPr>
        <w:ind w:left="360"/>
      </w:pPr>
      <w:r>
        <w:t>C. 8 attributes</w:t>
      </w:r>
    </w:p>
    <w:p>
      <w:pPr>
        <w:ind w:left="360"/>
      </w:pPr>
      <w:r>
        <w:t>D. 15 attributes</w:t>
      </w:r>
    </w:p>
    <w:p>
      <w:r>
        <w:rPr>
          <w:b/>
        </w:rPr>
        <w:t>Answer: C</w:t>
      </w:r>
    </w:p>
    <w:p>
      <w:pPr>
        <w:ind w:left="360"/>
      </w:pPr>
      <w:r>
        <w:t>Explanation: The product degree is 3 + 5 = 8.</w:t>
      </w:r>
    </w:p>
    <w:p>
      <w:pPr>
        <w:spacing w:before="100"/>
      </w:pPr>
      <w:r>
        <w:rPr>
          <w:b/>
        </w:rPr>
        <w:t>Q35. A functional dependency is represented as:</w:t>
      </w:r>
    </w:p>
    <w:p>
      <w:pPr>
        <w:ind w:left="360"/>
      </w:pPr>
      <w:r>
        <w:t>A. A → B</w:t>
      </w:r>
    </w:p>
    <w:p>
      <w:pPr>
        <w:ind w:left="360"/>
      </w:pPr>
      <w:r>
        <w:t>B. A + B</w:t>
      </w:r>
    </w:p>
    <w:p>
      <w:pPr>
        <w:ind w:left="360"/>
      </w:pPr>
      <w:r>
        <w:t>C. A = B</w:t>
      </w:r>
    </w:p>
    <w:p>
      <w:pPr>
        <w:ind w:left="360"/>
      </w:pPr>
      <w:r>
        <w:t>D. A × B</w:t>
      </w:r>
    </w:p>
    <w:p>
      <w:r>
        <w:rPr>
          <w:b/>
        </w:rPr>
        <w:t>Answer: A</w:t>
      </w:r>
    </w:p>
    <w:p>
      <w:pPr>
        <w:ind w:left="360"/>
      </w:pPr>
      <w:r>
        <w:t>Explanation: A → B means A functionally determines B.</w:t>
      </w:r>
    </w:p>
    <w:p>
      <w:pPr>
        <w:spacing w:before="100"/>
      </w:pPr>
      <w:r>
        <w:rPr>
          <w:b/>
        </w:rPr>
        <w:t>Q36. If A → B, then:</w:t>
      </w:r>
    </w:p>
    <w:p>
      <w:pPr>
        <w:ind w:left="360"/>
      </w:pPr>
      <w:r>
        <w:t>A. B determines A</w:t>
      </w:r>
    </w:p>
    <w:p>
      <w:pPr>
        <w:ind w:left="360"/>
      </w:pPr>
      <w:r>
        <w:t>B. A determines B</w:t>
      </w:r>
    </w:p>
    <w:p>
      <w:pPr>
        <w:ind w:left="360"/>
      </w:pPr>
      <w:r>
        <w:t>C. A and B must be primary keys</w:t>
      </w:r>
    </w:p>
    <w:p>
      <w:pPr>
        <w:ind w:left="360"/>
      </w:pPr>
      <w:r>
        <w:t>D. A and B must be foreign keys</w:t>
      </w:r>
    </w:p>
    <w:p>
      <w:r>
        <w:rPr>
          <w:b/>
        </w:rPr>
        <w:t>Answer: B</w:t>
      </w:r>
    </w:p>
    <w:p>
      <w:pPr>
        <w:ind w:left="360"/>
      </w:pPr>
      <w:r>
        <w:t>Explanation: Each value of A determines one value of B.</w:t>
      </w:r>
    </w:p>
    <w:p>
      <w:pPr>
        <w:spacing w:before="100"/>
      </w:pPr>
      <w:r>
        <w:rPr>
          <w:b/>
        </w:rPr>
        <w:t>Q37. The main objective of normalization is to:</w:t>
      </w:r>
    </w:p>
    <w:p>
      <w:pPr>
        <w:ind w:left="360"/>
      </w:pPr>
      <w:r>
        <w:t>A. Increase redundancy</w:t>
      </w:r>
    </w:p>
    <w:p>
      <w:pPr>
        <w:ind w:left="360"/>
      </w:pPr>
      <w:r>
        <w:t>B. Reduce redundancy and anomalies</w:t>
      </w:r>
    </w:p>
    <w:p>
      <w:pPr>
        <w:ind w:left="360"/>
      </w:pPr>
      <w:r>
        <w:t>C. Increase duplicate data</w:t>
      </w:r>
    </w:p>
    <w:p>
      <w:pPr>
        <w:ind w:left="360"/>
      </w:pPr>
      <w:r>
        <w:t>D. Eliminate all keys</w:t>
      </w:r>
    </w:p>
    <w:p>
      <w:r>
        <w:rPr>
          <w:b/>
        </w:rPr>
        <w:t>Answer: B</w:t>
      </w:r>
    </w:p>
    <w:p>
      <w:pPr>
        <w:ind w:left="360"/>
      </w:pPr>
      <w:r>
        <w:t>Explanation: Normalization reduces redundancy and insertion, deletion and update anomalies.</w:t>
      </w:r>
    </w:p>
    <w:p>
      <w:pPr>
        <w:spacing w:before="100"/>
      </w:pPr>
      <w:r>
        <w:rPr>
          <w:b/>
        </w:rPr>
        <w:t>Q38. Which normal form eliminates repeating groups and requires atomic attributes?</w:t>
      </w:r>
    </w:p>
    <w:p>
      <w:pPr>
        <w:ind w:left="360"/>
      </w:pPr>
      <w:r>
        <w:t>A. 1NF</w:t>
      </w:r>
    </w:p>
    <w:p>
      <w:pPr>
        <w:ind w:left="360"/>
      </w:pPr>
      <w:r>
        <w:t>B. 2NF</w:t>
      </w:r>
    </w:p>
    <w:p>
      <w:pPr>
        <w:ind w:left="360"/>
      </w:pPr>
      <w:r>
        <w:t>C. 3NF</w:t>
      </w:r>
    </w:p>
    <w:p>
      <w:pPr>
        <w:ind w:left="360"/>
      </w:pPr>
      <w:r>
        <w:t>D. BCNF</w:t>
      </w:r>
    </w:p>
    <w:p>
      <w:r>
        <w:rPr>
          <w:b/>
        </w:rPr>
        <w:t>Answer: A</w:t>
      </w:r>
    </w:p>
    <w:p>
      <w:pPr>
        <w:ind w:left="360"/>
      </w:pPr>
      <w:r>
        <w:t>Explanation: First Normal Form requires atomic values and no repeating groups.</w:t>
      </w:r>
    </w:p>
    <w:p>
      <w:pPr>
        <w:spacing w:before="100"/>
      </w:pPr>
      <w:r>
        <w:rPr>
          <w:b/>
        </w:rPr>
        <w:t>Q39. A relation is in 2NF if it is in 1NF and has no:</w:t>
      </w:r>
    </w:p>
    <w:p>
      <w:pPr>
        <w:ind w:left="360"/>
      </w:pPr>
      <w:r>
        <w:t>A. Functional dependency</w:t>
      </w:r>
    </w:p>
    <w:p>
      <w:pPr>
        <w:ind w:left="360"/>
      </w:pPr>
      <w:r>
        <w:t>B. Partial dependency of a non-prime attribute on a candidate key</w:t>
      </w:r>
    </w:p>
    <w:p>
      <w:pPr>
        <w:ind w:left="360"/>
      </w:pPr>
      <w:r>
        <w:t>C. Primary key</w:t>
      </w:r>
    </w:p>
    <w:p>
      <w:pPr>
        <w:ind w:left="360"/>
      </w:pPr>
      <w:r>
        <w:t>D. Foreign key</w:t>
      </w:r>
    </w:p>
    <w:p>
      <w:r>
        <w:rPr>
          <w:b/>
        </w:rPr>
        <w:t>Answer: B</w:t>
      </w:r>
    </w:p>
    <w:p>
      <w:pPr>
        <w:ind w:left="360"/>
      </w:pPr>
      <w:r>
        <w:t>Explanation: 2NF removes partial dependencies of non-prime attributes on candidate keys.</w:t>
      </w:r>
    </w:p>
    <w:p>
      <w:pPr>
        <w:spacing w:before="100"/>
      </w:pPr>
      <w:r>
        <w:rPr>
          <w:b/>
        </w:rPr>
        <w:t>Q40. A relation is in 3NF if it is in 2NF and has no:</w:t>
      </w:r>
    </w:p>
    <w:p>
      <w:pPr>
        <w:ind w:left="360"/>
      </w:pPr>
      <w:r>
        <w:t>A. Transitive dependency of non-prime attributes on candidate keys</w:t>
      </w:r>
    </w:p>
    <w:p>
      <w:pPr>
        <w:ind w:left="360"/>
      </w:pPr>
      <w:r>
        <w:t>B. Primary key</w:t>
      </w:r>
    </w:p>
    <w:p>
      <w:pPr>
        <w:ind w:left="360"/>
      </w:pPr>
      <w:r>
        <w:t>C. Foreign key</w:t>
      </w:r>
    </w:p>
    <w:p>
      <w:pPr>
        <w:ind w:left="360"/>
      </w:pPr>
      <w:r>
        <w:t>D. Candidate key</w:t>
      </w:r>
    </w:p>
    <w:p>
      <w:r>
        <w:rPr>
          <w:b/>
        </w:rPr>
        <w:t>Answer: A</w:t>
      </w:r>
    </w:p>
    <w:p>
      <w:pPr>
        <w:ind w:left="360"/>
      </w:pPr>
      <w:r>
        <w:t>Explanation: 3NF eliminates problematic transitive dependencies of non-prime attributes on candidate keys.</w:t>
      </w:r>
    </w:p>
    <w:p>
      <w:pPr>
        <w:spacing w:before="100"/>
      </w:pPr>
      <w:r>
        <w:rPr>
          <w:b/>
        </w:rPr>
        <w:t>Q41. Which normal form is generally stronger than 3NF?</w:t>
      </w:r>
    </w:p>
    <w:p>
      <w:pPr>
        <w:ind w:left="360"/>
      </w:pPr>
      <w:r>
        <w:t>A. 1NF</w:t>
      </w:r>
    </w:p>
    <w:p>
      <w:pPr>
        <w:ind w:left="360"/>
      </w:pPr>
      <w:r>
        <w:t>B. 2NF</w:t>
      </w:r>
    </w:p>
    <w:p>
      <w:pPr>
        <w:ind w:left="360"/>
      </w:pPr>
      <w:r>
        <w:t>C. BCNF</w:t>
      </w:r>
    </w:p>
    <w:p>
      <w:pPr>
        <w:ind w:left="360"/>
      </w:pPr>
      <w:r>
        <w:t>D. UNF</w:t>
      </w:r>
    </w:p>
    <w:p>
      <w:r>
        <w:rPr>
          <w:b/>
        </w:rPr>
        <w:t>Answer: C</w:t>
      </w:r>
    </w:p>
    <w:p>
      <w:pPr>
        <w:ind w:left="360"/>
      </w:pPr>
      <w:r>
        <w:t>Explanation: BCNF imposes a stricter condition than 3NF.</w:t>
      </w:r>
    </w:p>
    <w:p>
      <w:pPr>
        <w:spacing w:before="100"/>
      </w:pPr>
      <w:r>
        <w:rPr>
          <w:b/>
        </w:rPr>
        <w:t>Q42. The primary purpose of decomposition during normalization is to:</w:t>
      </w:r>
    </w:p>
    <w:p>
      <w:pPr>
        <w:ind w:left="360"/>
      </w:pPr>
      <w:r>
        <w:t>A. Increase redundancy</w:t>
      </w:r>
    </w:p>
    <w:p>
      <w:pPr>
        <w:ind w:left="360"/>
      </w:pPr>
      <w:r>
        <w:t>B. Reduce anomalies while preserving desirable properties</w:t>
      </w:r>
    </w:p>
    <w:p>
      <w:pPr>
        <w:ind w:left="360"/>
      </w:pPr>
      <w:r>
        <w:t>C. Remove all attributes</w:t>
      </w:r>
    </w:p>
    <w:p>
      <w:pPr>
        <w:ind w:left="360"/>
      </w:pPr>
      <w:r>
        <w:t>D. Eliminate relationships</w:t>
      </w:r>
    </w:p>
    <w:p>
      <w:r>
        <w:rPr>
          <w:b/>
        </w:rPr>
        <w:t>Answer: B</w:t>
      </w:r>
    </w:p>
    <w:p>
      <w:pPr>
        <w:ind w:left="360"/>
      </w:pPr>
      <w:r>
        <w:t>Explanation: Decomposition aims to reduce redundancy and anomalies while preserving desirable properties.</w:t>
      </w:r>
    </w:p>
    <w:p>
      <w:pPr>
        <w:spacing w:before="100"/>
      </w:pPr>
      <w:r>
        <w:rPr>
          <w:b/>
        </w:rPr>
        <w:t>Q43. A transaction is:</w:t>
      </w:r>
    </w:p>
    <w:p>
      <w:pPr>
        <w:ind w:left="360"/>
      </w:pPr>
      <w:r>
        <w:t>A. A single database table</w:t>
      </w:r>
    </w:p>
    <w:p>
      <w:pPr>
        <w:ind w:left="360"/>
      </w:pPr>
      <w:r>
        <w:t>B. A logical unit of database work</w:t>
      </w:r>
    </w:p>
    <w:p>
      <w:pPr>
        <w:ind w:left="360"/>
      </w:pPr>
      <w:r>
        <w:t>C. A database user</w:t>
      </w:r>
    </w:p>
    <w:p>
      <w:pPr>
        <w:ind w:left="360"/>
      </w:pPr>
      <w:r>
        <w:t>D. A query language</w:t>
      </w:r>
    </w:p>
    <w:p>
      <w:r>
        <w:rPr>
          <w:b/>
        </w:rPr>
        <w:t>Answer: B</w:t>
      </w:r>
    </w:p>
    <w:p>
      <w:pPr>
        <w:ind w:left="360"/>
      </w:pPr>
      <w:r>
        <w:t>Explanation: A transaction is a logical unit of work containing database operations.</w:t>
      </w:r>
    </w:p>
    <w:p>
      <w:pPr>
        <w:spacing w:before="100"/>
      </w:pPr>
      <w:r>
        <w:rPr>
          <w:b/>
        </w:rPr>
        <w:t>Q44. Which ACID property ensures that a transaction's operations are treated as an indivisible unit?</w:t>
      </w:r>
    </w:p>
    <w:p>
      <w:pPr>
        <w:ind w:left="360"/>
      </w:pPr>
      <w:r>
        <w:t>A. Consistency</w:t>
      </w:r>
    </w:p>
    <w:p>
      <w:pPr>
        <w:ind w:left="360"/>
      </w:pPr>
      <w:r>
        <w:t>B. Atomicity</w:t>
      </w:r>
    </w:p>
    <w:p>
      <w:pPr>
        <w:ind w:left="360"/>
      </w:pPr>
      <w:r>
        <w:t>C. Isolation</w:t>
      </w:r>
    </w:p>
    <w:p>
      <w:pPr>
        <w:ind w:left="360"/>
      </w:pPr>
      <w:r>
        <w:t>D. Durability</w:t>
      </w:r>
    </w:p>
    <w:p>
      <w:r>
        <w:rPr>
          <w:b/>
        </w:rPr>
        <w:t>Answer: B</w:t>
      </w:r>
    </w:p>
    <w:p>
      <w:pPr>
        <w:ind w:left="360"/>
      </w:pPr>
      <w:r>
        <w:t>Explanation: Atomicity means all operations occur or none do.</w:t>
      </w:r>
    </w:p>
    <w:p>
      <w:pPr>
        <w:spacing w:before="100"/>
      </w:pPr>
      <w:r>
        <w:rPr>
          <w:b/>
        </w:rPr>
        <w:t>Q45. Which ACID property ensures that committed data survives system failure?</w:t>
      </w:r>
    </w:p>
    <w:p>
      <w:pPr>
        <w:ind w:left="360"/>
      </w:pPr>
      <w:r>
        <w:t>A. Atomicity</w:t>
      </w:r>
    </w:p>
    <w:p>
      <w:pPr>
        <w:ind w:left="360"/>
      </w:pPr>
      <w:r>
        <w:t>B. Consistency</w:t>
      </w:r>
    </w:p>
    <w:p>
      <w:pPr>
        <w:ind w:left="360"/>
      </w:pPr>
      <w:r>
        <w:t>C. Isolation</w:t>
      </w:r>
    </w:p>
    <w:p>
      <w:pPr>
        <w:ind w:left="360"/>
      </w:pPr>
      <w:r>
        <w:t>D. Durability</w:t>
      </w:r>
    </w:p>
    <w:p>
      <w:r>
        <w:rPr>
          <w:b/>
        </w:rPr>
        <w:t>Answer: D</w:t>
      </w:r>
    </w:p>
    <w:p>
      <w:pPr>
        <w:ind w:left="360"/>
      </w:pPr>
      <w:r>
        <w:t>Explanation: Durability ensures committed changes persist after failure.</w:t>
      </w:r>
    </w:p>
    <w:p>
      <w:pPr>
        <w:spacing w:before="100"/>
      </w:pPr>
      <w:r>
        <w:rPr>
          <w:b/>
        </w:rPr>
        <w:t>Q46. Which ACID property ensures that concurrent transactions do not improperly interfere with each other?</w:t>
      </w:r>
    </w:p>
    <w:p>
      <w:pPr>
        <w:ind w:left="360"/>
      </w:pPr>
      <w:r>
        <w:t>A. Atomicity</w:t>
      </w:r>
    </w:p>
    <w:p>
      <w:pPr>
        <w:ind w:left="360"/>
      </w:pPr>
      <w:r>
        <w:t>B. Consistency</w:t>
      </w:r>
    </w:p>
    <w:p>
      <w:pPr>
        <w:ind w:left="360"/>
      </w:pPr>
      <w:r>
        <w:t>C. Isolation</w:t>
      </w:r>
    </w:p>
    <w:p>
      <w:pPr>
        <w:ind w:left="360"/>
      </w:pPr>
      <w:r>
        <w:t>D. Durability</w:t>
      </w:r>
    </w:p>
    <w:p>
      <w:r>
        <w:rPr>
          <w:b/>
        </w:rPr>
        <w:t>Answer: C</w:t>
      </w:r>
    </w:p>
    <w:p>
      <w:pPr>
        <w:ind w:left="360"/>
      </w:pPr>
      <w:r>
        <w:t>Explanation: Isolation controls the effects of concurrent transactions.</w:t>
      </w:r>
    </w:p>
    <w:p>
      <w:pPr>
        <w:spacing w:before="100"/>
      </w:pPr>
      <w:r>
        <w:rPr>
          <w:b/>
        </w:rPr>
        <w:t>Q47. Which command permanently saves the changes made by a transaction?</w:t>
      </w:r>
    </w:p>
    <w:p>
      <w:pPr>
        <w:ind w:left="360"/>
      </w:pPr>
      <w:r>
        <w:t>A. ROLLBACK</w:t>
      </w:r>
    </w:p>
    <w:p>
      <w:pPr>
        <w:ind w:left="360"/>
      </w:pPr>
      <w:r>
        <w:t>B. COMMIT</w:t>
      </w:r>
    </w:p>
    <w:p>
      <w:pPr>
        <w:ind w:left="360"/>
      </w:pPr>
      <w:r>
        <w:t>C. DELETE</w:t>
      </w:r>
    </w:p>
    <w:p>
      <w:pPr>
        <w:ind w:left="360"/>
      </w:pPr>
      <w:r>
        <w:t>D. DROP</w:t>
      </w:r>
    </w:p>
    <w:p>
      <w:r>
        <w:rPr>
          <w:b/>
        </w:rPr>
        <w:t>Answer: B</w:t>
      </w:r>
    </w:p>
    <w:p>
      <w:pPr>
        <w:ind w:left="360"/>
      </w:pPr>
      <w:r>
        <w:t>Explanation: COMMIT makes transaction changes permanent.</w:t>
      </w:r>
    </w:p>
    <w:p>
      <w:pPr>
        <w:spacing w:before="100"/>
      </w:pPr>
      <w:r>
        <w:rPr>
          <w:b/>
        </w:rPr>
        <w:t>Q48. Which command undoes uncommitted changes?</w:t>
      </w:r>
    </w:p>
    <w:p>
      <w:pPr>
        <w:ind w:left="360"/>
      </w:pPr>
      <w:r>
        <w:t>A. COMMIT</w:t>
      </w:r>
    </w:p>
    <w:p>
      <w:pPr>
        <w:ind w:left="360"/>
      </w:pPr>
      <w:r>
        <w:t>B. ROLLBACK</w:t>
      </w:r>
    </w:p>
    <w:p>
      <w:pPr>
        <w:ind w:left="360"/>
      </w:pPr>
      <w:r>
        <w:t>C. SAVE</w:t>
      </w:r>
    </w:p>
    <w:p>
      <w:pPr>
        <w:ind w:left="360"/>
      </w:pPr>
      <w:r>
        <w:t>D. ALTER</w:t>
      </w:r>
    </w:p>
    <w:p>
      <w:r>
        <w:rPr>
          <w:b/>
        </w:rPr>
        <w:t>Answer: B</w:t>
      </w:r>
    </w:p>
    <w:p>
      <w:pPr>
        <w:ind w:left="360"/>
      </w:pPr>
      <w:r>
        <w:t>Explanation: ROLLBACK reverses uncommitted changes.</w:t>
      </w:r>
    </w:p>
    <w:p>
      <w:pPr>
        <w:spacing w:before="100"/>
      </w:pPr>
      <w:r>
        <w:rPr>
          <w:b/>
        </w:rPr>
        <w:t>Q49. Which SQL command is used to retrieve data from a table?</w:t>
      </w:r>
    </w:p>
    <w:p>
      <w:pPr>
        <w:ind w:left="360"/>
      </w:pPr>
      <w:r>
        <w:t>A. INSERT</w:t>
      </w:r>
    </w:p>
    <w:p>
      <w:pPr>
        <w:ind w:left="360"/>
      </w:pPr>
      <w:r>
        <w:t>B. SELECT</w:t>
      </w:r>
    </w:p>
    <w:p>
      <w:pPr>
        <w:ind w:left="360"/>
      </w:pPr>
      <w:r>
        <w:t>C. UPDATE</w:t>
      </w:r>
    </w:p>
    <w:p>
      <w:pPr>
        <w:ind w:left="360"/>
      </w:pPr>
      <w:r>
        <w:t>D. DELETE</w:t>
      </w:r>
    </w:p>
    <w:p>
      <w:r>
        <w:rPr>
          <w:b/>
        </w:rPr>
        <w:t>Answer: B</w:t>
      </w:r>
    </w:p>
    <w:p>
      <w:pPr>
        <w:ind w:left="360"/>
      </w:pPr>
      <w:r>
        <w:t>Explanation: SELECT retrieves data from one or more tables.</w:t>
      </w:r>
    </w:p>
    <w:p>
      <w:pPr>
        <w:spacing w:before="100"/>
      </w:pPr>
      <w:r>
        <w:rPr>
          <w:b/>
        </w:rPr>
        <w:t>Q50. Which SQL command is used to remove a table completely?</w:t>
      </w:r>
    </w:p>
    <w:p>
      <w:pPr>
        <w:ind w:left="360"/>
      </w:pPr>
      <w:r>
        <w:t>A. DELETE</w:t>
      </w:r>
    </w:p>
    <w:p>
      <w:pPr>
        <w:ind w:left="360"/>
      </w:pPr>
      <w:r>
        <w:t>B. REMOVE</w:t>
      </w:r>
    </w:p>
    <w:p>
      <w:pPr>
        <w:ind w:left="360"/>
      </w:pPr>
      <w:r>
        <w:t>C. DROP</w:t>
      </w:r>
    </w:p>
    <w:p>
      <w:pPr>
        <w:ind w:left="360"/>
      </w:pPr>
      <w:r>
        <w:t>D. CLEAR</w:t>
      </w:r>
    </w:p>
    <w:p>
      <w:r>
        <w:rPr>
          <w:b/>
        </w:rPr>
        <w:t>Answer: C</w:t>
      </w:r>
    </w:p>
    <w:p>
      <w:pPr>
        <w:ind w:left="360"/>
      </w:pPr>
      <w:r>
        <w:t>Explanation: DROP TABLE removes the table definition and its data.</w:t>
      </w:r>
    </w:p>
    <w:p>
      <w:r>
        <w:br w:type="page"/>
      </w:r>
    </w:p>
    <w:p>
      <w:r>
        <w:rPr>
          <w:b/>
        </w:rPr>
        <w:t>DAY 4 – QUICK REVISION</w:t>
      </w:r>
    </w:p>
    <w:p>
      <w:r>
        <w:t>• Degree = number of attributes/columns; cardinality = number of tuples/rows.</w:t>
      </w:r>
    </w:p>
    <w:p>
      <w:r>
        <w:t>• Candidate key = minimal superkey; primary key = selected candidate key; foreign key supports referential integrity.</w:t>
      </w:r>
    </w:p>
    <w:p>
      <w:r>
        <w:t>• ER notation: entity = rectangle; attribute = oval; relationship = diamond; weak entity = double rectangle; multivalued attribute = double oval.</w:t>
      </w:r>
    </w:p>
    <w:p>
      <w:r>
        <w:t>• Selection = rows; projection = columns; join = combines related tuples; union requires union-compatible relations.</w:t>
      </w:r>
    </w:p>
    <w:p>
      <w:r>
        <w:t>• 1NF = atomic values; 2NF = no partial dependency; 3NF = no problematic transitive dependency; BCNF is stricter than 3NF.</w:t>
      </w:r>
    </w:p>
    <w:p>
      <w:r>
        <w:t>• ACID: Atomicity (all or nothing), Consistency (valid state), Isolation (concurrent transactions), Durability (committed changes persist).</w:t>
      </w:r>
    </w:p>
    <w:p>
      <w:r>
        <w:t>• COMMIT saves transaction changes; ROLLBACK undoes uncommitted changes; SELECT retrieves data; DROP removes a table.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