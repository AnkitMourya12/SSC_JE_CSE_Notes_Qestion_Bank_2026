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SSC JE CSE – DBMS Day 5</w:t>
      </w:r>
    </w:p>
    <w:p>
      <w:pPr>
        <w:jc w:val="center"/>
      </w:pPr>
      <w:r>
        <w:rPr>
          <w:i/>
        </w:rPr>
        <w:t>Set 2 | 50 MCQs with Answers and Explanations</w:t>
      </w:r>
    </w:p>
    <w:p>
      <w:r>
        <w:t>Coverage: SQL basics, aggregates, GROUP BY/HAVING, joins, NULLs, subqueries, constraints, relational algebra, functional dependencies, normalization, DDL, GRANT, views and indexes.</w:t>
      </w:r>
    </w:p>
    <w:p>
      <w:r>
        <w:t>Suggested practice time: 30 minutes. These are exam-oriented practice questions based on common patterns, not verbatim official previous-year questions.</w:t>
      </w:r>
    </w:p>
    <w:p>
      <w:pPr>
        <w:pStyle w:val="Heading1"/>
      </w:pPr>
      <w:r>
        <w:t>Questions, Answers and Explanations</w:t>
      </w:r>
    </w:p>
    <w:p>
      <w:pPr>
        <w:keepNext/>
      </w:pPr>
      <w:r>
        <w:rPr>
          <w:b/>
        </w:rPr>
        <w:t>Q1. Which SQL command retrieves data from a table?</w:t>
      </w:r>
    </w:p>
    <w:p>
      <w:pPr>
        <w:keepNext/>
        <w:spacing w:after="0"/>
        <w:ind w:left="317"/>
      </w:pPr>
      <w:r>
        <w:t>A) GET</w:t>
      </w:r>
    </w:p>
    <w:p>
      <w:pPr>
        <w:keepNext/>
        <w:spacing w:after="0"/>
        <w:ind w:left="317"/>
      </w:pPr>
      <w:r>
        <w:t>B) SELECT</w:t>
      </w:r>
    </w:p>
    <w:p>
      <w:pPr>
        <w:keepNext/>
        <w:spacing w:after="0"/>
        <w:ind w:left="317"/>
      </w:pPr>
      <w:r>
        <w:t>C) FETCH TABLE</w:t>
      </w:r>
    </w:p>
    <w:p>
      <w:pPr>
        <w:keepNext/>
        <w:spacing w:after="0"/>
        <w:ind w:left="317"/>
      </w:pPr>
      <w:r>
        <w:t>D) OPEN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SELECT retrieves rows and columns from tables.</w:t>
      </w:r>
    </w:p>
    <w:p>
      <w:pPr>
        <w:keepNext/>
      </w:pPr>
      <w:r>
        <w:rPr>
          <w:b/>
        </w:rPr>
        <w:t>Q2. Which clause filters rows before grouping?</w:t>
      </w:r>
    </w:p>
    <w:p>
      <w:pPr>
        <w:keepNext/>
        <w:spacing w:after="0"/>
        <w:ind w:left="317"/>
      </w:pPr>
      <w:r>
        <w:t>A) HAVING</w:t>
      </w:r>
    </w:p>
    <w:p>
      <w:pPr>
        <w:keepNext/>
        <w:spacing w:after="0"/>
        <w:ind w:left="317"/>
      </w:pPr>
      <w:r>
        <w:t>B) ORDER BY</w:t>
      </w:r>
    </w:p>
    <w:p>
      <w:pPr>
        <w:keepNext/>
        <w:spacing w:after="0"/>
        <w:ind w:left="317"/>
      </w:pPr>
      <w:r>
        <w:t>C) GROUP BY</w:t>
      </w:r>
    </w:p>
    <w:p>
      <w:pPr>
        <w:keepNext/>
        <w:spacing w:after="0"/>
        <w:ind w:left="317"/>
      </w:pPr>
      <w:r>
        <w:t>D) WHERE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WHERE filters individual rows before grouping.</w:t>
      </w:r>
    </w:p>
    <w:p>
      <w:pPr>
        <w:keepNext/>
      </w:pPr>
      <w:r>
        <w:rPr>
          <w:b/>
        </w:rPr>
        <w:t>Q3. Which keyword removes duplicate result rows?</w:t>
      </w:r>
    </w:p>
    <w:p>
      <w:pPr>
        <w:keepNext/>
        <w:spacing w:after="0"/>
        <w:ind w:left="317"/>
      </w:pPr>
      <w:r>
        <w:t>A) UNIQUE ROWS</w:t>
      </w:r>
    </w:p>
    <w:p>
      <w:pPr>
        <w:keepNext/>
        <w:spacing w:after="0"/>
        <w:ind w:left="317"/>
      </w:pPr>
      <w:r>
        <w:t>B) DISTINCT</w:t>
      </w:r>
    </w:p>
    <w:p>
      <w:pPr>
        <w:keepNext/>
        <w:spacing w:after="0"/>
        <w:ind w:left="317"/>
      </w:pPr>
      <w:r>
        <w:t>C) DIFFERENT</w:t>
      </w:r>
    </w:p>
    <w:p>
      <w:pPr>
        <w:keepNext/>
        <w:spacing w:after="0"/>
        <w:ind w:left="317"/>
      </w:pPr>
      <w:r>
        <w:t>D) FILTER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DISTINCT returns unique selected-row combinations.</w:t>
      </w:r>
    </w:p>
    <w:p>
      <w:pPr>
        <w:keepNext/>
      </w:pPr>
      <w:r>
        <w:rPr>
          <w:b/>
        </w:rPr>
        <w:t>Q4. Which clause sorts query results?</w:t>
      </w:r>
    </w:p>
    <w:p>
      <w:pPr>
        <w:keepNext/>
        <w:spacing w:after="0"/>
        <w:ind w:left="317"/>
      </w:pPr>
      <w:r>
        <w:t>A) GROUP BY</w:t>
      </w:r>
    </w:p>
    <w:p>
      <w:pPr>
        <w:keepNext/>
        <w:spacing w:after="0"/>
        <w:ind w:left="317"/>
      </w:pPr>
      <w:r>
        <w:t>B) HAVING</w:t>
      </w:r>
    </w:p>
    <w:p>
      <w:pPr>
        <w:keepNext/>
        <w:spacing w:after="0"/>
        <w:ind w:left="317"/>
      </w:pPr>
      <w:r>
        <w:t>C) ORDER BY</w:t>
      </w:r>
    </w:p>
    <w:p>
      <w:pPr>
        <w:keepNext/>
        <w:spacing w:after="0"/>
        <w:ind w:left="317"/>
      </w:pPr>
      <w:r>
        <w:t>D) SORT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ORDER BY sorts results; ascending is the default.</w:t>
      </w:r>
    </w:p>
    <w:p>
      <w:pPr>
        <w:keepNext/>
      </w:pPr>
      <w:r>
        <w:rPr>
          <w:b/>
        </w:rPr>
        <w:t>Q5. What does COUNT(*) count?</w:t>
      </w:r>
    </w:p>
    <w:p>
      <w:pPr>
        <w:keepNext/>
        <w:spacing w:after="0"/>
        <w:ind w:left="317"/>
      </w:pPr>
      <w:r>
        <w:t>A) All rows, including rows with NULLs</w:t>
      </w:r>
    </w:p>
    <w:p>
      <w:pPr>
        <w:keepNext/>
        <w:spacing w:after="0"/>
        <w:ind w:left="317"/>
      </w:pPr>
      <w:r>
        <w:t>B) Only rows without NULLs in every column</w:t>
      </w:r>
    </w:p>
    <w:p>
      <w:pPr>
        <w:keepNext/>
        <w:spacing w:after="0"/>
        <w:ind w:left="317"/>
      </w:pPr>
      <w:r>
        <w:t>C) Only distinct rows</w:t>
      </w:r>
    </w:p>
    <w:p>
      <w:pPr>
        <w:keepNext/>
        <w:spacing w:after="0"/>
        <w:ind w:left="317"/>
      </w:pPr>
      <w:r>
        <w:t>D) Only non-NULL values in the first column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COUNT(*) counts rows regardless of NULLs in individual columns.</w:t>
      </w:r>
    </w:p>
    <w:p>
      <w:pPr>
        <w:keepNext/>
      </w:pPr>
      <w:r>
        <w:rPr>
          <w:b/>
        </w:rPr>
        <w:t>Q6. Which SQL operator is used for pattern matching?</w:t>
      </w:r>
    </w:p>
    <w:p>
      <w:pPr>
        <w:keepNext/>
        <w:spacing w:after="0"/>
        <w:ind w:left="317"/>
      </w:pPr>
      <w:r>
        <w:t>A) MATCHES</w:t>
      </w:r>
    </w:p>
    <w:p>
      <w:pPr>
        <w:keepNext/>
        <w:spacing w:after="0"/>
        <w:ind w:left="317"/>
      </w:pPr>
      <w:r>
        <w:t>B) LIKE</w:t>
      </w:r>
    </w:p>
    <w:p>
      <w:pPr>
        <w:keepNext/>
        <w:spacing w:after="0"/>
        <w:ind w:left="317"/>
      </w:pPr>
      <w:r>
        <w:t>C) PATTERN</w:t>
      </w:r>
    </w:p>
    <w:p>
      <w:pPr>
        <w:keepNext/>
        <w:spacing w:after="0"/>
        <w:ind w:left="317"/>
      </w:pPr>
      <w:r>
        <w:t>D) FIND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LIKE matches patterns using % and _ wildcards.</w:t>
      </w:r>
    </w:p>
    <w:p>
      <w:pPr>
        <w:keepNext/>
      </w:pPr>
      <w:r>
        <w:rPr>
          <w:b/>
        </w:rPr>
        <w:t>Q7. In LIKE, what does % represent?</w:t>
      </w:r>
    </w:p>
    <w:p>
      <w:pPr>
        <w:keepNext/>
        <w:spacing w:after="0"/>
        <w:ind w:left="317"/>
      </w:pPr>
      <w:r>
        <w:t>A) Exactly one character</w:t>
      </w:r>
    </w:p>
    <w:p>
      <w:pPr>
        <w:keepNext/>
        <w:spacing w:after="0"/>
        <w:ind w:left="317"/>
      </w:pPr>
      <w:r>
        <w:t>B) A digit only</w:t>
      </w:r>
    </w:p>
    <w:p>
      <w:pPr>
        <w:keepNext/>
        <w:spacing w:after="0"/>
        <w:ind w:left="317"/>
      </w:pPr>
      <w:r>
        <w:t>C) Zero or more characters</w:t>
      </w:r>
    </w:p>
    <w:p>
      <w:pPr>
        <w:keepNext/>
        <w:spacing w:after="0"/>
        <w:ind w:left="317"/>
      </w:pPr>
      <w:r>
        <w:t>D) A space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Percent matches zero or more characters.</w:t>
      </w:r>
    </w:p>
    <w:p>
      <w:pPr>
        <w:keepNext/>
      </w:pPr>
      <w:r>
        <w:rPr>
          <w:b/>
        </w:rPr>
        <w:t>Q8. Which operator checks an inclusive range?</w:t>
      </w:r>
    </w:p>
    <w:p>
      <w:pPr>
        <w:keepNext/>
        <w:spacing w:after="0"/>
        <w:ind w:left="317"/>
      </w:pPr>
      <w:r>
        <w:t>A) BETWEEN</w:t>
      </w:r>
    </w:p>
    <w:p>
      <w:pPr>
        <w:keepNext/>
        <w:spacing w:after="0"/>
        <w:ind w:left="317"/>
      </w:pPr>
      <w:r>
        <w:t>B) RANGE</w:t>
      </w:r>
    </w:p>
    <w:p>
      <w:pPr>
        <w:keepNext/>
        <w:spacing w:after="0"/>
        <w:ind w:left="317"/>
      </w:pPr>
      <w:r>
        <w:t>C) WITHIN</w:t>
      </w:r>
    </w:p>
    <w:p>
      <w:pPr>
        <w:keepNext/>
        <w:spacing w:after="0"/>
        <w:ind w:left="317"/>
      </w:pPr>
      <w:r>
        <w:t>D) IN RANGE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BETWEEN includes both endpoints.</w:t>
      </w:r>
    </w:p>
    <w:p>
      <w:pPr>
        <w:keepNext/>
      </w:pPr>
      <w:r>
        <w:rPr>
          <w:b/>
        </w:rPr>
        <w:t>Q9. Employee salaries are 10, 20, 20, NULL. What is AVG(Salary)?</w:t>
      </w:r>
    </w:p>
    <w:p>
      <w:pPr>
        <w:keepNext/>
        <w:spacing w:after="0"/>
        <w:ind w:left="317"/>
      </w:pPr>
      <w:r>
        <w:t>A) 12.5</w:t>
      </w:r>
    </w:p>
    <w:p>
      <w:pPr>
        <w:keepNext/>
        <w:spacing w:after="0"/>
        <w:ind w:left="317"/>
      </w:pPr>
      <w:r>
        <w:t>B) 16.67</w:t>
      </w:r>
    </w:p>
    <w:p>
      <w:pPr>
        <w:keepNext/>
        <w:spacing w:after="0"/>
        <w:ind w:left="317"/>
      </w:pPr>
      <w:r>
        <w:t>C) 20</w:t>
      </w:r>
    </w:p>
    <w:p>
      <w:pPr>
        <w:keepNext/>
        <w:spacing w:after="0"/>
        <w:ind w:left="317"/>
      </w:pPr>
      <w:r>
        <w:t>D) NULL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AVG ignores NULL: (10+20+20)/3 ≈ 16.67.</w:t>
      </w:r>
    </w:p>
    <w:p>
      <w:pPr>
        <w:keepNext/>
      </w:pPr>
      <w:r>
        <w:rPr>
          <w:b/>
        </w:rPr>
        <w:t>Q10. Which aggregate returns the largest value?</w:t>
      </w:r>
    </w:p>
    <w:p>
      <w:pPr>
        <w:keepNext/>
        <w:spacing w:after="0"/>
        <w:ind w:left="317"/>
      </w:pPr>
      <w:r>
        <w:t>A) TOP()</w:t>
      </w:r>
    </w:p>
    <w:p>
      <w:pPr>
        <w:keepNext/>
        <w:spacing w:after="0"/>
        <w:ind w:left="317"/>
      </w:pPr>
      <w:r>
        <w:t>B) UPPER()</w:t>
      </w:r>
    </w:p>
    <w:p>
      <w:pPr>
        <w:keepNext/>
        <w:spacing w:after="0"/>
        <w:ind w:left="317"/>
      </w:pPr>
      <w:r>
        <w:t>C) MAX()</w:t>
      </w:r>
    </w:p>
    <w:p>
      <w:pPr>
        <w:keepNext/>
        <w:spacing w:after="0"/>
        <w:ind w:left="317"/>
      </w:pPr>
      <w:r>
        <w:t>D) HIGH()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MAX returns the largest non-NULL value.</w:t>
      </w:r>
    </w:p>
    <w:p>
      <w:pPr>
        <w:keepNext/>
      </w:pPr>
      <w:r>
        <w:rPr>
          <w:b/>
        </w:rPr>
        <w:t>Q11. Which clause filters groups after aggregate calculations?</w:t>
      </w:r>
    </w:p>
    <w:p>
      <w:pPr>
        <w:keepNext/>
        <w:spacing w:after="0"/>
        <w:ind w:left="317"/>
      </w:pPr>
      <w:r>
        <w:t>A) WHERE</w:t>
      </w:r>
    </w:p>
    <w:p>
      <w:pPr>
        <w:keepNext/>
        <w:spacing w:after="0"/>
        <w:ind w:left="317"/>
      </w:pPr>
      <w:r>
        <w:t>B) HAVING</w:t>
      </w:r>
    </w:p>
    <w:p>
      <w:pPr>
        <w:keepNext/>
        <w:spacing w:after="0"/>
        <w:ind w:left="317"/>
      </w:pPr>
      <w:r>
        <w:t>C) ORDER BY</w:t>
      </w:r>
    </w:p>
    <w:p>
      <w:pPr>
        <w:keepNext/>
        <w:spacing w:after="0"/>
        <w:ind w:left="317"/>
      </w:pPr>
      <w:r>
        <w:t>D) DISTINCT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HAVING filters groups, often using aggregate functions.</w:t>
      </w:r>
    </w:p>
    <w:p>
      <w:pPr>
        <w:keepNext/>
      </w:pPr>
      <w:r>
        <w:rPr>
          <w:b/>
        </w:rPr>
        <w:t>Q12. Which query returns departments having more than 5 employees?</w:t>
      </w:r>
    </w:p>
    <w:p>
      <w:pPr>
        <w:keepNext/>
        <w:spacing w:after="0"/>
        <w:ind w:left="317"/>
      </w:pPr>
      <w:r>
        <w:t>A) SELECT Dept FROM Employee WHERE COUNT(*) &gt; 5 GROUP BY Dept</w:t>
      </w:r>
    </w:p>
    <w:p>
      <w:pPr>
        <w:keepNext/>
        <w:spacing w:after="0"/>
        <w:ind w:left="317"/>
      </w:pPr>
      <w:r>
        <w:t>B) SELECT Dept FROM Employee GROUP BY Dept WHERE COUNT(*) &gt; 5</w:t>
      </w:r>
    </w:p>
    <w:p>
      <w:pPr>
        <w:keepNext/>
        <w:spacing w:after="0"/>
        <w:ind w:left="317"/>
      </w:pPr>
      <w:r>
        <w:t>C) SELECT Dept FROM Employee HAVING COUNT(*) &gt; 5</w:t>
      </w:r>
    </w:p>
    <w:p>
      <w:pPr>
        <w:keepNext/>
        <w:spacing w:after="0"/>
        <w:ind w:left="317"/>
      </w:pPr>
      <w:r>
        <w:t>D) SELECT Dept FROM Employee GROUP BY Dept HAVING COUNT(*) &gt; 5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GROUP BY forms groups; HAVING filters them by count.</w:t>
      </w:r>
    </w:p>
    <w:p>
      <w:pPr>
        <w:keepNext/>
      </w:pPr>
      <w:r>
        <w:rPr>
          <w:b/>
        </w:rPr>
        <w:t>Q13. Which aggregate counts non-NULL values in a column?</w:t>
      </w:r>
    </w:p>
    <w:p>
      <w:pPr>
        <w:keepNext/>
        <w:spacing w:after="0"/>
        <w:ind w:left="317"/>
      </w:pPr>
      <w:r>
        <w:t>A) COUNT(*)</w:t>
      </w:r>
    </w:p>
    <w:p>
      <w:pPr>
        <w:keepNext/>
        <w:spacing w:after="0"/>
        <w:ind w:left="317"/>
      </w:pPr>
      <w:r>
        <w:t>B) SUM()</w:t>
      </w:r>
    </w:p>
    <w:p>
      <w:pPr>
        <w:keepNext/>
        <w:spacing w:after="0"/>
        <w:ind w:left="317"/>
      </w:pPr>
      <w:r>
        <w:t>C) COUNT(column_name)</w:t>
      </w:r>
    </w:p>
    <w:p>
      <w:pPr>
        <w:keepNext/>
        <w:spacing w:after="0"/>
        <w:ind w:left="317"/>
      </w:pPr>
      <w:r>
        <w:t>D) TOTAL()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COUNT(column_name) ignores NULL values in that column.</w:t>
      </w:r>
    </w:p>
    <w:p>
      <w:pPr>
        <w:keepNext/>
      </w:pPr>
      <w:r>
        <w:rPr>
          <w:b/>
        </w:rPr>
        <w:t>Q14. What does GROUP BY Department do?</w:t>
      </w:r>
    </w:p>
    <w:p>
      <w:pPr>
        <w:keepNext/>
        <w:spacing w:after="0"/>
        <w:ind w:left="317"/>
      </w:pPr>
      <w:r>
        <w:t>A) Sorts all rows</w:t>
      </w:r>
    </w:p>
    <w:p>
      <w:pPr>
        <w:keepNext/>
        <w:spacing w:after="0"/>
        <w:ind w:left="317"/>
      </w:pPr>
      <w:r>
        <w:t>B) Creates one group per department</w:t>
      </w:r>
    </w:p>
    <w:p>
      <w:pPr>
        <w:keepNext/>
        <w:spacing w:after="0"/>
        <w:ind w:left="317"/>
      </w:pPr>
      <w:r>
        <w:t>C) Removes the department column</w:t>
      </w:r>
    </w:p>
    <w:p>
      <w:pPr>
        <w:keepNext/>
        <w:spacing w:after="0"/>
        <w:ind w:left="317"/>
      </w:pPr>
      <w:r>
        <w:t>D) Deletes duplicates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Rows with the same Department value are grouped together.</w:t>
      </w:r>
    </w:p>
    <w:p>
      <w:pPr>
        <w:keepNext/>
      </w:pPr>
      <w:r>
        <w:rPr>
          <w:b/>
        </w:rPr>
        <w:t>Q15. Which statement about aggregate functions is generally true?</w:t>
      </w:r>
    </w:p>
    <w:p>
      <w:pPr>
        <w:keepNext/>
        <w:spacing w:after="0"/>
        <w:ind w:left="317"/>
      </w:pPr>
      <w:r>
        <w:t>A) They always count NULLs</w:t>
      </w:r>
    </w:p>
    <w:p>
      <w:pPr>
        <w:keepNext/>
        <w:spacing w:after="0"/>
        <w:ind w:left="317"/>
      </w:pPr>
      <w:r>
        <w:t>B) They can only be used with WHERE</w:t>
      </w:r>
    </w:p>
    <w:p>
      <w:pPr>
        <w:keepNext/>
        <w:spacing w:after="0"/>
        <w:ind w:left="317"/>
      </w:pPr>
      <w:r>
        <w:t>C) SUM ignores NULL values</w:t>
      </w:r>
    </w:p>
    <w:p>
      <w:pPr>
        <w:keepNext/>
        <w:spacing w:after="0"/>
        <w:ind w:left="317"/>
      </w:pPr>
      <w:r>
        <w:t>D) MAX returns the smallest value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SUM, AVG, MIN and MAX ignore NULL inputs.</w:t>
      </w:r>
    </w:p>
    <w:p>
      <w:pPr>
        <w:keepNext/>
      </w:pPr>
      <w:r>
        <w:rPr>
          <w:b/>
        </w:rPr>
        <w:t>Q16. COUNT(DISTINCT Dept) measures what?</w:t>
      </w:r>
    </w:p>
    <w:p>
      <w:pPr>
        <w:keepNext/>
        <w:spacing w:after="0"/>
        <w:ind w:left="317"/>
      </w:pPr>
      <w:r>
        <w:t>A) Total rows</w:t>
      </w:r>
    </w:p>
    <w:p>
      <w:pPr>
        <w:keepNext/>
        <w:spacing w:after="0"/>
        <w:ind w:left="317"/>
      </w:pPr>
      <w:r>
        <w:t>B) NULL rows only</w:t>
      </w:r>
    </w:p>
    <w:p>
      <w:pPr>
        <w:keepNext/>
        <w:spacing w:after="0"/>
        <w:ind w:left="317"/>
      </w:pPr>
      <w:r>
        <w:t>C) Distinct non-NULL department values</w:t>
      </w:r>
    </w:p>
    <w:p>
      <w:pPr>
        <w:keepNext/>
        <w:spacing w:after="0"/>
        <w:ind w:left="317"/>
      </w:pPr>
      <w:r>
        <w:t>D) Departments including repetitions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It counts unique, non-NULL Dept values.</w:t>
      </w:r>
    </w:p>
    <w:p>
      <w:pPr>
        <w:keepNext/>
      </w:pPr>
      <w:r>
        <w:rPr>
          <w:b/>
        </w:rPr>
        <w:t>Q17. Which join returns only matching rows from both tables?</w:t>
      </w:r>
    </w:p>
    <w:p>
      <w:pPr>
        <w:keepNext/>
        <w:spacing w:after="0"/>
        <w:ind w:left="317"/>
      </w:pPr>
      <w:r>
        <w:t>A) LEFT JOIN</w:t>
      </w:r>
    </w:p>
    <w:p>
      <w:pPr>
        <w:keepNext/>
        <w:spacing w:after="0"/>
        <w:ind w:left="317"/>
      </w:pPr>
      <w:r>
        <w:t>B) INNER JOIN</w:t>
      </w:r>
    </w:p>
    <w:p>
      <w:pPr>
        <w:keepNext/>
        <w:spacing w:after="0"/>
        <w:ind w:left="317"/>
      </w:pPr>
      <w:r>
        <w:t>C) FULL OUTER JOIN</w:t>
      </w:r>
    </w:p>
    <w:p>
      <w:pPr>
        <w:keepNext/>
        <w:spacing w:after="0"/>
        <w:ind w:left="317"/>
      </w:pPr>
      <w:r>
        <w:t>D) CROSS JOIN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INNER JOIN retains rows satisfying the join condition.</w:t>
      </w:r>
    </w:p>
    <w:p>
      <w:pPr>
        <w:keepNext/>
      </w:pPr>
      <w:r>
        <w:rPr>
          <w:b/>
        </w:rPr>
        <w:t>Q18. A LEFT JOIN returns:</w:t>
      </w:r>
    </w:p>
    <w:p>
      <w:pPr>
        <w:keepNext/>
        <w:spacing w:after="0"/>
        <w:ind w:left="317"/>
      </w:pPr>
      <w:r>
        <w:t>A) Only matching rows</w:t>
      </w:r>
    </w:p>
    <w:p>
      <w:pPr>
        <w:keepNext/>
        <w:spacing w:after="0"/>
        <w:ind w:left="317"/>
      </w:pPr>
      <w:r>
        <w:t>B) All left rows and matching right rows</w:t>
      </w:r>
    </w:p>
    <w:p>
      <w:pPr>
        <w:keepNext/>
        <w:spacing w:after="0"/>
        <w:ind w:left="317"/>
      </w:pPr>
      <w:r>
        <w:t>C) All right rows only</w:t>
      </w:r>
    </w:p>
    <w:p>
      <w:pPr>
        <w:keepNext/>
        <w:spacing w:after="0"/>
        <w:ind w:left="317"/>
      </w:pPr>
      <w:r>
        <w:t>D) Every possible combination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Unmatched left rows remain; right-side columns are NULL.</w:t>
      </w:r>
    </w:p>
    <w:p>
      <w:pPr>
        <w:keepNext/>
      </w:pPr>
      <w:r>
        <w:rPr>
          <w:b/>
        </w:rPr>
        <w:t>Q19. Which join produces a Cartesian product?</w:t>
      </w:r>
    </w:p>
    <w:p>
      <w:pPr>
        <w:keepNext/>
        <w:spacing w:after="0"/>
        <w:ind w:left="317"/>
      </w:pPr>
      <w:r>
        <w:t>A) INNER JOIN</w:t>
      </w:r>
    </w:p>
    <w:p>
      <w:pPr>
        <w:keepNext/>
        <w:spacing w:after="0"/>
        <w:ind w:left="317"/>
      </w:pPr>
      <w:r>
        <w:t>B) LEFT JOIN</w:t>
      </w:r>
    </w:p>
    <w:p>
      <w:pPr>
        <w:keepNext/>
        <w:spacing w:after="0"/>
        <w:ind w:left="317"/>
      </w:pPr>
      <w:r>
        <w:t>C) CROSS JOIN</w:t>
      </w:r>
    </w:p>
    <w:p>
      <w:pPr>
        <w:keepNext/>
        <w:spacing w:after="0"/>
        <w:ind w:left="317"/>
      </w:pPr>
      <w:r>
        <w:t>D) NATURAL JOIN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CROSS JOIN pairs every row from one table with every row in the other.</w:t>
      </w:r>
    </w:p>
    <w:p>
      <w:pPr>
        <w:keepNext/>
      </w:pPr>
      <w:r>
        <w:rPr>
          <w:b/>
        </w:rPr>
        <w:t>Q20. A has 3 rows and B has 4. How many rows can A CROSS JOIN B produce?</w:t>
      </w:r>
    </w:p>
    <w:p>
      <w:pPr>
        <w:keepNext/>
        <w:spacing w:after="0"/>
        <w:ind w:left="317"/>
      </w:pPr>
      <w:r>
        <w:t>A) 7</w:t>
      </w:r>
    </w:p>
    <w:p>
      <w:pPr>
        <w:keepNext/>
        <w:spacing w:after="0"/>
        <w:ind w:left="317"/>
      </w:pPr>
      <w:r>
        <w:t>B) 12</w:t>
      </w:r>
    </w:p>
    <w:p>
      <w:pPr>
        <w:keepNext/>
        <w:spacing w:after="0"/>
        <w:ind w:left="317"/>
      </w:pPr>
      <w:r>
        <w:t>C) 4</w:t>
      </w:r>
    </w:p>
    <w:p>
      <w:pPr>
        <w:keepNext/>
        <w:spacing w:after="0"/>
        <w:ind w:left="317"/>
      </w:pPr>
      <w:r>
        <w:t>D) 3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The product is 3 × 4 = 12.</w:t>
      </w:r>
    </w:p>
    <w:p>
      <w:pPr>
        <w:keepNext/>
      </w:pPr>
      <w:r>
        <w:rPr>
          <w:b/>
        </w:rPr>
        <w:t>Q21. How should SQL test for a missing value?</w:t>
      </w:r>
    </w:p>
    <w:p>
      <w:pPr>
        <w:keepNext/>
        <w:spacing w:after="0"/>
        <w:ind w:left="317"/>
      </w:pPr>
      <w:r>
        <w:t>A) column IS NULL</w:t>
      </w:r>
    </w:p>
    <w:p>
      <w:pPr>
        <w:keepNext/>
        <w:spacing w:after="0"/>
        <w:ind w:left="317"/>
      </w:pPr>
      <w:r>
        <w:t>B) column = NULL</w:t>
      </w:r>
    </w:p>
    <w:p>
      <w:pPr>
        <w:keepNext/>
        <w:spacing w:after="0"/>
        <w:ind w:left="317"/>
      </w:pPr>
      <w:r>
        <w:t>C) column == NULL</w:t>
      </w:r>
    </w:p>
    <w:p>
      <w:pPr>
        <w:keepNext/>
        <w:spacing w:after="0"/>
        <w:ind w:left="317"/>
      </w:pPr>
      <w:r>
        <w:t>D) column EQUALS NULL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Use IS NULL or IS NOT NULL.</w:t>
      </w:r>
    </w:p>
    <w:p>
      <w:pPr>
        <w:keepNext/>
      </w:pPr>
      <w:r>
        <w:rPr>
          <w:b/>
        </w:rPr>
        <w:t>Q22. What is a self join?</w:t>
      </w:r>
    </w:p>
    <w:p>
      <w:pPr>
        <w:keepNext/>
        <w:spacing w:after="0"/>
        <w:ind w:left="317"/>
      </w:pPr>
      <w:r>
        <w:t>A) Join two unrelated databases</w:t>
      </w:r>
    </w:p>
    <w:p>
      <w:pPr>
        <w:keepNext/>
        <w:spacing w:after="0"/>
        <w:ind w:left="317"/>
      </w:pPr>
      <w:r>
        <w:t>B) Join a table to itself</w:t>
      </w:r>
    </w:p>
    <w:p>
      <w:pPr>
        <w:keepNext/>
        <w:spacing w:after="0"/>
        <w:ind w:left="317"/>
      </w:pPr>
      <w:r>
        <w:t>C) Remove duplicate rows</w:t>
      </w:r>
    </w:p>
    <w:p>
      <w:pPr>
        <w:keepNext/>
        <w:spacing w:after="0"/>
        <w:ind w:left="317"/>
      </w:pPr>
      <w:r>
        <w:t>D) Join only primary keys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self join relates rows within one table, usually using aliases.</w:t>
      </w:r>
    </w:p>
    <w:p>
      <w:pPr>
        <w:keepNext/>
      </w:pPr>
      <w:r>
        <w:rPr>
          <w:b/>
        </w:rPr>
        <w:t>Q23. Which join can preserve unmatched rows from both tables?</w:t>
      </w:r>
    </w:p>
    <w:p>
      <w:pPr>
        <w:keepNext/>
        <w:spacing w:after="0"/>
        <w:ind w:left="317"/>
      </w:pPr>
      <w:r>
        <w:t>A) INNER JOIN</w:t>
      </w:r>
    </w:p>
    <w:p>
      <w:pPr>
        <w:keepNext/>
        <w:spacing w:after="0"/>
        <w:ind w:left="317"/>
      </w:pPr>
      <w:r>
        <w:t>B) CROSS JOIN</w:t>
      </w:r>
    </w:p>
    <w:p>
      <w:pPr>
        <w:keepNext/>
        <w:spacing w:after="0"/>
        <w:ind w:left="317"/>
      </w:pPr>
      <w:r>
        <w:t>C) FULL OUTER JOIN</w:t>
      </w:r>
    </w:p>
    <w:p>
      <w:pPr>
        <w:keepNext/>
        <w:spacing w:after="0"/>
        <w:ind w:left="317"/>
      </w:pPr>
      <w:r>
        <w:t>D) SELF JOIN only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FULL OUTER JOIN preserves matches and unmatched rows on both sides.</w:t>
      </w:r>
    </w:p>
    <w:p>
      <w:pPr>
        <w:keepNext/>
      </w:pPr>
      <w:r>
        <w:rPr>
          <w:b/>
        </w:rPr>
        <w:t>Q24. Employee.ManagerID references Employee.EmployeeID. Which join shows employees with managers?</w:t>
      </w:r>
    </w:p>
    <w:p>
      <w:pPr>
        <w:keepNext/>
        <w:spacing w:after="0"/>
        <w:ind w:left="317"/>
      </w:pPr>
      <w:r>
        <w:t>A) CROSS JOIN</w:t>
      </w:r>
    </w:p>
    <w:p>
      <w:pPr>
        <w:keepNext/>
        <w:spacing w:after="0"/>
        <w:ind w:left="317"/>
      </w:pPr>
      <w:r>
        <w:t>B) Cartesian join</w:t>
      </w:r>
    </w:p>
    <w:p>
      <w:pPr>
        <w:keepNext/>
        <w:spacing w:after="0"/>
        <w:ind w:left="317"/>
      </w:pPr>
      <w:r>
        <w:t>C) Self join</w:t>
      </w:r>
    </w:p>
    <w:p>
      <w:pPr>
        <w:keepNext/>
        <w:spacing w:after="0"/>
        <w:ind w:left="317"/>
      </w:pPr>
      <w:r>
        <w:t>D) Natural join only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Use two aliases for employee and manager records.</w:t>
      </w:r>
    </w:p>
    <w:p>
      <w:pPr>
        <w:keepNext/>
      </w:pPr>
      <w:r>
        <w:rPr>
          <w:b/>
        </w:rPr>
        <w:t>Q25. A subquery is:</w:t>
      </w:r>
    </w:p>
    <w:p>
      <w:pPr>
        <w:keepNext/>
        <w:spacing w:after="0"/>
        <w:ind w:left="317"/>
      </w:pPr>
      <w:r>
        <w:t>A) A query nested inside another SQL statement</w:t>
      </w:r>
    </w:p>
    <w:p>
      <w:pPr>
        <w:keepNext/>
        <w:spacing w:after="0"/>
        <w:ind w:left="317"/>
      </w:pPr>
      <w:r>
        <w:t>B) A database backup</w:t>
      </w:r>
    </w:p>
    <w:p>
      <w:pPr>
        <w:keepNext/>
        <w:spacing w:after="0"/>
        <w:ind w:left="317"/>
      </w:pPr>
      <w:r>
        <w:t>C) A table constraint</w:t>
      </w:r>
    </w:p>
    <w:p>
      <w:pPr>
        <w:keepNext/>
        <w:spacing w:after="0"/>
        <w:ind w:left="317"/>
      </w:pPr>
      <w:r>
        <w:t>D) An index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subquery is an inner query used by an outer query.</w:t>
      </w:r>
    </w:p>
    <w:p>
      <w:pPr>
        <w:keepNext/>
      </w:pPr>
      <w:r>
        <w:rPr>
          <w:b/>
        </w:rPr>
        <w:t>Q26. Which operator tests membership in a list or subquery result?</w:t>
      </w:r>
    </w:p>
    <w:p>
      <w:pPr>
        <w:keepNext/>
        <w:spacing w:after="0"/>
        <w:ind w:left="317"/>
      </w:pPr>
      <w:r>
        <w:t>A) ALL</w:t>
      </w:r>
    </w:p>
    <w:p>
      <w:pPr>
        <w:keepNext/>
        <w:spacing w:after="0"/>
        <w:ind w:left="317"/>
      </w:pPr>
      <w:r>
        <w:t>B) IN</w:t>
      </w:r>
    </w:p>
    <w:p>
      <w:pPr>
        <w:keepNext/>
        <w:spacing w:after="0"/>
        <w:ind w:left="317"/>
      </w:pPr>
      <w:r>
        <w:t>C) EXISTS only</w:t>
      </w:r>
    </w:p>
    <w:p>
      <w:pPr>
        <w:keepNext/>
        <w:spacing w:after="0"/>
        <w:ind w:left="317"/>
      </w:pPr>
      <w:r>
        <w:t>D) LIKE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IN checks whether a value belongs to a set.</w:t>
      </w:r>
    </w:p>
    <w:p>
      <w:pPr>
        <w:keepNext/>
      </w:pPr>
      <w:r>
        <w:rPr>
          <w:b/>
        </w:rPr>
        <w:t>Q27. What does EXISTS test?</w:t>
      </w:r>
    </w:p>
    <w:p>
      <w:pPr>
        <w:keepNext/>
        <w:spacing w:after="0"/>
        <w:ind w:left="317"/>
      </w:pPr>
      <w:r>
        <w:t>A) Whether a subquery returns at least one row</w:t>
      </w:r>
    </w:p>
    <w:p>
      <w:pPr>
        <w:keepNext/>
        <w:spacing w:after="0"/>
        <w:ind w:left="317"/>
      </w:pPr>
      <w:r>
        <w:t>B) Whether every value is unique</w:t>
      </w:r>
    </w:p>
    <w:p>
      <w:pPr>
        <w:keepNext/>
        <w:spacing w:after="0"/>
        <w:ind w:left="317"/>
      </w:pPr>
      <w:r>
        <w:t>C) Whether a column is indexed</w:t>
      </w:r>
    </w:p>
    <w:p>
      <w:pPr>
        <w:keepNext/>
        <w:spacing w:after="0"/>
        <w:ind w:left="317"/>
      </w:pPr>
      <w:r>
        <w:t>D) Whether all tables are empty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EXISTS is true if its subquery returns one or more rows.</w:t>
      </w:r>
    </w:p>
    <w:p>
      <w:pPr>
        <w:keepNext/>
      </w:pPr>
      <w:r>
        <w:rPr>
          <w:b/>
        </w:rPr>
        <w:t>Q28. A correlated subquery:</w:t>
      </w:r>
    </w:p>
    <w:p>
      <w:pPr>
        <w:keepNext/>
        <w:spacing w:after="0"/>
        <w:ind w:left="317"/>
      </w:pPr>
      <w:r>
        <w:t>A) Has no relation to outer query</w:t>
      </w:r>
    </w:p>
    <w:p>
      <w:pPr>
        <w:keepNext/>
        <w:spacing w:after="0"/>
        <w:ind w:left="317"/>
      </w:pPr>
      <w:r>
        <w:t>B) Must return exactly one row</w:t>
      </w:r>
    </w:p>
    <w:p>
      <w:pPr>
        <w:keepNext/>
        <w:spacing w:after="0"/>
        <w:ind w:left="317"/>
      </w:pPr>
      <w:r>
        <w:t>C) References outer-query columns</w:t>
      </w:r>
    </w:p>
    <w:p>
      <w:pPr>
        <w:keepNext/>
        <w:spacing w:after="0"/>
        <w:ind w:left="317"/>
      </w:pPr>
      <w:r>
        <w:t>D) Cannot use WHERE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It refers to values from the current outer-query row.</w:t>
      </w:r>
    </w:p>
    <w:p>
      <w:pPr>
        <w:keepNext/>
      </w:pPr>
      <w:r>
        <w:rPr>
          <w:b/>
        </w:rPr>
        <w:t>Q29. Which constraint uniquely identifies each row and disallows NULL?</w:t>
      </w:r>
    </w:p>
    <w:p>
      <w:pPr>
        <w:keepNext/>
        <w:spacing w:after="0"/>
        <w:ind w:left="317"/>
      </w:pPr>
      <w:r>
        <w:t>A) PRIMARY KEY</w:t>
      </w:r>
    </w:p>
    <w:p>
      <w:pPr>
        <w:keepNext/>
        <w:spacing w:after="0"/>
        <w:ind w:left="317"/>
      </w:pPr>
      <w:r>
        <w:t>B) DEFAULT</w:t>
      </w:r>
    </w:p>
    <w:p>
      <w:pPr>
        <w:keepNext/>
        <w:spacing w:after="0"/>
        <w:ind w:left="317"/>
      </w:pPr>
      <w:r>
        <w:t>C) CHECK only</w:t>
      </w:r>
    </w:p>
    <w:p>
      <w:pPr>
        <w:keepNext/>
        <w:spacing w:after="0"/>
        <w:ind w:left="317"/>
      </w:pPr>
      <w:r>
        <w:t>D) FOREIGN KEY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primary key is unique and non-NULL.</w:t>
      </w:r>
    </w:p>
    <w:p>
      <w:pPr>
        <w:keepNext/>
      </w:pPr>
      <w:r>
        <w:rPr>
          <w:b/>
        </w:rPr>
        <w:t>Q30. Which constraint enforces a relationship to a key in another table?</w:t>
      </w:r>
    </w:p>
    <w:p>
      <w:pPr>
        <w:keepNext/>
        <w:spacing w:after="0"/>
        <w:ind w:left="317"/>
      </w:pPr>
      <w:r>
        <w:t>A) DEFAULT</w:t>
      </w:r>
    </w:p>
    <w:p>
      <w:pPr>
        <w:keepNext/>
        <w:spacing w:after="0"/>
        <w:ind w:left="317"/>
      </w:pPr>
      <w:r>
        <w:t>B) CHECK</w:t>
      </w:r>
    </w:p>
    <w:p>
      <w:pPr>
        <w:keepNext/>
        <w:spacing w:after="0"/>
        <w:ind w:left="317"/>
      </w:pPr>
      <w:r>
        <w:t>C) NOT NULL</w:t>
      </w:r>
    </w:p>
    <w:p>
      <w:pPr>
        <w:keepNext/>
        <w:spacing w:after="0"/>
        <w:ind w:left="317"/>
      </w:pPr>
      <w:r>
        <w:t>D) FOREIGN KEY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A foreign key enforces referential integrity.</w:t>
      </w:r>
    </w:p>
    <w:p>
      <w:pPr>
        <w:keepNext/>
      </w:pPr>
      <w:r>
        <w:rPr>
          <w:b/>
        </w:rPr>
        <w:t>Q31. Which constraint prevents duplicate values in constrained columns?</w:t>
      </w:r>
    </w:p>
    <w:p>
      <w:pPr>
        <w:keepNext/>
        <w:spacing w:after="0"/>
        <w:ind w:left="317"/>
      </w:pPr>
      <w:r>
        <w:t>A) DEFAULT</w:t>
      </w:r>
    </w:p>
    <w:p>
      <w:pPr>
        <w:keepNext/>
        <w:spacing w:after="0"/>
        <w:ind w:left="317"/>
      </w:pPr>
      <w:r>
        <w:t>B) UNIQUE</w:t>
      </w:r>
    </w:p>
    <w:p>
      <w:pPr>
        <w:keepNext/>
        <w:spacing w:after="0"/>
        <w:ind w:left="317"/>
      </w:pPr>
      <w:r>
        <w:t>C) CHECK</w:t>
      </w:r>
    </w:p>
    <w:p>
      <w:pPr>
        <w:keepNext/>
        <w:spacing w:after="0"/>
        <w:ind w:left="317"/>
      </w:pPr>
      <w:r>
        <w:t>D) NOT NULL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UNIQUE prevents duplicates, subject to DBMS-specific NULL handling.</w:t>
      </w:r>
    </w:p>
    <w:p>
      <w:pPr>
        <w:keepNext/>
      </w:pPr>
      <w:r>
        <w:rPr>
          <w:b/>
        </w:rPr>
        <w:t>Q32. What does a CHECK constraint do?</w:t>
      </w:r>
    </w:p>
    <w:p>
      <w:pPr>
        <w:keepNext/>
        <w:spacing w:after="0"/>
        <w:ind w:left="317"/>
      </w:pPr>
      <w:r>
        <w:t>A) Sorts rows</w:t>
      </w:r>
    </w:p>
    <w:p>
      <w:pPr>
        <w:keepNext/>
        <w:spacing w:after="0"/>
        <w:ind w:left="317"/>
      </w:pPr>
      <w:r>
        <w:t>B) Creates a view</w:t>
      </w:r>
    </w:p>
    <w:p>
      <w:pPr>
        <w:keepNext/>
        <w:spacing w:after="0"/>
        <w:ind w:left="317"/>
      </w:pPr>
      <w:r>
        <w:t>C) Enforces a condition on inserted/updated values</w:t>
      </w:r>
    </w:p>
    <w:p>
      <w:pPr>
        <w:keepNext/>
        <w:spacing w:after="0"/>
        <w:ind w:left="317"/>
      </w:pPr>
      <w:r>
        <w:t>D) Creates a primary key automatically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CHECK rejects values that fail its condition.</w:t>
      </w:r>
    </w:p>
    <w:p>
      <w:pPr>
        <w:keepNext/>
      </w:pPr>
      <w:r>
        <w:rPr>
          <w:b/>
        </w:rPr>
        <w:t>Q33. In relational algebra, selection (σ) is used to:</w:t>
      </w:r>
    </w:p>
    <w:p>
      <w:pPr>
        <w:keepNext/>
        <w:spacing w:after="0"/>
        <w:ind w:left="317"/>
      </w:pPr>
      <w:r>
        <w:t>A) Choose rows satisfying a condition</w:t>
      </w:r>
    </w:p>
    <w:p>
      <w:pPr>
        <w:keepNext/>
        <w:spacing w:after="0"/>
        <w:ind w:left="317"/>
      </w:pPr>
      <w:r>
        <w:t>B) Choose columns only</w:t>
      </w:r>
    </w:p>
    <w:p>
      <w:pPr>
        <w:keepNext/>
        <w:spacing w:after="0"/>
        <w:ind w:left="317"/>
      </w:pPr>
      <w:r>
        <w:t>C) Rename a table</w:t>
      </w:r>
    </w:p>
    <w:p>
      <w:pPr>
        <w:keepNext/>
        <w:spacing w:after="0"/>
        <w:ind w:left="317"/>
      </w:pPr>
      <w:r>
        <w:t>D) Combine every row pair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Selection filters tuples using a predicate.</w:t>
      </w:r>
    </w:p>
    <w:p>
      <w:pPr>
        <w:keepNext/>
      </w:pPr>
      <w:r>
        <w:rPr>
          <w:b/>
        </w:rPr>
        <w:t>Q34. In relational algebra, projection (π) is used to:</w:t>
      </w:r>
    </w:p>
    <w:p>
      <w:pPr>
        <w:keepNext/>
        <w:spacing w:after="0"/>
        <w:ind w:left="317"/>
      </w:pPr>
      <w:r>
        <w:t>A) Filter rows</w:t>
      </w:r>
    </w:p>
    <w:p>
      <w:pPr>
        <w:keepNext/>
        <w:spacing w:after="0"/>
        <w:ind w:left="317"/>
      </w:pPr>
      <w:r>
        <w:t>B) Select specified attributes</w:t>
      </w:r>
    </w:p>
    <w:p>
      <w:pPr>
        <w:keepNext/>
        <w:spacing w:after="0"/>
        <w:ind w:left="317"/>
      </w:pPr>
      <w:r>
        <w:t>C) Join relations only</w:t>
      </w:r>
    </w:p>
    <w:p>
      <w:pPr>
        <w:keepNext/>
        <w:spacing w:after="0"/>
        <w:ind w:left="317"/>
      </w:pPr>
      <w:r>
        <w:t>D) Sort a relation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Projection selects columns; classical relational algebra removes duplicate tuples.</w:t>
      </w:r>
    </w:p>
    <w:p>
      <w:pPr>
        <w:keepNext/>
      </w:pPr>
      <w:r>
        <w:rPr>
          <w:b/>
        </w:rPr>
        <w:t>Q35. Which operation combines tuples from two relations based on a condition?</w:t>
      </w:r>
    </w:p>
    <w:p>
      <w:pPr>
        <w:keepNext/>
        <w:spacing w:after="0"/>
        <w:ind w:left="317"/>
      </w:pPr>
      <w:r>
        <w:t>A) Difference</w:t>
      </w:r>
    </w:p>
    <w:p>
      <w:pPr>
        <w:keepNext/>
        <w:spacing w:after="0"/>
        <w:ind w:left="317"/>
      </w:pPr>
      <w:r>
        <w:t>B) Rename</w:t>
      </w:r>
    </w:p>
    <w:p>
      <w:pPr>
        <w:keepNext/>
        <w:spacing w:after="0"/>
        <w:ind w:left="317"/>
      </w:pPr>
      <w:r>
        <w:t>C) Join</w:t>
      </w:r>
    </w:p>
    <w:p>
      <w:pPr>
        <w:keepNext/>
        <w:spacing w:after="0"/>
        <w:ind w:left="317"/>
      </w:pPr>
      <w:r>
        <w:t>D) Projection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A join combines related tuples according to a condition.</w:t>
      </w:r>
    </w:p>
    <w:p>
      <w:pPr>
        <w:keepNext/>
      </w:pPr>
      <w:r>
        <w:rPr>
          <w:b/>
        </w:rPr>
        <w:t>Q36. For relational difference R − S, what requirement generally applies?</w:t>
      </w:r>
    </w:p>
    <w:p>
      <w:pPr>
        <w:keepNext/>
        <w:spacing w:after="0"/>
        <w:ind w:left="317"/>
      </w:pPr>
      <w:r>
        <w:t>A) Equal row counts</w:t>
      </w:r>
    </w:p>
    <w:p>
      <w:pPr>
        <w:keepNext/>
        <w:spacing w:after="0"/>
        <w:ind w:left="317"/>
      </w:pPr>
      <w:r>
        <w:t>B) Different schemas</w:t>
      </w:r>
    </w:p>
    <w:p>
      <w:pPr>
        <w:keepNext/>
        <w:spacing w:after="0"/>
        <w:ind w:left="317"/>
      </w:pPr>
      <w:r>
        <w:t>C) Both indexed</w:t>
      </w:r>
    </w:p>
    <w:p>
      <w:pPr>
        <w:keepNext/>
        <w:spacing w:after="0"/>
        <w:ind w:left="317"/>
      </w:pPr>
      <w:r>
        <w:t>D) Union-compatible relations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Difference requires compatible schemas and corresponding attribute domains.</w:t>
      </w:r>
    </w:p>
    <w:p>
      <w:pPr>
        <w:keepNext/>
      </w:pPr>
      <w:r>
        <w:rPr>
          <w:b/>
        </w:rPr>
        <w:t>Q37. Which operation returns tuples present in both relations?</w:t>
      </w:r>
    </w:p>
    <w:p>
      <w:pPr>
        <w:keepNext/>
        <w:spacing w:after="0"/>
        <w:ind w:left="317"/>
      </w:pPr>
      <w:r>
        <w:t>A) Union</w:t>
      </w:r>
    </w:p>
    <w:p>
      <w:pPr>
        <w:keepNext/>
        <w:spacing w:after="0"/>
        <w:ind w:left="317"/>
      </w:pPr>
      <w:r>
        <w:t>B) Intersection</w:t>
      </w:r>
    </w:p>
    <w:p>
      <w:pPr>
        <w:keepNext/>
        <w:spacing w:after="0"/>
        <w:ind w:left="317"/>
      </w:pPr>
      <w:r>
        <w:t>C) Difference</w:t>
      </w:r>
    </w:p>
    <w:p>
      <w:pPr>
        <w:keepNext/>
        <w:spacing w:after="0"/>
        <w:ind w:left="317"/>
      </w:pPr>
      <w:r>
        <w:t>D) Cartesian product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Intersection returns common tuples in compatible relations.</w:t>
      </w:r>
    </w:p>
    <w:p>
      <w:pPr>
        <w:keepNext/>
      </w:pPr>
      <w:r>
        <w:rPr>
          <w:b/>
        </w:rPr>
        <w:t>Q38. R has m tuples and S has n tuples. Maximum size of R × S?</w:t>
      </w:r>
    </w:p>
    <w:p>
      <w:pPr>
        <w:keepNext/>
        <w:spacing w:after="0"/>
        <w:ind w:left="317"/>
      </w:pPr>
      <w:r>
        <w:t>A) m+n</w:t>
      </w:r>
    </w:p>
    <w:p>
      <w:pPr>
        <w:keepNext/>
        <w:spacing w:after="0"/>
        <w:ind w:left="317"/>
      </w:pPr>
      <w:r>
        <w:t>B) m−n</w:t>
      </w:r>
    </w:p>
    <w:p>
      <w:pPr>
        <w:keepNext/>
        <w:spacing w:after="0"/>
        <w:ind w:left="317"/>
      </w:pPr>
      <w:r>
        <w:t>C) max(m,n)</w:t>
      </w:r>
    </w:p>
    <w:p>
      <w:pPr>
        <w:keepNext/>
        <w:spacing w:after="0"/>
        <w:ind w:left="317"/>
      </w:pPr>
      <w:r>
        <w:t>D) m×n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Cartesian product pairs every tuple in R with every tuple in S.</w:t>
      </w:r>
    </w:p>
    <w:p>
      <w:pPr>
        <w:keepNext/>
      </w:pPr>
      <w:r>
        <w:rPr>
          <w:b/>
        </w:rPr>
        <w:t>Q39. A functional dependency X → Y means:</w:t>
      </w:r>
    </w:p>
    <w:p>
      <w:pPr>
        <w:keepNext/>
        <w:spacing w:after="0"/>
        <w:ind w:left="317"/>
      </w:pPr>
      <w:r>
        <w:t>A) Y always determines X</w:t>
      </w:r>
    </w:p>
    <w:p>
      <w:pPr>
        <w:keepNext/>
        <w:spacing w:after="0"/>
        <w:ind w:left="317"/>
      </w:pPr>
      <w:r>
        <w:t>B) Each X value determines a single Y value</w:t>
      </w:r>
    </w:p>
    <w:p>
      <w:pPr>
        <w:keepNext/>
        <w:spacing w:after="0"/>
        <w:ind w:left="317"/>
      </w:pPr>
      <w:r>
        <w:t>C) X and Y must be primary keys</w:t>
      </w:r>
    </w:p>
    <w:p>
      <w:pPr>
        <w:keepNext/>
        <w:spacing w:after="0"/>
        <w:ind w:left="317"/>
      </w:pPr>
      <w:r>
        <w:t>D) X and Y are disjoint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Rows agreeing on X must agree on Y.</w:t>
      </w:r>
    </w:p>
    <w:p>
      <w:pPr>
        <w:keepNext/>
      </w:pPr>
      <w:r>
        <w:rPr>
          <w:b/>
        </w:rPr>
        <w:t>Q40. A candidate key is:</w:t>
      </w:r>
    </w:p>
    <w:p>
      <w:pPr>
        <w:keepNext/>
        <w:spacing w:after="0"/>
        <w:ind w:left="317"/>
      </w:pPr>
      <w:r>
        <w:t>A) Any non-unique attribute</w:t>
      </w:r>
    </w:p>
    <w:p>
      <w:pPr>
        <w:keepNext/>
        <w:spacing w:after="0"/>
        <w:ind w:left="317"/>
      </w:pPr>
      <w:r>
        <w:t>B) A minimal superkey</w:t>
      </w:r>
    </w:p>
    <w:p>
      <w:pPr>
        <w:keepNext/>
        <w:spacing w:after="0"/>
        <w:ind w:left="317"/>
      </w:pPr>
      <w:r>
        <w:t>C) Always a foreign key</w:t>
      </w:r>
    </w:p>
    <w:p>
      <w:pPr>
        <w:keepNext/>
        <w:spacing w:after="0"/>
        <w:ind w:left="317"/>
      </w:pPr>
      <w:r>
        <w:t>D) A non-prime attribute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candidate key uniquely identifies rows and is minimal.</w:t>
      </w:r>
    </w:p>
    <w:p>
      <w:pPr>
        <w:keepNext/>
      </w:pPr>
      <w:r>
        <w:rPr>
          <w:b/>
        </w:rPr>
        <w:t>Q41. Which normal form removes partial dependencies on a composite candidate key?</w:t>
      </w:r>
    </w:p>
    <w:p>
      <w:pPr>
        <w:keepNext/>
        <w:spacing w:after="0"/>
        <w:ind w:left="317"/>
      </w:pPr>
      <w:r>
        <w:t>A) 1NF</w:t>
      </w:r>
    </w:p>
    <w:p>
      <w:pPr>
        <w:keepNext/>
        <w:spacing w:after="0"/>
        <w:ind w:left="317"/>
      </w:pPr>
      <w:r>
        <w:t>B) 2NF</w:t>
      </w:r>
    </w:p>
    <w:p>
      <w:pPr>
        <w:keepNext/>
        <w:spacing w:after="0"/>
        <w:ind w:left="317"/>
      </w:pPr>
      <w:r>
        <w:t>C) 3NF</w:t>
      </w:r>
    </w:p>
    <w:p>
      <w:pPr>
        <w:keepNext/>
        <w:spacing w:after="0"/>
        <w:ind w:left="317"/>
      </w:pPr>
      <w:r>
        <w:t>D) BCNF only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2NF requires 1NF and no partial dependency of non-prime attributes.</w:t>
      </w:r>
    </w:p>
    <w:p>
      <w:pPr>
        <w:keepNext/>
      </w:pPr>
      <w:r>
        <w:rPr>
          <w:b/>
        </w:rPr>
        <w:t>Q42. Which normal form addresses transitive dependencies of non-prime attributes?</w:t>
      </w:r>
    </w:p>
    <w:p>
      <w:pPr>
        <w:keepNext/>
        <w:spacing w:after="0"/>
        <w:ind w:left="317"/>
      </w:pPr>
      <w:r>
        <w:t>A) 1NF</w:t>
      </w:r>
    </w:p>
    <w:p>
      <w:pPr>
        <w:keepNext/>
        <w:spacing w:after="0"/>
        <w:ind w:left="317"/>
      </w:pPr>
      <w:r>
        <w:t>B) 2NF</w:t>
      </w:r>
    </w:p>
    <w:p>
      <w:pPr>
        <w:keepNext/>
        <w:spacing w:after="0"/>
        <w:ind w:left="317"/>
      </w:pPr>
      <w:r>
        <w:t>C) 3NF</w:t>
      </w:r>
    </w:p>
    <w:p>
      <w:pPr>
        <w:keepNext/>
        <w:spacing w:after="0"/>
        <w:ind w:left="317"/>
      </w:pPr>
      <w:r>
        <w:t>D) 4NF only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3NF addresses transitive dependencies under its formal conditions.</w:t>
      </w:r>
    </w:p>
    <w:p>
      <w:pPr>
        <w:keepNext/>
      </w:pPr>
      <w:r>
        <w:rPr>
          <w:b/>
        </w:rPr>
        <w:t>Q43. A relation is in 1NF when:</w:t>
      </w:r>
    </w:p>
    <w:p>
      <w:pPr>
        <w:keepNext/>
        <w:spacing w:after="0"/>
        <w:ind w:left="317"/>
      </w:pPr>
      <w:r>
        <w:t>A) It has no foreign keys</w:t>
      </w:r>
    </w:p>
    <w:p>
      <w:pPr>
        <w:keepNext/>
        <w:spacing w:after="0"/>
        <w:ind w:left="317"/>
      </w:pPr>
      <w:r>
        <w:t>B) Every determinant is a candidate key</w:t>
      </w:r>
    </w:p>
    <w:p>
      <w:pPr>
        <w:keepNext/>
        <w:spacing w:after="0"/>
        <w:ind w:left="317"/>
      </w:pPr>
      <w:r>
        <w:t>C) It has no transitive dependency</w:t>
      </w:r>
    </w:p>
    <w:p>
      <w:pPr>
        <w:keepNext/>
        <w:spacing w:after="0"/>
        <w:ind w:left="317"/>
      </w:pPr>
      <w:r>
        <w:t>D) Values are atomic with no repeating groups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1NF requires atomic values and no repeating groups.</w:t>
      </w:r>
    </w:p>
    <w:p>
      <w:pPr>
        <w:keepNext/>
      </w:pPr>
      <w:r>
        <w:rPr>
          <w:b/>
        </w:rPr>
        <w:t>Q44. BCNF requires that for every non-trivial FD X → Y:</w:t>
      </w:r>
    </w:p>
    <w:p>
      <w:pPr>
        <w:keepNext/>
        <w:spacing w:after="0"/>
        <w:ind w:left="317"/>
      </w:pPr>
      <w:r>
        <w:t>A) Y is a foreign key</w:t>
      </w:r>
    </w:p>
    <w:p>
      <w:pPr>
        <w:keepNext/>
        <w:spacing w:after="0"/>
        <w:ind w:left="317"/>
      </w:pPr>
      <w:r>
        <w:t>B) X is a superkey</w:t>
      </w:r>
    </w:p>
    <w:p>
      <w:pPr>
        <w:keepNext/>
        <w:spacing w:after="0"/>
        <w:ind w:left="317"/>
      </w:pPr>
      <w:r>
        <w:t>C) X has one attribute</w:t>
      </w:r>
    </w:p>
    <w:p>
      <w:pPr>
        <w:keepNext/>
        <w:spacing w:after="0"/>
        <w:ind w:left="317"/>
      </w:pPr>
      <w:r>
        <w:t>D) Y is always prime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Every determinant in a non-trivial FD must be a superkey.</w:t>
      </w:r>
    </w:p>
    <w:p>
      <w:pPr>
        <w:keepNext/>
      </w:pPr>
      <w:r>
        <w:rPr>
          <w:b/>
        </w:rPr>
        <w:t>Q45. A lossless-join decomposition means:</w:t>
      </w:r>
    </w:p>
    <w:p>
      <w:pPr>
        <w:keepNext/>
        <w:spacing w:after="0"/>
        <w:ind w:left="317"/>
      </w:pPr>
      <w:r>
        <w:t>A) Joining decomposed relations recovers exactly the original relation</w:t>
      </w:r>
    </w:p>
    <w:p>
      <w:pPr>
        <w:keepNext/>
        <w:spacing w:after="0"/>
        <w:ind w:left="317"/>
      </w:pPr>
      <w:r>
        <w:t>B) All attributes are deleted</w:t>
      </w:r>
    </w:p>
    <w:p>
      <w:pPr>
        <w:keepNext/>
        <w:spacing w:after="0"/>
        <w:ind w:left="317"/>
      </w:pPr>
      <w:r>
        <w:t>C) No dependencies remain</w:t>
      </w:r>
    </w:p>
    <w:p>
      <w:pPr>
        <w:keepNext/>
        <w:spacing w:after="0"/>
        <w:ind w:left="317"/>
      </w:pPr>
      <w:r>
        <w:t>D) There must be one candidate key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It reconstructs the original without spurious tuples or information loss.</w:t>
      </w:r>
    </w:p>
    <w:p>
      <w:pPr>
        <w:keepNext/>
      </w:pPr>
      <w:r>
        <w:rPr>
          <w:b/>
        </w:rPr>
        <w:t>Q46. Which statement best describes normalization?</w:t>
      </w:r>
    </w:p>
    <w:p>
      <w:pPr>
        <w:keepNext/>
        <w:spacing w:after="0"/>
        <w:ind w:left="317"/>
      </w:pPr>
      <w:r>
        <w:t>A) It always increases redundancy</w:t>
      </w:r>
    </w:p>
    <w:p>
      <w:pPr>
        <w:keepNext/>
        <w:spacing w:after="0"/>
        <w:ind w:left="317"/>
      </w:pPr>
      <w:r>
        <w:t>B) It removes the need for keys</w:t>
      </w:r>
    </w:p>
    <w:p>
      <w:pPr>
        <w:keepNext/>
        <w:spacing w:after="0"/>
        <w:ind w:left="317"/>
      </w:pPr>
      <w:r>
        <w:t>C) It reduces undesirable redundancy and anomalies</w:t>
      </w:r>
    </w:p>
    <w:p>
      <w:pPr>
        <w:keepNext/>
        <w:spacing w:after="0"/>
        <w:ind w:left="317"/>
      </w:pPr>
      <w:r>
        <w:t>D) It guarantees every query is faster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Normalization organizes data to reduce redundancy and modification anomalies.</w:t>
      </w:r>
    </w:p>
    <w:p>
      <w:pPr>
        <w:keepNext/>
      </w:pPr>
      <w:r>
        <w:rPr>
          <w:b/>
        </w:rPr>
        <w:t>Q47. Which SQL command changes an existing table's structure?</w:t>
      </w:r>
    </w:p>
    <w:p>
      <w:pPr>
        <w:keepNext/>
        <w:spacing w:after="0"/>
        <w:ind w:left="317"/>
      </w:pPr>
      <w:r>
        <w:t>A) UPDATE</w:t>
      </w:r>
    </w:p>
    <w:p>
      <w:pPr>
        <w:keepNext/>
        <w:spacing w:after="0"/>
        <w:ind w:left="317"/>
      </w:pPr>
      <w:r>
        <w:t>B) ALTER TABLE</w:t>
      </w:r>
    </w:p>
    <w:p>
      <w:pPr>
        <w:keepNext/>
        <w:spacing w:after="0"/>
        <w:ind w:left="317"/>
      </w:pPr>
      <w:r>
        <w:t>C) SELECT</w:t>
      </w:r>
    </w:p>
    <w:p>
      <w:pPr>
        <w:keepNext/>
        <w:spacing w:after="0"/>
        <w:ind w:left="317"/>
      </w:pPr>
      <w:r>
        <w:t>D) FETCH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ALTER TABLE modifies a table definition.</w:t>
      </w:r>
    </w:p>
    <w:p>
      <w:pPr>
        <w:keepNext/>
      </w:pPr>
      <w:r>
        <w:rPr>
          <w:b/>
        </w:rPr>
        <w:t>Q48. Which SQL command assigns privileges on an object?</w:t>
      </w:r>
    </w:p>
    <w:p>
      <w:pPr>
        <w:keepNext/>
        <w:spacing w:after="0"/>
        <w:ind w:left="317"/>
      </w:pPr>
      <w:r>
        <w:t>A) ALLOW</w:t>
      </w:r>
    </w:p>
    <w:p>
      <w:pPr>
        <w:keepNext/>
        <w:spacing w:after="0"/>
        <w:ind w:left="317"/>
      </w:pPr>
      <w:r>
        <w:t>B) PERMIT</w:t>
      </w:r>
    </w:p>
    <w:p>
      <w:pPr>
        <w:keepNext/>
        <w:spacing w:after="0"/>
        <w:ind w:left="317"/>
      </w:pPr>
      <w:r>
        <w:t>C) GRANT</w:t>
      </w:r>
    </w:p>
    <w:p>
      <w:pPr>
        <w:keepNext/>
        <w:spacing w:after="0"/>
        <w:ind w:left="317"/>
      </w:pPr>
      <w:r>
        <w:t>D) AUTHORIZE TABLE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GRANT assigns privileges such as SELECT or INSERT.</w:t>
      </w:r>
    </w:p>
    <w:p>
      <w:pPr>
        <w:keepNext/>
      </w:pPr>
      <w:r>
        <w:rPr>
          <w:b/>
        </w:rPr>
        <w:t>Q49. A view is best described as:</w:t>
      </w:r>
    </w:p>
    <w:p>
      <w:pPr>
        <w:keepNext/>
        <w:spacing w:after="0"/>
        <w:ind w:left="317"/>
      </w:pPr>
      <w:r>
        <w:t>A) Always a physical copy of all source rows</w:t>
      </w:r>
    </w:p>
    <w:p>
      <w:pPr>
        <w:keepNext/>
        <w:spacing w:after="0"/>
        <w:ind w:left="317"/>
      </w:pPr>
      <w:r>
        <w:t>B) A named query presented as a virtual table</w:t>
      </w:r>
    </w:p>
    <w:p>
      <w:pPr>
        <w:keepNext/>
        <w:spacing w:after="0"/>
        <w:ind w:left="317"/>
      </w:pPr>
      <w:r>
        <w:t>C) A primary key</w:t>
      </w:r>
    </w:p>
    <w:p>
      <w:pPr>
        <w:keepNext/>
        <w:spacing w:after="0"/>
        <w:ind w:left="317"/>
      </w:pPr>
      <w:r>
        <w:t>D) A transaction log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conventional view stores a query definition and presents its result.</w:t>
      </w:r>
    </w:p>
    <w:p>
      <w:pPr>
        <w:keepNext/>
      </w:pPr>
      <w:r>
        <w:rPr>
          <w:b/>
        </w:rPr>
        <w:t>Q50. What is a common purpose of an index?</w:t>
      </w:r>
    </w:p>
    <w:p>
      <w:pPr>
        <w:keepNext/>
        <w:spacing w:after="0"/>
        <w:ind w:left="317"/>
      </w:pPr>
      <w:r>
        <w:t>A) Enforce every business rule</w:t>
      </w:r>
    </w:p>
    <w:p>
      <w:pPr>
        <w:keepNext/>
        <w:spacing w:after="0"/>
        <w:ind w:left="317"/>
      </w:pPr>
      <w:r>
        <w:t>B) Speed up suitable data retrieval</w:t>
      </w:r>
    </w:p>
    <w:p>
      <w:pPr>
        <w:keepNext/>
        <w:spacing w:after="0"/>
        <w:ind w:left="317"/>
      </w:pPr>
      <w:r>
        <w:t>C) Replace all constraints</w:t>
      </w:r>
    </w:p>
    <w:p>
      <w:pPr>
        <w:keepNext/>
        <w:spacing w:after="0"/>
        <w:ind w:left="317"/>
      </w:pPr>
      <w:r>
        <w:t>D) Prevent all duplicate data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Indexes can speed lookups and joins, but use storage and can slow writes.</w:t>
      </w:r>
    </w:p>
    <w:p>
      <w:pPr>
        <w:pStyle w:val="Heading1"/>
      </w:pPr>
      <w:r>
        <w:t>Quick Answer Key</w:t>
      </w:r>
    </w:p>
    <w:p>
      <w:r>
        <w:t>1. B   2. D   3. B   4. C   5. A   6. B   7. C   8. A   9. B   10. C</w:t>
      </w:r>
    </w:p>
    <w:p>
      <w:r>
        <w:t>11. B   12. D   13. C   14. B   15. C   16. C   17. B   18. B   19. C   20. B</w:t>
      </w:r>
    </w:p>
    <w:p>
      <w:r>
        <w:t>21. A   22. B   23. C   24. C   25. A   26. B   27. A   28. C   29. A   30. D</w:t>
      </w:r>
    </w:p>
    <w:p>
      <w:r>
        <w:t>31. B   32. C   33. A   34. B   35. C   36. D   37. B   38. D   39. B   40. B</w:t>
      </w:r>
    </w:p>
    <w:p>
      <w:r>
        <w:t>41. B   42. C   43. D   44. B   45. A   46. C   47. B   48. C   49. B   50. B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WHERE filters rows before grouping; HAVING filters groups after aggregation.</w:t>
      </w:r>
    </w:p>
    <w:p>
      <w:pPr>
        <w:pStyle w:val="ListBullet"/>
      </w:pPr>
      <w:r>
        <w:t>COUNT(*) counts rows; COUNT(column) ignores NULLs; COUNT(DISTINCT column) counts unique non-NULL values.</w:t>
      </w:r>
    </w:p>
    <w:p>
      <w:pPr>
        <w:pStyle w:val="ListBullet"/>
      </w:pPr>
      <w:r>
        <w:t>INNER JOIN returns matches; LEFT JOIN preserves left rows; FULL OUTER JOIN preserves unmatched rows from both sides; CROSS JOIN gives a Cartesian product.</w:t>
      </w:r>
    </w:p>
    <w:p>
      <w:pPr>
        <w:pStyle w:val="ListBullet"/>
      </w:pPr>
      <w:r>
        <w:t>Use IS NULL / IS NOT NULL to test NULL values.</w:t>
      </w:r>
    </w:p>
    <w:p>
      <w:pPr>
        <w:pStyle w:val="ListBullet"/>
      </w:pPr>
      <w:r>
        <w:t>IN tests membership; EXISTS tests whether a subquery returns at least one row; correlated subqueries refer to outer-query columns.</w:t>
      </w:r>
    </w:p>
    <w:p>
      <w:pPr>
        <w:pStyle w:val="ListBullet"/>
      </w:pPr>
      <w:r>
        <w:t>Selection (σ) filters rows; projection (π) selects columns; Cartesian product size is |R| × |S|.</w:t>
      </w:r>
    </w:p>
    <w:p>
      <w:pPr>
        <w:pStyle w:val="ListBullet"/>
      </w:pPr>
      <w:r>
        <w:t>1NF: atomic values; 2NF: no partial dependency; 3NF: addresses transitive dependencies; BCNF: every determinant of a non-trivial FD is a superkey.</w:t>
      </w:r>
    </w:p>
    <w:p>
      <w:pPr>
        <w:pStyle w:val="ListBullet"/>
      </w:pPr>
      <w:r>
        <w:t>PRIMARY KEY is unique and non-NULL; FOREIGN KEY enforces referential integrity; CHECK enforces a condition; UNIQUE prevents duplicates.</w:t>
      </w:r>
    </w:p>
    <w:p>
      <w:pPr>
        <w:pStyle w:val="ListBullet"/>
      </w:pPr>
      <w:r>
        <w:t>ALTER TABLE changes structure; GRANT assigns privileges; a view is a named query; an index can speed reads but adds storage/write overhead.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