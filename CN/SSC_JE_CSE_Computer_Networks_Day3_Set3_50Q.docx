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SSC JE CSE – COMPUTER NETWORKS</w:t>
        <w:br/>
        <w:t>DAY 3 | SET 3 – 50 QUESTIONS</w:t>
      </w:r>
    </w:p>
    <w:p>
      <w:pPr>
        <w:jc w:val="center"/>
      </w:pPr>
      <w:r>
        <w:rPr>
          <w:i/>
        </w:rPr>
        <w:t>Questions + Options + Correct Answers</w:t>
      </w:r>
    </w:p>
    <w:p>
      <w:r>
        <w:t>Practice target: 30 minutes. Exam benchmark: approximately 36 seconds per question.</w:t>
      </w:r>
    </w:p>
    <w:p>
      <w:pPr>
        <w:spacing w:before="100"/>
      </w:pPr>
      <w:r>
        <w:rPr>
          <w:b/>
        </w:rPr>
        <w:t>Q1. An IPv4 address is 172.16.5.130/25. What is its network address?</w:t>
      </w:r>
    </w:p>
    <w:p>
      <w:pPr>
        <w:ind w:left="360"/>
      </w:pPr>
      <w:r>
        <w:t>A. 172.16.5.0</w:t>
      </w:r>
    </w:p>
    <w:p>
      <w:pPr>
        <w:ind w:left="360"/>
      </w:pPr>
      <w:r>
        <w:t>B. 172.16.5.64</w:t>
      </w:r>
    </w:p>
    <w:p>
      <w:pPr>
        <w:ind w:left="360"/>
      </w:pPr>
      <w:r>
        <w:t>C. 172.16.5.128</w:t>
      </w:r>
    </w:p>
    <w:p>
      <w:pPr>
        <w:ind w:left="360"/>
      </w:pPr>
      <w:r>
        <w:t>D. 172.16.5.255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Q2. For 192.168.10.0/28, which is the broadcast address?</w:t>
      </w:r>
    </w:p>
    <w:p>
      <w:pPr>
        <w:ind w:left="360"/>
      </w:pPr>
      <w:r>
        <w:t>A. .14</w:t>
      </w:r>
    </w:p>
    <w:p>
      <w:pPr>
        <w:ind w:left="360"/>
      </w:pPr>
      <w:r>
        <w:t>B. .15</w:t>
      </w:r>
    </w:p>
    <w:p>
      <w:pPr>
        <w:ind w:left="360"/>
      </w:pPr>
      <w:r>
        <w:t>C. .16</w:t>
      </w:r>
    </w:p>
    <w:p>
      <w:pPr>
        <w:ind w:left="360"/>
      </w:pPr>
      <w:r>
        <w:t>D. .31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Q3. How many subnets are created when a /24 network is divided into /27 networks?</w:t>
      </w:r>
    </w:p>
    <w:p>
      <w:pPr>
        <w:ind w:left="360"/>
      </w:pPr>
      <w:r>
        <w:t>A. 2</w:t>
      </w:r>
    </w:p>
    <w:p>
      <w:pPr>
        <w:ind w:left="360"/>
      </w:pPr>
      <w:r>
        <w:t>B. 4</w:t>
      </w:r>
    </w:p>
    <w:p>
      <w:pPr>
        <w:ind w:left="360"/>
      </w:pPr>
      <w:r>
        <w:t>C. 8</w:t>
      </w:r>
    </w:p>
    <w:p>
      <w:pPr>
        <w:ind w:left="360"/>
      </w:pPr>
      <w:r>
        <w:t>D. 16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Q4. What is the first usable host address of 192.168.20.64/27?</w:t>
      </w:r>
    </w:p>
    <w:p>
      <w:pPr>
        <w:ind w:left="360"/>
      </w:pPr>
      <w:r>
        <w:t>A. .64</w:t>
      </w:r>
    </w:p>
    <w:p>
      <w:pPr>
        <w:ind w:left="360"/>
      </w:pPr>
      <w:r>
        <w:t>B. .65</w:t>
      </w:r>
    </w:p>
    <w:p>
      <w:pPr>
        <w:ind w:left="360"/>
      </w:pPr>
      <w:r>
        <w:t>C. .66</w:t>
      </w:r>
    </w:p>
    <w:p>
      <w:pPr>
        <w:ind w:left="360"/>
      </w:pPr>
      <w:r>
        <w:t>D. .95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Q5. What is the last usable host address of 192.168.20.64/27?</w:t>
      </w:r>
    </w:p>
    <w:p>
      <w:pPr>
        <w:ind w:left="360"/>
      </w:pPr>
      <w:r>
        <w:t>A. .93</w:t>
      </w:r>
    </w:p>
    <w:p>
      <w:pPr>
        <w:ind w:left="360"/>
      </w:pPr>
      <w:r>
        <w:t>B. .94</w:t>
      </w:r>
    </w:p>
    <w:p>
      <w:pPr>
        <w:ind w:left="360"/>
      </w:pPr>
      <w:r>
        <w:t>C. .95</w:t>
      </w:r>
    </w:p>
    <w:p>
      <w:pPr>
        <w:ind w:left="360"/>
      </w:pPr>
      <w:r>
        <w:t>D. .96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Q6. Which subnet mask provides 62 usable host addresses?</w:t>
      </w:r>
    </w:p>
    <w:p>
      <w:pPr>
        <w:ind w:left="360"/>
      </w:pPr>
      <w:r>
        <w:t>A. /25</w:t>
      </w:r>
    </w:p>
    <w:p>
      <w:pPr>
        <w:ind w:left="360"/>
      </w:pPr>
      <w:r>
        <w:t>B. /26</w:t>
      </w:r>
    </w:p>
    <w:p>
      <w:pPr>
        <w:ind w:left="360"/>
      </w:pPr>
      <w:r>
        <w:t>C. /27</w:t>
      </w:r>
    </w:p>
    <w:p>
      <w:pPr>
        <w:ind w:left="360"/>
      </w:pPr>
      <w:r>
        <w:t>D. /28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Q7. An organization requires 1000 usable hosts in one IPv4 subnet. Which is the smallest suitable prefix?</w:t>
      </w:r>
    </w:p>
    <w:p>
      <w:pPr>
        <w:ind w:left="360"/>
      </w:pPr>
      <w:r>
        <w:t>A. /20</w:t>
      </w:r>
    </w:p>
    <w:p>
      <w:pPr>
        <w:ind w:left="360"/>
      </w:pPr>
      <w:r>
        <w:t>B. /21</w:t>
      </w:r>
    </w:p>
    <w:p>
      <w:pPr>
        <w:ind w:left="360"/>
      </w:pPr>
      <w:r>
        <w:t>C. /22</w:t>
      </w:r>
    </w:p>
    <w:p>
      <w:pPr>
        <w:ind w:left="360"/>
      </w:pPr>
      <w:r>
        <w:t>D. /23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Q8. How many usable hosts are available in a /22 network?</w:t>
      </w:r>
    </w:p>
    <w:p>
      <w:pPr>
        <w:ind w:left="360"/>
      </w:pPr>
      <w:r>
        <w:t>A. 512</w:t>
      </w:r>
    </w:p>
    <w:p>
      <w:pPr>
        <w:ind w:left="360"/>
      </w:pPr>
      <w:r>
        <w:t>B. 1022</w:t>
      </w:r>
    </w:p>
    <w:p>
      <w:pPr>
        <w:ind w:left="360"/>
      </w:pPr>
      <w:r>
        <w:t>C. 1024</w:t>
      </w:r>
    </w:p>
    <w:p>
      <w:pPr>
        <w:ind w:left="360"/>
      </w:pPr>
      <w:r>
        <w:t>D. 2046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Q9. Which is a valid IPv4 multicast address?</w:t>
      </w:r>
    </w:p>
    <w:p>
      <w:pPr>
        <w:ind w:left="360"/>
      </w:pPr>
      <w:r>
        <w:t>A. 127.0.0.1</w:t>
      </w:r>
    </w:p>
    <w:p>
      <w:pPr>
        <w:ind w:left="360"/>
      </w:pPr>
      <w:r>
        <w:t>B. 192.168.1.1</w:t>
      </w:r>
    </w:p>
    <w:p>
      <w:pPr>
        <w:ind w:left="360"/>
      </w:pPr>
      <w:r>
        <w:t>C. 224.0.0.5</w:t>
      </w:r>
    </w:p>
    <w:p>
      <w:pPr>
        <w:ind w:left="360"/>
      </w:pPr>
      <w:r>
        <w:t>D. 255.255.255.255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Q10. Which IPv4 address represents “this host” when the specific address is not yet known?</w:t>
      </w:r>
    </w:p>
    <w:p>
      <w:pPr>
        <w:ind w:left="360"/>
      </w:pPr>
      <w:r>
        <w:t>A. 0.0.0.0</w:t>
      </w:r>
    </w:p>
    <w:p>
      <w:pPr>
        <w:ind w:left="360"/>
      </w:pPr>
      <w:r>
        <w:t>B. 127.0.0.1</w:t>
      </w:r>
    </w:p>
    <w:p>
      <w:pPr>
        <w:ind w:left="360"/>
      </w:pPr>
      <w:r>
        <w:t>C. 255.255.255.255</w:t>
      </w:r>
    </w:p>
    <w:p>
      <w:pPr>
        <w:ind w:left="360"/>
      </w:pPr>
      <w:r>
        <w:t>D. 224.0.0.1</w:t>
      </w:r>
    </w:p>
    <w:p>
      <w:r>
        <w:rPr>
          <w:b/>
        </w:rPr>
        <w:t>Answer: A</w:t>
      </w:r>
    </w:p>
    <w:p>
      <w:pPr>
        <w:spacing w:before="100"/>
      </w:pPr>
      <w:r>
        <w:rPr>
          <w:b/>
        </w:rPr>
        <w:t>Q11. Which layer is responsible for detecting errors in frames?</w:t>
      </w:r>
    </w:p>
    <w:p>
      <w:pPr>
        <w:ind w:left="360"/>
      </w:pPr>
      <w:r>
        <w:t>A. Physical</w:t>
      </w:r>
    </w:p>
    <w:p>
      <w:pPr>
        <w:ind w:left="360"/>
      </w:pPr>
      <w:r>
        <w:t>B. Data Link</w:t>
      </w:r>
    </w:p>
    <w:p>
      <w:pPr>
        <w:ind w:left="360"/>
      </w:pPr>
      <w:r>
        <w:t>C. Network</w:t>
      </w:r>
    </w:p>
    <w:p>
      <w:pPr>
        <w:ind w:left="360"/>
      </w:pPr>
      <w:r>
        <w:t>D. Transport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Q12. Which of the following is a flow-control protocol?</w:t>
      </w:r>
    </w:p>
    <w:p>
      <w:pPr>
        <w:ind w:left="360"/>
      </w:pPr>
      <w:r>
        <w:t>A. Stop-and-Wait</w:t>
      </w:r>
    </w:p>
    <w:p>
      <w:pPr>
        <w:ind w:left="360"/>
      </w:pPr>
      <w:r>
        <w:t>B. DNS</w:t>
      </w:r>
    </w:p>
    <w:p>
      <w:pPr>
        <w:ind w:left="360"/>
      </w:pPr>
      <w:r>
        <w:t>C. ARP</w:t>
      </w:r>
    </w:p>
    <w:p>
      <w:pPr>
        <w:ind w:left="360"/>
      </w:pPr>
      <w:r>
        <w:t>D. ICMP</w:t>
      </w:r>
    </w:p>
    <w:p>
      <w:r>
        <w:rPr>
          <w:b/>
        </w:rPr>
        <w:t>Answer: A</w:t>
      </w:r>
    </w:p>
    <w:p>
      <w:pPr>
        <w:spacing w:before="100"/>
      </w:pPr>
      <w:r>
        <w:rPr>
          <w:b/>
        </w:rPr>
        <w:t>Q13. In Stop-and-Wait ARQ, the sender generally waits for:</w:t>
      </w:r>
    </w:p>
    <w:p>
      <w:pPr>
        <w:ind w:left="360"/>
      </w:pPr>
      <w:r>
        <w:t>A. Routing table</w:t>
      </w:r>
    </w:p>
    <w:p>
      <w:pPr>
        <w:ind w:left="360"/>
      </w:pPr>
      <w:r>
        <w:t>B. Acknowledgement</w:t>
      </w:r>
    </w:p>
    <w:p>
      <w:pPr>
        <w:ind w:left="360"/>
      </w:pPr>
      <w:r>
        <w:t>C. DNS response</w:t>
      </w:r>
    </w:p>
    <w:p>
      <w:pPr>
        <w:ind w:left="360"/>
      </w:pPr>
      <w:r>
        <w:t>D. MAC address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Q14. Which error-detection technique uses a divisor/generator polynomial?</w:t>
      </w:r>
    </w:p>
    <w:p>
      <w:pPr>
        <w:ind w:left="360"/>
      </w:pPr>
      <w:r>
        <w:t>A. Parity</w:t>
      </w:r>
    </w:p>
    <w:p>
      <w:pPr>
        <w:ind w:left="360"/>
      </w:pPr>
      <w:r>
        <w:t>B. Checksum</w:t>
      </w:r>
    </w:p>
    <w:p>
      <w:pPr>
        <w:ind w:left="360"/>
      </w:pPr>
      <w:r>
        <w:t>C. CRC</w:t>
      </w:r>
    </w:p>
    <w:p>
      <w:pPr>
        <w:ind w:left="360"/>
      </w:pPr>
      <w:r>
        <w:t>D. Hamming distance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Q15. A CRC generator has degree 4. How many CRC bits are appended?</w:t>
      </w:r>
    </w:p>
    <w:p>
      <w:pPr>
        <w:ind w:left="360"/>
      </w:pPr>
      <w:r>
        <w:t>A. 2</w:t>
      </w:r>
    </w:p>
    <w:p>
      <w:pPr>
        <w:ind w:left="360"/>
      </w:pPr>
      <w:r>
        <w:t>B. 3</w:t>
      </w:r>
    </w:p>
    <w:p>
      <w:pPr>
        <w:ind w:left="360"/>
      </w:pPr>
      <w:r>
        <w:t>C. 4</w:t>
      </w:r>
    </w:p>
    <w:p>
      <w:pPr>
        <w:ind w:left="360"/>
      </w:pPr>
      <w:r>
        <w:t>D. 5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Q16. Which technique can detect and correct single-bit errors?</w:t>
      </w:r>
    </w:p>
    <w:p>
      <w:pPr>
        <w:ind w:left="360"/>
      </w:pPr>
      <w:r>
        <w:t>A. CRC</w:t>
      </w:r>
    </w:p>
    <w:p>
      <w:pPr>
        <w:ind w:left="360"/>
      </w:pPr>
      <w:r>
        <w:t>B. Hamming code</w:t>
      </w:r>
    </w:p>
    <w:p>
      <w:pPr>
        <w:ind w:left="360"/>
      </w:pPr>
      <w:r>
        <w:t>C. Parity only</w:t>
      </w:r>
    </w:p>
    <w:p>
      <w:pPr>
        <w:ind w:left="360"/>
      </w:pPr>
      <w:r>
        <w:t>D. Checksum only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Q17. The minimum Hamming distance required to detect d errors is:</w:t>
      </w:r>
    </w:p>
    <w:p>
      <w:pPr>
        <w:ind w:left="360"/>
      </w:pPr>
      <w:r>
        <w:t>A. d</w:t>
      </w:r>
    </w:p>
    <w:p>
      <w:pPr>
        <w:ind w:left="360"/>
      </w:pPr>
      <w:r>
        <w:t>B. d + 1</w:t>
      </w:r>
    </w:p>
    <w:p>
      <w:pPr>
        <w:ind w:left="360"/>
      </w:pPr>
      <w:r>
        <w:t>C. 2d</w:t>
      </w:r>
    </w:p>
    <w:p>
      <w:pPr>
        <w:ind w:left="360"/>
      </w:pPr>
      <w:r>
        <w:t>D. 2d + 1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Q18. The minimum Hamming distance required to correct t errors is:</w:t>
      </w:r>
    </w:p>
    <w:p>
      <w:pPr>
        <w:ind w:left="360"/>
      </w:pPr>
      <w:r>
        <w:t>A. t + 1</w:t>
      </w:r>
    </w:p>
    <w:p>
      <w:pPr>
        <w:ind w:left="360"/>
      </w:pPr>
      <w:r>
        <w:t>B. 2t</w:t>
      </w:r>
    </w:p>
    <w:p>
      <w:pPr>
        <w:ind w:left="360"/>
      </w:pPr>
      <w:r>
        <w:t>C. 2t + 1</w:t>
      </w:r>
    </w:p>
    <w:p>
      <w:pPr>
        <w:ind w:left="360"/>
      </w:pPr>
      <w:r>
        <w:t>D. t − 1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Q19. Which sublayer of the Data Link layer is responsible for MAC addressing?</w:t>
      </w:r>
    </w:p>
    <w:p>
      <w:pPr>
        <w:ind w:left="360"/>
      </w:pPr>
      <w:r>
        <w:t>A. LLC</w:t>
      </w:r>
    </w:p>
    <w:p>
      <w:pPr>
        <w:ind w:left="360"/>
      </w:pPr>
      <w:r>
        <w:t>B. MAC</w:t>
      </w:r>
    </w:p>
    <w:p>
      <w:pPr>
        <w:ind w:left="360"/>
      </w:pPr>
      <w:r>
        <w:t>C. Network</w:t>
      </w:r>
    </w:p>
    <w:p>
      <w:pPr>
        <w:ind w:left="360"/>
      </w:pPr>
      <w:r>
        <w:t>D. Transport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Q20. What is the minimum Ethernet frame size traditionally used in standard Ethernet?</w:t>
      </w:r>
    </w:p>
    <w:p>
      <w:pPr>
        <w:ind w:left="360"/>
      </w:pPr>
      <w:r>
        <w:t>A. 32 bytes</w:t>
      </w:r>
    </w:p>
    <w:p>
      <w:pPr>
        <w:ind w:left="360"/>
      </w:pPr>
      <w:r>
        <w:t>B. 46 bytes</w:t>
      </w:r>
    </w:p>
    <w:p>
      <w:pPr>
        <w:ind w:left="360"/>
      </w:pPr>
      <w:r>
        <w:t>C. 64 bytes</w:t>
      </w:r>
    </w:p>
    <w:p>
      <w:pPr>
        <w:ind w:left="360"/>
      </w:pPr>
      <w:r>
        <w:t>D. 128 bytes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Q21. The maximum standard Ethernet frame size without VLAN tagging is commonly:</w:t>
      </w:r>
    </w:p>
    <w:p>
      <w:pPr>
        <w:ind w:left="360"/>
      </w:pPr>
      <w:r>
        <w:t>A. 512 bytes</w:t>
      </w:r>
    </w:p>
    <w:p>
      <w:pPr>
        <w:ind w:left="360"/>
      </w:pPr>
      <w:r>
        <w:t>B. 1024 bytes</w:t>
      </w:r>
    </w:p>
    <w:p>
      <w:pPr>
        <w:ind w:left="360"/>
      </w:pPr>
      <w:r>
        <w:t>C. 1518 bytes</w:t>
      </w:r>
    </w:p>
    <w:p>
      <w:pPr>
        <w:ind w:left="360"/>
      </w:pPr>
      <w:r>
        <w:t>D. 2048 bytes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Q22. Which address is used for Ethernet broadcast?</w:t>
      </w:r>
    </w:p>
    <w:p>
      <w:pPr>
        <w:ind w:left="360"/>
      </w:pPr>
      <w:r>
        <w:t>A. 00:00:00:00:00:00</w:t>
      </w:r>
    </w:p>
    <w:p>
      <w:pPr>
        <w:ind w:left="360"/>
      </w:pPr>
      <w:r>
        <w:t>B. FF:FF:FF:FF:FF:FF</w:t>
      </w:r>
    </w:p>
    <w:p>
      <w:pPr>
        <w:ind w:left="360"/>
      </w:pPr>
      <w:r>
        <w:t>C. 11:11:11:11:11:11</w:t>
      </w:r>
    </w:p>
    <w:p>
      <w:pPr>
        <w:ind w:left="360"/>
      </w:pPr>
      <w:r>
        <w:t>D. 01:00:00:00:00:00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Q23. Which device operates primarily at Layer 2?</w:t>
      </w:r>
    </w:p>
    <w:p>
      <w:pPr>
        <w:ind w:left="360"/>
      </w:pPr>
      <w:r>
        <w:t>A. Router</w:t>
      </w:r>
    </w:p>
    <w:p>
      <w:pPr>
        <w:ind w:left="360"/>
      </w:pPr>
      <w:r>
        <w:t>B. Switch</w:t>
      </w:r>
    </w:p>
    <w:p>
      <w:pPr>
        <w:ind w:left="360"/>
      </w:pPr>
      <w:r>
        <w:t>C. Repeater</w:t>
      </w:r>
    </w:p>
    <w:p>
      <w:pPr>
        <w:ind w:left="360"/>
      </w:pPr>
      <w:r>
        <w:t>D. Hub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Q24. A switch finds the destination MAC address in its table. What does it normally do?</w:t>
      </w:r>
    </w:p>
    <w:p>
      <w:pPr>
        <w:ind w:left="360"/>
      </w:pPr>
      <w:r>
        <w:t>A. Broadcast it</w:t>
      </w:r>
    </w:p>
    <w:p>
      <w:pPr>
        <w:ind w:left="360"/>
      </w:pPr>
      <w:r>
        <w:t>B. Forward through corresponding port</w:t>
      </w:r>
    </w:p>
    <w:p>
      <w:pPr>
        <w:ind w:left="360"/>
      </w:pPr>
      <w:r>
        <w:t>C. Drop it</w:t>
      </w:r>
    </w:p>
    <w:p>
      <w:pPr>
        <w:ind w:left="360"/>
      </w:pPr>
      <w:r>
        <w:t>D. Send to DNS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Q25. Which TCP mechanism controls sender transmission rate based on network congestion?</w:t>
      </w:r>
    </w:p>
    <w:p>
      <w:pPr>
        <w:ind w:left="360"/>
      </w:pPr>
      <w:r>
        <w:t>A. Flow control</w:t>
      </w:r>
    </w:p>
    <w:p>
      <w:pPr>
        <w:ind w:left="360"/>
      </w:pPr>
      <w:r>
        <w:t>B. Congestion control</w:t>
      </w:r>
    </w:p>
    <w:p>
      <w:pPr>
        <w:ind w:left="360"/>
      </w:pPr>
      <w:r>
        <w:t>C. Address resolution</w:t>
      </w:r>
    </w:p>
    <w:p>
      <w:pPr>
        <w:ind w:left="360"/>
      </w:pPr>
      <w:r>
        <w:t>D. Fragmentation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Q26. Which TCP congestion-control phase initially increases the congestion window rapidly?</w:t>
      </w:r>
    </w:p>
    <w:p>
      <w:pPr>
        <w:ind w:left="360"/>
      </w:pPr>
      <w:r>
        <w:t>A. Slow start</w:t>
      </w:r>
    </w:p>
    <w:p>
      <w:pPr>
        <w:ind w:left="360"/>
      </w:pPr>
      <w:r>
        <w:t>B. Fast termination</w:t>
      </w:r>
    </w:p>
    <w:p>
      <w:pPr>
        <w:ind w:left="360"/>
      </w:pPr>
      <w:r>
        <w:t>C. DNS resolution</w:t>
      </w:r>
    </w:p>
    <w:p>
      <w:pPr>
        <w:ind w:left="360"/>
      </w:pPr>
      <w:r>
        <w:t>D. ARP</w:t>
      </w:r>
    </w:p>
    <w:p>
      <w:r>
        <w:rPr>
          <w:b/>
        </w:rPr>
        <w:t>Answer: A</w:t>
      </w:r>
    </w:p>
    <w:p>
      <w:pPr>
        <w:spacing w:before="100"/>
      </w:pPr>
      <w:r>
        <w:rPr>
          <w:b/>
        </w:rPr>
        <w:t>Q27. TCP congestion window is commonly represented by:</w:t>
      </w:r>
    </w:p>
    <w:p>
      <w:pPr>
        <w:ind w:left="360"/>
      </w:pPr>
      <w:r>
        <w:t>A. rwnd</w:t>
      </w:r>
    </w:p>
    <w:p>
      <w:pPr>
        <w:ind w:left="360"/>
      </w:pPr>
      <w:r>
        <w:t>B. cwnd</w:t>
      </w:r>
    </w:p>
    <w:p>
      <w:pPr>
        <w:ind w:left="360"/>
      </w:pPr>
      <w:r>
        <w:t>C. ttl</w:t>
      </w:r>
    </w:p>
    <w:p>
      <w:pPr>
        <w:ind w:left="360"/>
      </w:pPr>
      <w:r>
        <w:t>D. mtu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Q28. Which TCP mechanism is used when duplicate ACKs indicate possible packet loss?</w:t>
      </w:r>
    </w:p>
    <w:p>
      <w:pPr>
        <w:ind w:left="360"/>
      </w:pPr>
      <w:r>
        <w:t>A. Fast retransmit</w:t>
      </w:r>
    </w:p>
    <w:p>
      <w:pPr>
        <w:ind w:left="360"/>
      </w:pPr>
      <w:r>
        <w:t>B. DNS</w:t>
      </w:r>
    </w:p>
    <w:p>
      <w:pPr>
        <w:ind w:left="360"/>
      </w:pPr>
      <w:r>
        <w:t>C. ARP</w:t>
      </w:r>
    </w:p>
    <w:p>
      <w:pPr>
        <w:ind w:left="360"/>
      </w:pPr>
      <w:r>
        <w:t>D. DHCP</w:t>
      </w:r>
    </w:p>
    <w:p>
      <w:r>
        <w:rPr>
          <w:b/>
        </w:rPr>
        <w:t>Answer: A</w:t>
      </w:r>
    </w:p>
    <w:p>
      <w:pPr>
        <w:spacing w:before="100"/>
      </w:pPr>
      <w:r>
        <w:rPr>
          <w:b/>
        </w:rPr>
        <w:t>Q29. Which protocol is more suitable for real-time voice/video where low delay is important?</w:t>
      </w:r>
    </w:p>
    <w:p>
      <w:pPr>
        <w:ind w:left="360"/>
      </w:pPr>
      <w:r>
        <w:t>A. TCP</w:t>
      </w:r>
    </w:p>
    <w:p>
      <w:pPr>
        <w:ind w:left="360"/>
      </w:pPr>
      <w:r>
        <w:t>B. UDP</w:t>
      </w:r>
    </w:p>
    <w:p>
      <w:pPr>
        <w:ind w:left="360"/>
      </w:pPr>
      <w:r>
        <w:t>C. FTP</w:t>
      </w:r>
    </w:p>
    <w:p>
      <w:pPr>
        <w:ind w:left="360"/>
      </w:pPr>
      <w:r>
        <w:t>D. SMTP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Q30. Which of the following does UDP NOT provide by itself?</w:t>
      </w:r>
    </w:p>
    <w:p>
      <w:pPr>
        <w:ind w:left="360"/>
      </w:pPr>
      <w:r>
        <w:t>A. Port numbers</w:t>
      </w:r>
    </w:p>
    <w:p>
      <w:pPr>
        <w:ind w:left="360"/>
      </w:pPr>
      <w:r>
        <w:t>B. Checksum</w:t>
      </w:r>
    </w:p>
    <w:p>
      <w:pPr>
        <w:ind w:left="360"/>
      </w:pPr>
      <w:r>
        <w:t>C. Guaranteed delivery</w:t>
      </w:r>
    </w:p>
    <w:p>
      <w:pPr>
        <w:ind w:left="360"/>
      </w:pPr>
      <w:r>
        <w:t>D. Connectionless communication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Q31. Which algorithm is traditionally associated with distance-vector routing?</w:t>
      </w:r>
    </w:p>
    <w:p>
      <w:pPr>
        <w:ind w:left="360"/>
      </w:pPr>
      <w:r>
        <w:t>A. Dijkstra</w:t>
      </w:r>
    </w:p>
    <w:p>
      <w:pPr>
        <w:ind w:left="360"/>
      </w:pPr>
      <w:r>
        <w:t>B. Bellman-Ford</w:t>
      </w:r>
    </w:p>
    <w:p>
      <w:pPr>
        <w:ind w:left="360"/>
      </w:pPr>
      <w:r>
        <w:t>C. RSA</w:t>
      </w:r>
    </w:p>
    <w:p>
      <w:pPr>
        <w:ind w:left="360"/>
      </w:pPr>
      <w:r>
        <w:t>D. Prim’s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Q32. Which algorithm is associated with link-state routing?</w:t>
      </w:r>
    </w:p>
    <w:p>
      <w:pPr>
        <w:ind w:left="360"/>
      </w:pPr>
      <w:r>
        <w:t>A. Bellman-Ford</w:t>
      </w:r>
    </w:p>
    <w:p>
      <w:pPr>
        <w:ind w:left="360"/>
      </w:pPr>
      <w:r>
        <w:t>B. Dijkstra</w:t>
      </w:r>
    </w:p>
    <w:p>
      <w:pPr>
        <w:ind w:left="360"/>
      </w:pPr>
      <w:r>
        <w:t>C. Floyd-Warshall only</w:t>
      </w:r>
    </w:p>
    <w:p>
      <w:pPr>
        <w:ind w:left="360"/>
      </w:pPr>
      <w:r>
        <w:t>D. RSA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Q33. Which routing protocol has a maximum usable hop count of 15?</w:t>
      </w:r>
    </w:p>
    <w:p>
      <w:pPr>
        <w:ind w:left="360"/>
      </w:pPr>
      <w:r>
        <w:t>A. OSPF</w:t>
      </w:r>
    </w:p>
    <w:p>
      <w:pPr>
        <w:ind w:left="360"/>
      </w:pPr>
      <w:r>
        <w:t>B. RIP</w:t>
      </w:r>
    </w:p>
    <w:p>
      <w:pPr>
        <w:ind w:left="360"/>
      </w:pPr>
      <w:r>
        <w:t>C. BGP</w:t>
      </w:r>
    </w:p>
    <w:p>
      <w:pPr>
        <w:ind w:left="360"/>
      </w:pPr>
      <w:r>
        <w:t>D. EIGRP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Q34. What happens when a router has no matching route and no default route?</w:t>
      </w:r>
    </w:p>
    <w:p>
      <w:pPr>
        <w:ind w:left="360"/>
      </w:pPr>
      <w:r>
        <w:t>A. Broadcasts packet</w:t>
      </w:r>
    </w:p>
    <w:p>
      <w:pPr>
        <w:ind w:left="360"/>
      </w:pPr>
      <w:r>
        <w:t>B. Normally discards packet</w:t>
      </w:r>
    </w:p>
    <w:p>
      <w:pPr>
        <w:ind w:left="360"/>
      </w:pPr>
      <w:r>
        <w:t>C. Sends to DNS</w:t>
      </w:r>
    </w:p>
    <w:p>
      <w:pPr>
        <w:ind w:left="360"/>
      </w:pPr>
      <w:r>
        <w:t>D. Converts to ARP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Q35. Which protocol exchanges routing information between autonomous systems?</w:t>
      </w:r>
    </w:p>
    <w:p>
      <w:pPr>
        <w:ind w:left="360"/>
      </w:pPr>
      <w:r>
        <w:t>A. RIP</w:t>
      </w:r>
    </w:p>
    <w:p>
      <w:pPr>
        <w:ind w:left="360"/>
      </w:pPr>
      <w:r>
        <w:t>B. OSPF</w:t>
      </w:r>
    </w:p>
    <w:p>
      <w:pPr>
        <w:ind w:left="360"/>
      </w:pPr>
      <w:r>
        <w:t>C. BGP</w:t>
      </w:r>
    </w:p>
    <w:p>
      <w:pPr>
        <w:ind w:left="360"/>
      </w:pPr>
      <w:r>
        <w:t>D. ARP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Q36. A default route is commonly represented as:</w:t>
      </w:r>
    </w:p>
    <w:p>
      <w:pPr>
        <w:ind w:left="360"/>
      </w:pPr>
      <w:r>
        <w:t>A. 127.0.0.0/8</w:t>
      </w:r>
    </w:p>
    <w:p>
      <w:pPr>
        <w:ind w:left="360"/>
      </w:pPr>
      <w:r>
        <w:t>B. 255.255.255.255/32</w:t>
      </w:r>
    </w:p>
    <w:p>
      <w:pPr>
        <w:ind w:left="360"/>
      </w:pPr>
      <w:r>
        <w:t>C. 0.0.0.0/0</w:t>
      </w:r>
    </w:p>
    <w:p>
      <w:pPr>
        <w:ind w:left="360"/>
      </w:pPr>
      <w:r>
        <w:t>D. 224.0.0.0/4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Q37. Which protocol reports errors such as Destination Unreachable?</w:t>
      </w:r>
    </w:p>
    <w:p>
      <w:pPr>
        <w:ind w:left="360"/>
      </w:pPr>
      <w:r>
        <w:t>A. TCP</w:t>
      </w:r>
    </w:p>
    <w:p>
      <w:pPr>
        <w:ind w:left="360"/>
      </w:pPr>
      <w:r>
        <w:t>B. UDP</w:t>
      </w:r>
    </w:p>
    <w:p>
      <w:pPr>
        <w:ind w:left="360"/>
      </w:pPr>
      <w:r>
        <w:t>C. ICMP</w:t>
      </w:r>
    </w:p>
    <w:p>
      <w:pPr>
        <w:ind w:left="360"/>
      </w:pPr>
      <w:r>
        <w:t>D. ARP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Q38. Which technique allows a private IP network to communicate with the public Internet using address translation?</w:t>
      </w:r>
    </w:p>
    <w:p>
      <w:pPr>
        <w:ind w:left="360"/>
      </w:pPr>
      <w:r>
        <w:t>A. NAT</w:t>
      </w:r>
    </w:p>
    <w:p>
      <w:pPr>
        <w:ind w:left="360"/>
      </w:pPr>
      <w:r>
        <w:t>B. ARP</w:t>
      </w:r>
    </w:p>
    <w:p>
      <w:pPr>
        <w:ind w:left="360"/>
      </w:pPr>
      <w:r>
        <w:t>C. DNS</w:t>
      </w:r>
    </w:p>
    <w:p>
      <w:pPr>
        <w:ind w:left="360"/>
      </w:pPr>
      <w:r>
        <w:t>D. FTP</w:t>
      </w:r>
    </w:p>
    <w:p>
      <w:r>
        <w:rPr>
          <w:b/>
        </w:rPr>
        <w:t>Answer: A</w:t>
      </w:r>
    </w:p>
    <w:p>
      <w:pPr>
        <w:spacing w:before="100"/>
      </w:pPr>
      <w:r>
        <w:rPr>
          <w:b/>
        </w:rPr>
        <w:t>Q39. Which protocol commonly uses port 53?</w:t>
      </w:r>
    </w:p>
    <w:p>
      <w:pPr>
        <w:ind w:left="360"/>
      </w:pPr>
      <w:r>
        <w:t>A. HTTP</w:t>
      </w:r>
    </w:p>
    <w:p>
      <w:pPr>
        <w:ind w:left="360"/>
      </w:pPr>
      <w:r>
        <w:t>B. DNS</w:t>
      </w:r>
    </w:p>
    <w:p>
      <w:pPr>
        <w:ind w:left="360"/>
      </w:pPr>
      <w:r>
        <w:t>C. FTP</w:t>
      </w:r>
    </w:p>
    <w:p>
      <w:pPr>
        <w:ind w:left="360"/>
      </w:pPr>
      <w:r>
        <w:t>D. SMTP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Q40. Which protocol commonly uses port 25?</w:t>
      </w:r>
    </w:p>
    <w:p>
      <w:pPr>
        <w:ind w:left="360"/>
      </w:pPr>
      <w:r>
        <w:t>A. SMTP</w:t>
      </w:r>
    </w:p>
    <w:p>
      <w:pPr>
        <w:ind w:left="360"/>
      </w:pPr>
      <w:r>
        <w:t>B. DNS</w:t>
      </w:r>
    </w:p>
    <w:p>
      <w:pPr>
        <w:ind w:left="360"/>
      </w:pPr>
      <w:r>
        <w:t>C. HTTP</w:t>
      </w:r>
    </w:p>
    <w:p>
      <w:pPr>
        <w:ind w:left="360"/>
      </w:pPr>
      <w:r>
        <w:t>D. SSH</w:t>
      </w:r>
    </w:p>
    <w:p>
      <w:r>
        <w:rPr>
          <w:b/>
        </w:rPr>
        <w:t>Answer: A</w:t>
      </w:r>
    </w:p>
    <w:p>
      <w:pPr>
        <w:spacing w:before="100"/>
      </w:pPr>
      <w:r>
        <w:rPr>
          <w:b/>
        </w:rPr>
        <w:t>Q41. Which protocol commonly uses port 22?</w:t>
      </w:r>
    </w:p>
    <w:p>
      <w:pPr>
        <w:ind w:left="360"/>
      </w:pPr>
      <w:r>
        <w:t>A. FTP</w:t>
      </w:r>
    </w:p>
    <w:p>
      <w:pPr>
        <w:ind w:left="360"/>
      </w:pPr>
      <w:r>
        <w:t>B. SSH</w:t>
      </w:r>
    </w:p>
    <w:p>
      <w:pPr>
        <w:ind w:left="360"/>
      </w:pPr>
      <w:r>
        <w:t>C. DNS</w:t>
      </w:r>
    </w:p>
    <w:p>
      <w:pPr>
        <w:ind w:left="360"/>
      </w:pPr>
      <w:r>
        <w:t>D. Telnet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Q42. Which protocol is commonly associated with port 23?</w:t>
      </w:r>
    </w:p>
    <w:p>
      <w:pPr>
        <w:ind w:left="360"/>
      </w:pPr>
      <w:r>
        <w:t>A. Telnet</w:t>
      </w:r>
    </w:p>
    <w:p>
      <w:pPr>
        <w:ind w:left="360"/>
      </w:pPr>
      <w:r>
        <w:t>B. SSH</w:t>
      </w:r>
    </w:p>
    <w:p>
      <w:pPr>
        <w:ind w:left="360"/>
      </w:pPr>
      <w:r>
        <w:t>C. HTTPS</w:t>
      </w:r>
    </w:p>
    <w:p>
      <w:pPr>
        <w:ind w:left="360"/>
      </w:pPr>
      <w:r>
        <w:t>D. SMTP</w:t>
      </w:r>
    </w:p>
    <w:p>
      <w:r>
        <w:rPr>
          <w:b/>
        </w:rPr>
        <w:t>Answer: A</w:t>
      </w:r>
    </w:p>
    <w:p>
      <w:pPr>
        <w:spacing w:before="100"/>
      </w:pPr>
      <w:r>
        <w:rPr>
          <w:b/>
        </w:rPr>
        <w:t>Q43. Which protocol is commonly used to retrieve email from a mail server and download messages?</w:t>
      </w:r>
    </w:p>
    <w:p>
      <w:pPr>
        <w:ind w:left="360"/>
      </w:pPr>
      <w:r>
        <w:t>A. POP3</w:t>
      </w:r>
    </w:p>
    <w:p>
      <w:pPr>
        <w:ind w:left="360"/>
      </w:pPr>
      <w:r>
        <w:t>B. SMTP</w:t>
      </w:r>
    </w:p>
    <w:p>
      <w:pPr>
        <w:ind w:left="360"/>
      </w:pPr>
      <w:r>
        <w:t>C. DNS</w:t>
      </w:r>
    </w:p>
    <w:p>
      <w:pPr>
        <w:ind w:left="360"/>
      </w:pPr>
      <w:r>
        <w:t>D. ARP</w:t>
      </w:r>
    </w:p>
    <w:p>
      <w:r>
        <w:rPr>
          <w:b/>
        </w:rPr>
        <w:t>Answer: A</w:t>
      </w:r>
    </w:p>
    <w:p>
      <w:pPr>
        <w:spacing w:before="100"/>
      </w:pPr>
      <w:r>
        <w:rPr>
          <w:b/>
        </w:rPr>
        <w:t>Q44. Which protocol keeps email synchronized on the server across multiple devices?</w:t>
      </w:r>
    </w:p>
    <w:p>
      <w:pPr>
        <w:ind w:left="360"/>
      </w:pPr>
      <w:r>
        <w:t>A. POP3</w:t>
      </w:r>
    </w:p>
    <w:p>
      <w:pPr>
        <w:ind w:left="360"/>
      </w:pPr>
      <w:r>
        <w:t>B. IMAP</w:t>
      </w:r>
    </w:p>
    <w:p>
      <w:pPr>
        <w:ind w:left="360"/>
      </w:pPr>
      <w:r>
        <w:t>C. FTP</w:t>
      </w:r>
    </w:p>
    <w:p>
      <w:pPr>
        <w:ind w:left="360"/>
      </w:pPr>
      <w:r>
        <w:t>D. DHCP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Q45. Which OSI layer provides logical addressing and routing?</w:t>
      </w:r>
    </w:p>
    <w:p>
      <w:pPr>
        <w:ind w:left="360"/>
      </w:pPr>
      <w:r>
        <w:t>A. Data Link</w:t>
      </w:r>
    </w:p>
    <w:p>
      <w:pPr>
        <w:ind w:left="360"/>
      </w:pPr>
      <w:r>
        <w:t>B. Network</w:t>
      </w:r>
    </w:p>
    <w:p>
      <w:pPr>
        <w:ind w:left="360"/>
      </w:pPr>
      <w:r>
        <w:t>C. Transport</w:t>
      </w:r>
    </w:p>
    <w:p>
      <w:pPr>
        <w:ind w:left="360"/>
      </w:pPr>
      <w:r>
        <w:t>D. Session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Q46. Which OSI layer provides process-to-process communication?</w:t>
      </w:r>
    </w:p>
    <w:p>
      <w:pPr>
        <w:ind w:left="360"/>
      </w:pPr>
      <w:r>
        <w:t>A. Physical</w:t>
      </w:r>
    </w:p>
    <w:p>
      <w:pPr>
        <w:ind w:left="360"/>
      </w:pPr>
      <w:r>
        <w:t>B. Data Link</w:t>
      </w:r>
    </w:p>
    <w:p>
      <w:pPr>
        <w:ind w:left="360"/>
      </w:pPr>
      <w:r>
        <w:t>C. Transport</w:t>
      </w:r>
    </w:p>
    <w:p>
      <w:pPr>
        <w:ind w:left="360"/>
      </w:pPr>
      <w:r>
        <w:t>D. Network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Q47. Which is a connectionless network-layer protocol?</w:t>
      </w:r>
    </w:p>
    <w:p>
      <w:pPr>
        <w:ind w:left="360"/>
      </w:pPr>
      <w:r>
        <w:t>A. IP</w:t>
      </w:r>
    </w:p>
    <w:p>
      <w:pPr>
        <w:ind w:left="360"/>
      </w:pPr>
      <w:r>
        <w:t>B. TCP</w:t>
      </w:r>
    </w:p>
    <w:p>
      <w:pPr>
        <w:ind w:left="360"/>
      </w:pPr>
      <w:r>
        <w:t>C. FTP</w:t>
      </w:r>
    </w:p>
    <w:p>
      <w:pPr>
        <w:ind w:left="360"/>
      </w:pPr>
      <w:r>
        <w:t>D. SMTP</w:t>
      </w:r>
    </w:p>
    <w:p>
      <w:r>
        <w:rPr>
          <w:b/>
        </w:rPr>
        <w:t>Answer: A</w:t>
      </w:r>
    </w:p>
    <w:p>
      <w:pPr>
        <w:spacing w:before="100"/>
      </w:pPr>
      <w:r>
        <w:rPr>
          <w:b/>
        </w:rPr>
        <w:t>Q48. Which device can connect networks using different protocols and perform protocol conversion?</w:t>
      </w:r>
    </w:p>
    <w:p>
      <w:pPr>
        <w:ind w:left="360"/>
      </w:pPr>
      <w:r>
        <w:t>A. Hub</w:t>
      </w:r>
    </w:p>
    <w:p>
      <w:pPr>
        <w:ind w:left="360"/>
      </w:pPr>
      <w:r>
        <w:t>B. Repeater</w:t>
      </w:r>
    </w:p>
    <w:p>
      <w:pPr>
        <w:ind w:left="360"/>
      </w:pPr>
      <w:r>
        <w:t>C. Gateway</w:t>
      </w:r>
    </w:p>
    <w:p>
      <w:pPr>
        <w:ind w:left="360"/>
      </w:pPr>
      <w:r>
        <w:t>D. Bridge</w:t>
      </w:r>
    </w:p>
    <w:p>
      <w:r>
        <w:rPr>
          <w:b/>
        </w:rPr>
        <w:t>Answer: C</w:t>
      </w:r>
    </w:p>
    <w:p>
      <w:pPr>
        <w:spacing w:before="100"/>
      </w:pPr>
      <w:r>
        <w:rPr>
          <w:b/>
        </w:rPr>
        <w:t>Q49. What is the correct order of encapsulation moving down the TCP/IP stack?</w:t>
      </w:r>
    </w:p>
    <w:p>
      <w:pPr>
        <w:ind w:left="360"/>
      </w:pPr>
      <w:r>
        <w:t>A. Data → Packet → Segment → Frame</w:t>
      </w:r>
    </w:p>
    <w:p>
      <w:pPr>
        <w:ind w:left="360"/>
      </w:pPr>
      <w:r>
        <w:t>B. Data → Segment → Packet → Frame</w:t>
      </w:r>
    </w:p>
    <w:p>
      <w:pPr>
        <w:ind w:left="360"/>
      </w:pPr>
      <w:r>
        <w:t>C. Frame → Packet → Segment → Data</w:t>
      </w:r>
    </w:p>
    <w:p>
      <w:pPr>
        <w:ind w:left="360"/>
      </w:pPr>
      <w:r>
        <w:t>D. Segment → Data → Frame → Packet</w:t>
      </w:r>
    </w:p>
    <w:p>
      <w:r>
        <w:rPr>
          <w:b/>
        </w:rPr>
        <w:t>Answer: B</w:t>
      </w:r>
    </w:p>
    <w:p>
      <w:pPr>
        <w:spacing w:before="100"/>
      </w:pPr>
      <w:r>
        <w:rPr>
          <w:b/>
        </w:rPr>
        <w:t>Q50. Which statement is correct?</w:t>
      </w:r>
    </w:p>
    <w:p>
      <w:pPr>
        <w:ind w:left="360"/>
      </w:pPr>
      <w:r>
        <w:t>A. TCP is connectionless and UDP connection-oriented</w:t>
      </w:r>
    </w:p>
    <w:p>
      <w:pPr>
        <w:ind w:left="360"/>
      </w:pPr>
      <w:r>
        <w:t>B. UDP guarantees delivery but TCP does not</w:t>
      </w:r>
    </w:p>
    <w:p>
      <w:pPr>
        <w:ind w:left="360"/>
      </w:pPr>
      <w:r>
        <w:t>C. TCP provides reliable ordered delivery, while UDP does not guarantee delivery</w:t>
      </w:r>
    </w:p>
    <w:p>
      <w:pPr>
        <w:ind w:left="360"/>
      </w:pPr>
      <w:r>
        <w:t>D. Both guarantee delivery</w:t>
      </w:r>
    </w:p>
    <w:p>
      <w:r>
        <w:rPr>
          <w:b/>
        </w:rPr>
        <w:t>Answer: C</w:t>
      </w:r>
    </w:p>
    <w:p>
      <w:r>
        <w:br w:type="page"/>
      </w:r>
    </w:p>
    <w:p>
      <w:r>
        <w:rPr>
          <w:b/>
        </w:rPr>
        <w:t>DAY 3 – QUICK REVISION</w:t>
      </w:r>
    </w:p>
    <w:p>
      <w:r>
        <w:t>• /24=254 usable; /25=126; /26=62; /27=30; /28=14.</w:t>
      </w:r>
    </w:p>
    <w:p>
      <w:r>
        <w:t>• Detect d errors → minimum Hamming distance d+1; correct t errors → 2t+1.</w:t>
      </w:r>
    </w:p>
    <w:p>
      <w:r>
        <w:t>• CRC uses generator-polynomial division.</w:t>
      </w:r>
    </w:p>
    <w:p>
      <w:r>
        <w:t>• Ethernet broadcast MAC = FF:FF:FF:FF:FF:FF.</w:t>
      </w:r>
    </w:p>
    <w:p>
      <w:r>
        <w:t>• RIP → distance vector → Bellman-Ford → hop count.</w:t>
      </w:r>
    </w:p>
    <w:p>
      <w:r>
        <w:t>• OSPF → link state → Dijkstra/SPF.</w:t>
      </w:r>
    </w:p>
    <w:p>
      <w:r>
        <w:t>• BGP → path vector → inter-AS routing.</w:t>
      </w:r>
    </w:p>
    <w:p>
      <w:r>
        <w:t>• Default IPv4 route = 0.0.0.0/0.</w:t>
      </w:r>
    </w:p>
    <w:p>
      <w:r>
        <w:t>• DNS 53, SMTP 25, SSH 22, Telnet 23, POP3 110, IMAP 143.</w:t>
      </w:r>
    </w:p>
    <w:p>
      <w:r>
        <w:t>• TCP is reliable/ordered/connection-oriented; UDP is connectionless with no delivery guarantee.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