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SSC JE CSE – Computer Networks</w:t>
        <w:br/>
        <w:t>Day 1 | Set 1 – 50 Questions</w:t>
      </w:r>
    </w:p>
    <w:p>
      <w:pPr>
        <w:jc w:val="center"/>
      </w:pPr>
      <w:r>
        <w:rPr>
          <w:i/>
        </w:rPr>
        <w:t>Question Bank with Answers &amp; Short Explanations</w:t>
      </w:r>
    </w:p>
    <w:p>
      <w:r>
        <w:t>Exam reference: 200 questions / 120 minutes ≈ 36 seconds per question. Recommended practice target for this set: 30 minutes initially, then improve speed.</w:t>
      </w:r>
    </w:p>
    <w:p>
      <w:pPr>
        <w:spacing w:before="120"/>
      </w:pPr>
      <w:r>
        <w:rPr>
          <w:b/>
        </w:rPr>
        <w:t>Q1. Which layer of the OSI model is responsible for end-to-end delivery of data?</w:t>
      </w:r>
    </w:p>
    <w:p>
      <w:pPr>
        <w:ind w:left="360"/>
      </w:pPr>
      <w:r>
        <w:t>A. Network</w:t>
      </w:r>
    </w:p>
    <w:p>
      <w:pPr>
        <w:ind w:left="360"/>
      </w:pPr>
      <w:r>
        <w:t>B. Transport</w:t>
      </w:r>
    </w:p>
    <w:p>
      <w:pPr>
        <w:ind w:left="360"/>
      </w:pPr>
      <w:r>
        <w:t>C. Session</w:t>
      </w:r>
    </w:p>
    <w:p>
      <w:pPr>
        <w:ind w:left="360"/>
      </w:pPr>
      <w:r>
        <w:t>D. Data Link</w:t>
      </w:r>
    </w:p>
    <w:p>
      <w:r>
        <w:rPr>
          <w:b/>
        </w:rPr>
        <w:t>Answer: B</w:t>
      </w:r>
    </w:p>
    <w:p>
      <w:pPr>
        <w:ind w:left="360"/>
      </w:pPr>
      <w:r>
        <w:t>Explanation: Transport layer provides end-to-end delivery.</w:t>
      </w:r>
    </w:p>
    <w:p>
      <w:pPr>
        <w:spacing w:before="120"/>
      </w:pPr>
      <w:r>
        <w:rPr>
          <w:b/>
        </w:rPr>
        <w:t>Q2. Which OSI layer is responsible for logical addressing?</w:t>
      </w:r>
    </w:p>
    <w:p>
      <w:pPr>
        <w:ind w:left="360"/>
      </w:pPr>
      <w:r>
        <w:t>A. Physical</w:t>
      </w:r>
    </w:p>
    <w:p>
      <w:pPr>
        <w:ind w:left="360"/>
      </w:pPr>
      <w:r>
        <w:t>B. Data Link</w:t>
      </w:r>
    </w:p>
    <w:p>
      <w:pPr>
        <w:ind w:left="360"/>
      </w:pPr>
      <w:r>
        <w:t>C. Network</w:t>
      </w:r>
    </w:p>
    <w:p>
      <w:pPr>
        <w:ind w:left="360"/>
      </w:pPr>
      <w:r>
        <w:t>D. Transport</w:t>
      </w:r>
    </w:p>
    <w:p>
      <w:r>
        <w:rPr>
          <w:b/>
        </w:rPr>
        <w:t>Answer: C</w:t>
      </w:r>
    </w:p>
    <w:p>
      <w:pPr>
        <w:ind w:left="360"/>
      </w:pPr>
      <w:r>
        <w:t>Explanation: The Network layer handles logical addressing such as IP addresses.</w:t>
      </w:r>
    </w:p>
    <w:p>
      <w:pPr>
        <w:spacing w:before="120"/>
      </w:pPr>
      <w:r>
        <w:rPr>
          <w:b/>
        </w:rPr>
        <w:t>Q3. Which layer of the OSI model is responsible for framing?</w:t>
      </w:r>
    </w:p>
    <w:p>
      <w:pPr>
        <w:ind w:left="360"/>
      </w:pPr>
      <w:r>
        <w:t>A. Physical</w:t>
      </w:r>
    </w:p>
    <w:p>
      <w:pPr>
        <w:ind w:left="360"/>
      </w:pPr>
      <w:r>
        <w:t>B. Data Link</w:t>
      </w:r>
    </w:p>
    <w:p>
      <w:pPr>
        <w:ind w:left="360"/>
      </w:pPr>
      <w:r>
        <w:t>C. Network</w:t>
      </w:r>
    </w:p>
    <w:p>
      <w:pPr>
        <w:ind w:left="360"/>
      </w:pPr>
      <w:r>
        <w:t>D. Transport</w:t>
      </w:r>
    </w:p>
    <w:p>
      <w:r>
        <w:rPr>
          <w:b/>
        </w:rPr>
        <w:t>Answer: B</w:t>
      </w:r>
    </w:p>
    <w:p>
      <w:pPr>
        <w:ind w:left="360"/>
      </w:pPr>
      <w:r>
        <w:t>Explanation: The Data Link layer organizes bits into frames.</w:t>
      </w:r>
    </w:p>
    <w:p>
      <w:pPr>
        <w:spacing w:before="120"/>
      </w:pPr>
      <w:r>
        <w:rPr>
          <w:b/>
        </w:rPr>
        <w:t>Q4. Which of the following protocols operates at the Transport layer?</w:t>
      </w:r>
    </w:p>
    <w:p>
      <w:pPr>
        <w:ind w:left="360"/>
      </w:pPr>
      <w:r>
        <w:t>A. IP</w:t>
      </w:r>
    </w:p>
    <w:p>
      <w:pPr>
        <w:ind w:left="360"/>
      </w:pPr>
      <w:r>
        <w:t>B. ARP</w:t>
      </w:r>
    </w:p>
    <w:p>
      <w:pPr>
        <w:ind w:left="360"/>
      </w:pPr>
      <w:r>
        <w:t>C. TCP</w:t>
      </w:r>
    </w:p>
    <w:p>
      <w:pPr>
        <w:ind w:left="360"/>
      </w:pPr>
      <w:r>
        <w:t>D. Ethernet</w:t>
      </w:r>
    </w:p>
    <w:p>
      <w:r>
        <w:rPr>
          <w:b/>
        </w:rPr>
        <w:t>Answer: C</w:t>
      </w:r>
    </w:p>
    <w:p>
      <w:pPr>
        <w:ind w:left="360"/>
      </w:pPr>
      <w:r>
        <w:t>Explanation: TCP is a Transport-layer protocol.</w:t>
      </w:r>
    </w:p>
    <w:p>
      <w:pPr>
        <w:spacing w:before="120"/>
      </w:pPr>
      <w:r>
        <w:rPr>
          <w:b/>
        </w:rPr>
        <w:t>Q5. The OSI model consists of how many layers?</w:t>
      </w:r>
    </w:p>
    <w:p>
      <w:pPr>
        <w:ind w:left="360"/>
      </w:pPr>
      <w:r>
        <w:t>A. 5</w:t>
      </w:r>
    </w:p>
    <w:p>
      <w:pPr>
        <w:ind w:left="360"/>
      </w:pPr>
      <w:r>
        <w:t>B. 6</w:t>
      </w:r>
    </w:p>
    <w:p>
      <w:pPr>
        <w:ind w:left="360"/>
      </w:pPr>
      <w:r>
        <w:t>C. 7</w:t>
      </w:r>
    </w:p>
    <w:p>
      <w:pPr>
        <w:ind w:left="360"/>
      </w:pPr>
      <w:r>
        <w:t>D. 8</w:t>
      </w:r>
    </w:p>
    <w:p>
      <w:r>
        <w:rPr>
          <w:b/>
        </w:rPr>
        <w:t>Answer: C</w:t>
      </w:r>
    </w:p>
    <w:p>
      <w:pPr>
        <w:ind w:left="360"/>
      </w:pPr>
      <w:r>
        <w:t>Explanation: The OSI reference model has seven layers.</w:t>
      </w:r>
    </w:p>
    <w:p>
      <w:pPr>
        <w:spacing w:before="120"/>
      </w:pPr>
      <w:r>
        <w:rPr>
          <w:b/>
        </w:rPr>
        <w:t>Q6. Which layer is responsible for establishing, managing and terminating sessions between applications?</w:t>
      </w:r>
    </w:p>
    <w:p>
      <w:pPr>
        <w:ind w:left="360"/>
      </w:pPr>
      <w:r>
        <w:t>A. Transport</w:t>
      </w:r>
    </w:p>
    <w:p>
      <w:pPr>
        <w:ind w:left="360"/>
      </w:pPr>
      <w:r>
        <w:t>B. Session</w:t>
      </w:r>
    </w:p>
    <w:p>
      <w:pPr>
        <w:ind w:left="360"/>
      </w:pPr>
      <w:r>
        <w:t>C. Presentation</w:t>
      </w:r>
    </w:p>
    <w:p>
      <w:pPr>
        <w:ind w:left="360"/>
      </w:pPr>
      <w:r>
        <w:t>D. Application</w:t>
      </w:r>
    </w:p>
    <w:p>
      <w:r>
        <w:rPr>
          <w:b/>
        </w:rPr>
        <w:t>Answer: B</w:t>
      </w:r>
    </w:p>
    <w:p>
      <w:pPr>
        <w:ind w:left="360"/>
      </w:pPr>
      <w:r>
        <w:t>Explanation: The Session layer manages communication sessions.</w:t>
      </w:r>
    </w:p>
    <w:p>
      <w:pPr>
        <w:spacing w:before="120"/>
      </w:pPr>
      <w:r>
        <w:rPr>
          <w:b/>
        </w:rPr>
        <w:t>Q7. Encryption, compression and translation of data are primarily associated with which OSI layer?</w:t>
      </w:r>
    </w:p>
    <w:p>
      <w:pPr>
        <w:ind w:left="360"/>
      </w:pPr>
      <w:r>
        <w:t>A. Session</w:t>
      </w:r>
    </w:p>
    <w:p>
      <w:pPr>
        <w:ind w:left="360"/>
      </w:pPr>
      <w:r>
        <w:t>B. Transport</w:t>
      </w:r>
    </w:p>
    <w:p>
      <w:pPr>
        <w:ind w:left="360"/>
      </w:pPr>
      <w:r>
        <w:t>C. Presentation</w:t>
      </w:r>
    </w:p>
    <w:p>
      <w:pPr>
        <w:ind w:left="360"/>
      </w:pPr>
      <w:r>
        <w:t>D. Application</w:t>
      </w:r>
    </w:p>
    <w:p>
      <w:r>
        <w:rPr>
          <w:b/>
        </w:rPr>
        <w:t>Answer: C</w:t>
      </w:r>
    </w:p>
    <w:p>
      <w:pPr>
        <w:ind w:left="360"/>
      </w:pPr>
      <w:r>
        <w:t>Explanation: The Presentation layer handles translation, compression and encryption-related representation functions.</w:t>
      </w:r>
    </w:p>
    <w:p>
      <w:pPr>
        <w:spacing w:before="120"/>
      </w:pPr>
      <w:r>
        <w:rPr>
          <w:b/>
        </w:rPr>
        <w:t>Q8. Which of the following is NOT a layer of the TCP/IP model?</w:t>
      </w:r>
    </w:p>
    <w:p>
      <w:pPr>
        <w:ind w:left="360"/>
      </w:pPr>
      <w:r>
        <w:t>A. Internet</w:t>
      </w:r>
    </w:p>
    <w:p>
      <w:pPr>
        <w:ind w:left="360"/>
      </w:pPr>
      <w:r>
        <w:t>B. Transport</w:t>
      </w:r>
    </w:p>
    <w:p>
      <w:pPr>
        <w:ind w:left="360"/>
      </w:pPr>
      <w:r>
        <w:t>C. Session</w:t>
      </w:r>
    </w:p>
    <w:p>
      <w:pPr>
        <w:ind w:left="360"/>
      </w:pPr>
      <w:r>
        <w:t>D. Application</w:t>
      </w:r>
    </w:p>
    <w:p>
      <w:r>
        <w:rPr>
          <w:b/>
        </w:rPr>
        <w:t>Answer: C</w:t>
      </w:r>
    </w:p>
    <w:p>
      <w:pPr>
        <w:ind w:left="360"/>
      </w:pPr>
      <w:r>
        <w:t>Explanation: Session is not a separate layer in the commonly used TCP/IP model.</w:t>
      </w:r>
    </w:p>
    <w:p>
      <w:pPr>
        <w:spacing w:before="120"/>
      </w:pPr>
      <w:r>
        <w:rPr>
          <w:b/>
        </w:rPr>
        <w:t>Q9. The physical address of a network interface is commonly known as:</w:t>
      </w:r>
    </w:p>
    <w:p>
      <w:pPr>
        <w:ind w:left="360"/>
      </w:pPr>
      <w:r>
        <w:t>A. IP address</w:t>
      </w:r>
    </w:p>
    <w:p>
      <w:pPr>
        <w:ind w:left="360"/>
      </w:pPr>
      <w:r>
        <w:t>B. MAC address</w:t>
      </w:r>
    </w:p>
    <w:p>
      <w:pPr>
        <w:ind w:left="360"/>
      </w:pPr>
      <w:r>
        <w:t>C. Port number</w:t>
      </w:r>
    </w:p>
    <w:p>
      <w:pPr>
        <w:ind w:left="360"/>
      </w:pPr>
      <w:r>
        <w:t>D. Network address</w:t>
      </w:r>
    </w:p>
    <w:p>
      <w:r>
        <w:rPr>
          <w:b/>
        </w:rPr>
        <w:t>Answer: B</w:t>
      </w:r>
    </w:p>
    <w:p>
      <w:pPr>
        <w:ind w:left="360"/>
      </w:pPr>
      <w:r>
        <w:t>Explanation: A MAC address identifies a network interface at the Data Link layer.</w:t>
      </w:r>
    </w:p>
    <w:p>
      <w:pPr>
        <w:spacing w:before="120"/>
      </w:pPr>
      <w:r>
        <w:rPr>
          <w:b/>
        </w:rPr>
        <w:t>Q10. A MAC address is normally:</w:t>
      </w:r>
    </w:p>
    <w:p>
      <w:pPr>
        <w:ind w:left="360"/>
      </w:pPr>
      <w:r>
        <w:t>A. 16 bits</w:t>
      </w:r>
    </w:p>
    <w:p>
      <w:pPr>
        <w:ind w:left="360"/>
      </w:pPr>
      <w:r>
        <w:t>B. 32 bits</w:t>
      </w:r>
    </w:p>
    <w:p>
      <w:pPr>
        <w:ind w:left="360"/>
      </w:pPr>
      <w:r>
        <w:t>C. 48 bits</w:t>
      </w:r>
    </w:p>
    <w:p>
      <w:pPr>
        <w:ind w:left="360"/>
      </w:pPr>
      <w:r>
        <w:t>D. 64 bits</w:t>
      </w:r>
    </w:p>
    <w:p>
      <w:r>
        <w:rPr>
          <w:b/>
        </w:rPr>
        <w:t>Answer: C</w:t>
      </w:r>
    </w:p>
    <w:p>
      <w:pPr>
        <w:ind w:left="360"/>
      </w:pPr>
      <w:r>
        <w:t>Explanation: A standard Ethernet MAC address is 48 bits.</w:t>
      </w:r>
    </w:p>
    <w:p>
      <w:pPr>
        <w:spacing w:before="120"/>
      </w:pPr>
      <w:r>
        <w:rPr>
          <w:b/>
        </w:rPr>
        <w:t>Q11. Which protocol is used to determine the MAC address corresponding to an IPv4 address?</w:t>
      </w:r>
    </w:p>
    <w:p>
      <w:pPr>
        <w:ind w:left="360"/>
      </w:pPr>
      <w:r>
        <w:t>A. RARP</w:t>
      </w:r>
    </w:p>
    <w:p>
      <w:pPr>
        <w:ind w:left="360"/>
      </w:pPr>
      <w:r>
        <w:t>B. ARP</w:t>
      </w:r>
    </w:p>
    <w:p>
      <w:pPr>
        <w:ind w:left="360"/>
      </w:pPr>
      <w:r>
        <w:t>C. DHCP</w:t>
      </w:r>
    </w:p>
    <w:p>
      <w:pPr>
        <w:ind w:left="360"/>
      </w:pPr>
      <w:r>
        <w:t>D. DNS</w:t>
      </w:r>
    </w:p>
    <w:p>
      <w:r>
        <w:rPr>
          <w:b/>
        </w:rPr>
        <w:t>Answer: B</w:t>
      </w:r>
    </w:p>
    <w:p>
      <w:pPr>
        <w:ind w:left="360"/>
      </w:pPr>
      <w:r>
        <w:t>Explanation: ARP resolves an IPv4 address to a MAC address on a local network.</w:t>
      </w:r>
    </w:p>
    <w:p>
      <w:pPr>
        <w:spacing w:before="120"/>
      </w:pPr>
      <w:r>
        <w:rPr>
          <w:b/>
        </w:rPr>
        <w:t>Q12. Ethernet primarily operates at which OSI layers?</w:t>
      </w:r>
    </w:p>
    <w:p>
      <w:pPr>
        <w:ind w:left="360"/>
      </w:pPr>
      <w:r>
        <w:t>A. Physical and Data Link</w:t>
      </w:r>
    </w:p>
    <w:p>
      <w:pPr>
        <w:ind w:left="360"/>
      </w:pPr>
      <w:r>
        <w:t>B. Network and Transport</w:t>
      </w:r>
    </w:p>
    <w:p>
      <w:pPr>
        <w:ind w:left="360"/>
      </w:pPr>
      <w:r>
        <w:t>C. Transport and Session</w:t>
      </w:r>
    </w:p>
    <w:p>
      <w:pPr>
        <w:ind w:left="360"/>
      </w:pPr>
      <w:r>
        <w:t>D. Session and Presentation</w:t>
      </w:r>
    </w:p>
    <w:p>
      <w:r>
        <w:rPr>
          <w:b/>
        </w:rPr>
        <w:t>Answer: A</w:t>
      </w:r>
    </w:p>
    <w:p>
      <w:pPr>
        <w:ind w:left="360"/>
      </w:pPr>
      <w:r>
        <w:t>Explanation: Ethernet standards cover Physical and Data Link layer functions.</w:t>
      </w:r>
    </w:p>
    <w:p>
      <w:pPr>
        <w:spacing w:before="120"/>
      </w:pPr>
      <w:r>
        <w:rPr>
          <w:b/>
        </w:rPr>
        <w:t>Q13. Which device generally operates at the Data Link layer?</w:t>
      </w:r>
    </w:p>
    <w:p>
      <w:pPr>
        <w:ind w:left="360"/>
      </w:pPr>
      <w:r>
        <w:t>A. Hub</w:t>
      </w:r>
    </w:p>
    <w:p>
      <w:pPr>
        <w:ind w:left="360"/>
      </w:pPr>
      <w:r>
        <w:t>B. Switch</w:t>
      </w:r>
    </w:p>
    <w:p>
      <w:pPr>
        <w:ind w:left="360"/>
      </w:pPr>
      <w:r>
        <w:t>C. Repeater</w:t>
      </w:r>
    </w:p>
    <w:p>
      <w:pPr>
        <w:ind w:left="360"/>
      </w:pPr>
      <w:r>
        <w:t>D. Router</w:t>
      </w:r>
    </w:p>
    <w:p>
      <w:r>
        <w:rPr>
          <w:b/>
        </w:rPr>
        <w:t>Answer: B</w:t>
      </w:r>
    </w:p>
    <w:p>
      <w:pPr>
        <w:ind w:left="360"/>
      </w:pPr>
      <w:r>
        <w:t>Explanation: A traditional Layer-2 switch forwards frames using MAC addresses.</w:t>
      </w:r>
    </w:p>
    <w:p>
      <w:pPr>
        <w:spacing w:before="120"/>
      </w:pPr>
      <w:r>
        <w:rPr>
          <w:b/>
        </w:rPr>
        <w:t>Q14. CSMA/CD was traditionally associated with:</w:t>
      </w:r>
    </w:p>
    <w:p>
      <w:pPr>
        <w:ind w:left="360"/>
      </w:pPr>
      <w:r>
        <w:t>A. Ethernet</w:t>
      </w:r>
    </w:p>
    <w:p>
      <w:pPr>
        <w:ind w:left="360"/>
      </w:pPr>
      <w:r>
        <w:t>B. Token Ring</w:t>
      </w:r>
    </w:p>
    <w:p>
      <w:pPr>
        <w:ind w:left="360"/>
      </w:pPr>
      <w:r>
        <w:t>C. Bluetooth</w:t>
      </w:r>
    </w:p>
    <w:p>
      <w:pPr>
        <w:ind w:left="360"/>
      </w:pPr>
      <w:r>
        <w:t>D. ATM</w:t>
      </w:r>
    </w:p>
    <w:p>
      <w:r>
        <w:rPr>
          <w:b/>
        </w:rPr>
        <w:t>Answer: A</w:t>
      </w:r>
    </w:p>
    <w:p>
      <w:pPr>
        <w:ind w:left="360"/>
      </w:pPr>
      <w:r>
        <w:t>Explanation: CSMA/CD was used by traditional shared-medium Ethernet.</w:t>
      </w:r>
    </w:p>
    <w:p>
      <w:pPr>
        <w:spacing w:before="120"/>
      </w:pPr>
      <w:r>
        <w:rPr>
          <w:b/>
        </w:rPr>
        <w:t>Q15. What is the primary purpose of a switch?</w:t>
      </w:r>
    </w:p>
    <w:p>
      <w:pPr>
        <w:ind w:left="360"/>
      </w:pPr>
      <w:r>
        <w:t>A. Assign IP addresses</w:t>
      </w:r>
    </w:p>
    <w:p>
      <w:pPr>
        <w:ind w:left="360"/>
      </w:pPr>
      <w:r>
        <w:t>B. Forward frames based on MAC addresses</w:t>
      </w:r>
    </w:p>
    <w:p>
      <w:pPr>
        <w:ind w:left="360"/>
      </w:pPr>
      <w:r>
        <w:t>C. Translate domain names</w:t>
      </w:r>
    </w:p>
    <w:p>
      <w:pPr>
        <w:ind w:left="360"/>
      </w:pPr>
      <w:r>
        <w:t>D. Route packets between networks</w:t>
      </w:r>
    </w:p>
    <w:p>
      <w:r>
        <w:rPr>
          <w:b/>
        </w:rPr>
        <w:t>Answer: B</w:t>
      </w:r>
    </w:p>
    <w:p>
      <w:pPr>
        <w:ind w:left="360"/>
      </w:pPr>
      <w:r>
        <w:t>Explanation: A Layer-2 switch forwards frames according to its MAC address table.</w:t>
      </w:r>
    </w:p>
    <w:p>
      <w:pPr>
        <w:spacing w:before="120"/>
      </w:pPr>
      <w:r>
        <w:rPr>
          <w:b/>
        </w:rPr>
        <w:t>Q16. An IPv4 address contains:</w:t>
      </w:r>
    </w:p>
    <w:p>
      <w:pPr>
        <w:ind w:left="360"/>
      </w:pPr>
      <w:r>
        <w:t>A. 16 bits</w:t>
      </w:r>
    </w:p>
    <w:p>
      <w:pPr>
        <w:ind w:left="360"/>
      </w:pPr>
      <w:r>
        <w:t>B. 32 bits</w:t>
      </w:r>
    </w:p>
    <w:p>
      <w:pPr>
        <w:ind w:left="360"/>
      </w:pPr>
      <w:r>
        <w:t>C. 48 bits</w:t>
      </w:r>
    </w:p>
    <w:p>
      <w:pPr>
        <w:ind w:left="360"/>
      </w:pPr>
      <w:r>
        <w:t>D. 64 bits</w:t>
      </w:r>
    </w:p>
    <w:p>
      <w:r>
        <w:rPr>
          <w:b/>
        </w:rPr>
        <w:t>Answer: B</w:t>
      </w:r>
    </w:p>
    <w:p>
      <w:pPr>
        <w:ind w:left="360"/>
      </w:pPr>
      <w:r>
        <w:t>Explanation: IPv4 addresses are 32 bits long.</w:t>
      </w:r>
    </w:p>
    <w:p>
      <w:pPr>
        <w:spacing w:before="120"/>
      </w:pPr>
      <w:r>
        <w:rPr>
          <w:b/>
        </w:rPr>
        <w:t>Q17. Which of the following is a private IPv4 address?</w:t>
      </w:r>
    </w:p>
    <w:p>
      <w:pPr>
        <w:ind w:left="360"/>
      </w:pPr>
      <w:r>
        <w:t>A. 8.8.8.8</w:t>
      </w:r>
    </w:p>
    <w:p>
      <w:pPr>
        <w:ind w:left="360"/>
      </w:pPr>
      <w:r>
        <w:t>B. 172.20.10.5</w:t>
      </w:r>
    </w:p>
    <w:p>
      <w:pPr>
        <w:ind w:left="360"/>
      </w:pPr>
      <w:r>
        <w:t>C. 1.1.1.1</w:t>
      </w:r>
    </w:p>
    <w:p>
      <w:pPr>
        <w:ind w:left="360"/>
      </w:pPr>
      <w:r>
        <w:t>D. 202.10.10.1</w:t>
      </w:r>
    </w:p>
    <w:p>
      <w:r>
        <w:rPr>
          <w:b/>
        </w:rPr>
        <w:t>Answer: B</w:t>
      </w:r>
    </w:p>
    <w:p>
      <w:pPr>
        <w:ind w:left="360"/>
      </w:pPr>
      <w:r>
        <w:t>Explanation: 172.20.10.5 lies within the private 172.16.0.0/12 range.</w:t>
      </w:r>
    </w:p>
    <w:p>
      <w:pPr>
        <w:spacing w:before="120"/>
      </w:pPr>
      <w:r>
        <w:rPr>
          <w:b/>
        </w:rPr>
        <w:t>Q18. Which range belongs to the private Class A address space?</w:t>
      </w:r>
    </w:p>
    <w:p>
      <w:pPr>
        <w:ind w:left="360"/>
      </w:pPr>
      <w:r>
        <w:t>A. 10.0.0.0 – 10.255.255.255</w:t>
      </w:r>
    </w:p>
    <w:p>
      <w:pPr>
        <w:ind w:left="360"/>
      </w:pPr>
      <w:r>
        <w:t>B. 127.0.0.0 – 127.255.255.255</w:t>
      </w:r>
    </w:p>
    <w:p>
      <w:pPr>
        <w:ind w:left="360"/>
      </w:pPr>
      <w:r>
        <w:t>C. 172.0.0.0 – 172.255.255.255</w:t>
      </w:r>
    </w:p>
    <w:p>
      <w:pPr>
        <w:ind w:left="360"/>
      </w:pPr>
      <w:r>
        <w:t>D. 192.0.0.0 – 192.255.255.255</w:t>
      </w:r>
    </w:p>
    <w:p>
      <w:r>
        <w:rPr>
          <w:b/>
        </w:rPr>
        <w:t>Answer: A</w:t>
      </w:r>
    </w:p>
    <w:p>
      <w:pPr>
        <w:ind w:left="360"/>
      </w:pPr>
      <w:r>
        <w:t>Explanation: 10.0.0.0/8 is the private IPv4 range traditionally associated with Class A.</w:t>
      </w:r>
    </w:p>
    <w:p>
      <w:pPr>
        <w:spacing w:before="120"/>
      </w:pPr>
      <w:r>
        <w:rPr>
          <w:b/>
        </w:rPr>
        <w:t>Q19. The subnet mask 255.255.255.0 corresponds to:</w:t>
      </w:r>
    </w:p>
    <w:p>
      <w:pPr>
        <w:ind w:left="360"/>
      </w:pPr>
      <w:r>
        <w:t>A. /8</w:t>
      </w:r>
    </w:p>
    <w:p>
      <w:pPr>
        <w:ind w:left="360"/>
      </w:pPr>
      <w:r>
        <w:t>B. /16</w:t>
      </w:r>
    </w:p>
    <w:p>
      <w:pPr>
        <w:ind w:left="360"/>
      </w:pPr>
      <w:r>
        <w:t>C. /24</w:t>
      </w:r>
    </w:p>
    <w:p>
      <w:pPr>
        <w:ind w:left="360"/>
      </w:pPr>
      <w:r>
        <w:t>D. /32</w:t>
      </w:r>
    </w:p>
    <w:p>
      <w:r>
        <w:rPr>
          <w:b/>
        </w:rPr>
        <w:t>Answer: C</w:t>
      </w:r>
    </w:p>
    <w:p>
      <w:pPr>
        <w:ind w:left="360"/>
      </w:pPr>
      <w:r>
        <w:t>Explanation: 255.255.255.0 has 24 leading one bits, so it is /24.</w:t>
      </w:r>
    </w:p>
    <w:p>
      <w:pPr>
        <w:spacing w:before="120"/>
      </w:pPr>
      <w:r>
        <w:rPr>
          <w:b/>
        </w:rPr>
        <w:t>Q20. How many usable host addresses are available in a /24 IPv4 subnet?</w:t>
      </w:r>
    </w:p>
    <w:p>
      <w:pPr>
        <w:ind w:left="360"/>
      </w:pPr>
      <w:r>
        <w:t>A. 256</w:t>
      </w:r>
    </w:p>
    <w:p>
      <w:pPr>
        <w:ind w:left="360"/>
      </w:pPr>
      <w:r>
        <w:t>B. 255</w:t>
      </w:r>
    </w:p>
    <w:p>
      <w:pPr>
        <w:ind w:left="360"/>
      </w:pPr>
      <w:r>
        <w:t>C. 254</w:t>
      </w:r>
    </w:p>
    <w:p>
      <w:pPr>
        <w:ind w:left="360"/>
      </w:pPr>
      <w:r>
        <w:t>D. 252</w:t>
      </w:r>
    </w:p>
    <w:p>
      <w:r>
        <w:rPr>
          <w:b/>
        </w:rPr>
        <w:t>Answer: C</w:t>
      </w:r>
    </w:p>
    <w:p>
      <w:pPr>
        <w:ind w:left="360"/>
      </w:pPr>
      <w:r>
        <w:t>Explanation: A /24 has 256 addresses; normally network and broadcast are reserved, leaving 254 usable hosts.</w:t>
      </w:r>
    </w:p>
    <w:p>
      <w:pPr>
        <w:spacing w:before="120"/>
      </w:pPr>
      <w:r>
        <w:rPr>
          <w:b/>
        </w:rPr>
        <w:t>Q21. A network uses the subnet mask 255.255.255.192. How many usable hosts can each subnet support?</w:t>
      </w:r>
    </w:p>
    <w:p>
      <w:pPr>
        <w:ind w:left="360"/>
      </w:pPr>
      <w:r>
        <w:t>A. 30</w:t>
      </w:r>
    </w:p>
    <w:p>
      <w:pPr>
        <w:ind w:left="360"/>
      </w:pPr>
      <w:r>
        <w:t>B. 62</w:t>
      </w:r>
    </w:p>
    <w:p>
      <w:pPr>
        <w:ind w:left="360"/>
      </w:pPr>
      <w:r>
        <w:t>C. 64</w:t>
      </w:r>
    </w:p>
    <w:p>
      <w:pPr>
        <w:ind w:left="360"/>
      </w:pPr>
      <w:r>
        <w:t>D. 126</w:t>
      </w:r>
    </w:p>
    <w:p>
      <w:r>
        <w:rPr>
          <w:b/>
        </w:rPr>
        <w:t>Answer: B</w:t>
      </w:r>
    </w:p>
    <w:p>
      <w:pPr>
        <w:ind w:left="360"/>
      </w:pPr>
      <w:r>
        <w:t>Explanation: 255.255.255.192 is /26: 64 total addresses, 62 normally usable hosts.</w:t>
      </w:r>
    </w:p>
    <w:p>
      <w:pPr>
        <w:spacing w:before="120"/>
      </w:pPr>
      <w:r>
        <w:rPr>
          <w:b/>
        </w:rPr>
        <w:t>Q22. Which address represents the loopback address in IPv4?</w:t>
      </w:r>
    </w:p>
    <w:p>
      <w:pPr>
        <w:ind w:left="360"/>
      </w:pPr>
      <w:r>
        <w:t>A. 0.0.0.0</w:t>
      </w:r>
    </w:p>
    <w:p>
      <w:pPr>
        <w:ind w:left="360"/>
      </w:pPr>
      <w:r>
        <w:t>B. 127.0.0.1</w:t>
      </w:r>
    </w:p>
    <w:p>
      <w:pPr>
        <w:ind w:left="360"/>
      </w:pPr>
      <w:r>
        <w:t>C. 192.168.1.1</w:t>
      </w:r>
    </w:p>
    <w:p>
      <w:pPr>
        <w:ind w:left="360"/>
      </w:pPr>
      <w:r>
        <w:t>D. 255.255.255.255</w:t>
      </w:r>
    </w:p>
    <w:p>
      <w:r>
        <w:rPr>
          <w:b/>
        </w:rPr>
        <w:t>Answer: B</w:t>
      </w:r>
    </w:p>
    <w:p>
      <w:pPr>
        <w:ind w:left="360"/>
      </w:pPr>
      <w:r>
        <w:t>Explanation: 127.0.0.1 is the commonly used IPv4 loopback address.</w:t>
      </w:r>
    </w:p>
    <w:p>
      <w:pPr>
        <w:spacing w:before="120"/>
      </w:pPr>
      <w:r>
        <w:rPr>
          <w:b/>
        </w:rPr>
        <w:t>Q23. The address 255.255.255.255 is commonly used as:</w:t>
      </w:r>
    </w:p>
    <w:p>
      <w:pPr>
        <w:ind w:left="360"/>
      </w:pPr>
      <w:r>
        <w:t>A. Loopback address</w:t>
      </w:r>
    </w:p>
    <w:p>
      <w:pPr>
        <w:ind w:left="360"/>
      </w:pPr>
      <w:r>
        <w:t>B. Limited broadcast address</w:t>
      </w:r>
    </w:p>
    <w:p>
      <w:pPr>
        <w:ind w:left="360"/>
      </w:pPr>
      <w:r>
        <w:t>C. Private address</w:t>
      </w:r>
    </w:p>
    <w:p>
      <w:pPr>
        <w:ind w:left="360"/>
      </w:pPr>
      <w:r>
        <w:t>D. Multicast address</w:t>
      </w:r>
    </w:p>
    <w:p>
      <w:r>
        <w:rPr>
          <w:b/>
        </w:rPr>
        <w:t>Answer: B</w:t>
      </w:r>
    </w:p>
    <w:p>
      <w:pPr>
        <w:ind w:left="360"/>
      </w:pPr>
      <w:r>
        <w:t>Explanation: 255.255.255.255 is the IPv4 limited broadcast address.</w:t>
      </w:r>
    </w:p>
    <w:p>
      <w:pPr>
        <w:spacing w:before="120"/>
      </w:pPr>
      <w:r>
        <w:rPr>
          <w:b/>
        </w:rPr>
        <w:t>Q24. How many bits are used for an IPv6 address?</w:t>
      </w:r>
    </w:p>
    <w:p>
      <w:pPr>
        <w:ind w:left="360"/>
      </w:pPr>
      <w:r>
        <w:t>A. 32</w:t>
      </w:r>
    </w:p>
    <w:p>
      <w:pPr>
        <w:ind w:left="360"/>
      </w:pPr>
      <w:r>
        <w:t>B. 64</w:t>
      </w:r>
    </w:p>
    <w:p>
      <w:pPr>
        <w:ind w:left="360"/>
      </w:pPr>
      <w:r>
        <w:t>C. 128</w:t>
      </w:r>
    </w:p>
    <w:p>
      <w:pPr>
        <w:ind w:left="360"/>
      </w:pPr>
      <w:r>
        <w:t>D. 256</w:t>
      </w:r>
    </w:p>
    <w:p>
      <w:r>
        <w:rPr>
          <w:b/>
        </w:rPr>
        <w:t>Answer: C</w:t>
      </w:r>
    </w:p>
    <w:p>
      <w:pPr>
        <w:ind w:left="360"/>
      </w:pPr>
      <w:r>
        <w:t>Explanation: IPv6 addresses are 128 bits long.</w:t>
      </w:r>
    </w:p>
    <w:p>
      <w:pPr>
        <w:spacing w:before="120"/>
      </w:pPr>
      <w:r>
        <w:rPr>
          <w:b/>
        </w:rPr>
        <w:t>Q25. Which device is primarily responsible for routing packets between different networks?</w:t>
      </w:r>
    </w:p>
    <w:p>
      <w:pPr>
        <w:ind w:left="360"/>
      </w:pPr>
      <w:r>
        <w:t>A. Hub</w:t>
      </w:r>
    </w:p>
    <w:p>
      <w:pPr>
        <w:ind w:left="360"/>
      </w:pPr>
      <w:r>
        <w:t>B. Switch</w:t>
      </w:r>
    </w:p>
    <w:p>
      <w:pPr>
        <w:ind w:left="360"/>
      </w:pPr>
      <w:r>
        <w:t>C. Router</w:t>
      </w:r>
    </w:p>
    <w:p>
      <w:pPr>
        <w:ind w:left="360"/>
      </w:pPr>
      <w:r>
        <w:t>D. Repeater</w:t>
      </w:r>
    </w:p>
    <w:p>
      <w:r>
        <w:rPr>
          <w:b/>
        </w:rPr>
        <w:t>Answer: C</w:t>
      </w:r>
    </w:p>
    <w:p>
      <w:pPr>
        <w:ind w:left="360"/>
      </w:pPr>
      <w:r>
        <w:t>Explanation: Routers forward packets between different IP networks.</w:t>
      </w:r>
    </w:p>
    <w:p>
      <w:pPr>
        <w:spacing w:before="120"/>
      </w:pPr>
      <w:r>
        <w:rPr>
          <w:b/>
        </w:rPr>
        <w:t>Q26. Which routing protocol is a distance-vector routing protocol?</w:t>
      </w:r>
    </w:p>
    <w:p>
      <w:pPr>
        <w:ind w:left="360"/>
      </w:pPr>
      <w:r>
        <w:t>A. RIP</w:t>
      </w:r>
    </w:p>
    <w:p>
      <w:pPr>
        <w:ind w:left="360"/>
      </w:pPr>
      <w:r>
        <w:t>B. OSPF</w:t>
      </w:r>
    </w:p>
    <w:p>
      <w:pPr>
        <w:ind w:left="360"/>
      </w:pPr>
      <w:r>
        <w:t>C. BGP</w:t>
      </w:r>
    </w:p>
    <w:p>
      <w:pPr>
        <w:ind w:left="360"/>
      </w:pPr>
      <w:r>
        <w:t>D. IS-IS</w:t>
      </w:r>
    </w:p>
    <w:p>
      <w:r>
        <w:rPr>
          <w:b/>
        </w:rPr>
        <w:t>Answer: A</w:t>
      </w:r>
    </w:p>
    <w:p>
      <w:pPr>
        <w:ind w:left="360"/>
      </w:pPr>
      <w:r>
        <w:t>Explanation: RIP is a classic distance-vector routing protocol.</w:t>
      </w:r>
    </w:p>
    <w:p>
      <w:pPr>
        <w:spacing w:before="120"/>
      </w:pPr>
      <w:r>
        <w:rPr>
          <w:b/>
        </w:rPr>
        <w:t>Q27. RIP uses which metric to determine the best route?</w:t>
      </w:r>
    </w:p>
    <w:p>
      <w:pPr>
        <w:ind w:left="360"/>
      </w:pPr>
      <w:r>
        <w:t>A. Delay</w:t>
      </w:r>
    </w:p>
    <w:p>
      <w:pPr>
        <w:ind w:left="360"/>
      </w:pPr>
      <w:r>
        <w:t>B. Bandwidth</w:t>
      </w:r>
    </w:p>
    <w:p>
      <w:pPr>
        <w:ind w:left="360"/>
      </w:pPr>
      <w:r>
        <w:t>C. Hop count</w:t>
      </w:r>
    </w:p>
    <w:p>
      <w:pPr>
        <w:ind w:left="360"/>
      </w:pPr>
      <w:r>
        <w:t>D. Cost</w:t>
      </w:r>
    </w:p>
    <w:p>
      <w:r>
        <w:rPr>
          <w:b/>
        </w:rPr>
        <w:t>Answer: C</w:t>
      </w:r>
    </w:p>
    <w:p>
      <w:pPr>
        <w:ind w:left="360"/>
      </w:pPr>
      <w:r>
        <w:t>Explanation: RIP selects routes using hop count.</w:t>
      </w:r>
    </w:p>
    <w:p>
      <w:pPr>
        <w:spacing w:before="120"/>
      </w:pPr>
      <w:r>
        <w:rPr>
          <w:b/>
        </w:rPr>
        <w:t>Q28. What is the maximum hop count supported by RIP before a destination is considered unreachable?</w:t>
      </w:r>
    </w:p>
    <w:p>
      <w:pPr>
        <w:ind w:left="360"/>
      </w:pPr>
      <w:r>
        <w:t>A. 15</w:t>
      </w:r>
    </w:p>
    <w:p>
      <w:pPr>
        <w:ind w:left="360"/>
      </w:pPr>
      <w:r>
        <w:t>B. 16</w:t>
      </w:r>
    </w:p>
    <w:p>
      <w:pPr>
        <w:ind w:left="360"/>
      </w:pPr>
      <w:r>
        <w:t>C. 31</w:t>
      </w:r>
    </w:p>
    <w:p>
      <w:pPr>
        <w:ind w:left="360"/>
      </w:pPr>
      <w:r>
        <w:t>D. 32</w:t>
      </w:r>
    </w:p>
    <w:p>
      <w:r>
        <w:rPr>
          <w:b/>
        </w:rPr>
        <w:t>Answer: A</w:t>
      </w:r>
    </w:p>
    <w:p>
      <w:pPr>
        <w:ind w:left="360"/>
      </w:pPr>
      <w:r>
        <w:t>Explanation: A route with 16 hops is considered unreachable; 15 is the maximum usable hop count.</w:t>
      </w:r>
    </w:p>
    <w:p>
      <w:pPr>
        <w:spacing w:before="120"/>
      </w:pPr>
      <w:r>
        <w:rPr>
          <w:b/>
        </w:rPr>
        <w:t>Q29. OSPF is based primarily on which routing approach?</w:t>
      </w:r>
    </w:p>
    <w:p>
      <w:pPr>
        <w:ind w:left="360"/>
      </w:pPr>
      <w:r>
        <w:t>A. Distance vector</w:t>
      </w:r>
    </w:p>
    <w:p>
      <w:pPr>
        <w:ind w:left="360"/>
      </w:pPr>
      <w:r>
        <w:t>B. Link state</w:t>
      </w:r>
    </w:p>
    <w:p>
      <w:pPr>
        <w:ind w:left="360"/>
      </w:pPr>
      <w:r>
        <w:t>C. Path vector</w:t>
      </w:r>
    </w:p>
    <w:p>
      <w:pPr>
        <w:ind w:left="360"/>
      </w:pPr>
      <w:r>
        <w:t>D. Flooding only</w:t>
      </w:r>
    </w:p>
    <w:p>
      <w:r>
        <w:rPr>
          <w:b/>
        </w:rPr>
        <w:t>Answer: B</w:t>
      </w:r>
    </w:p>
    <w:p>
      <w:pPr>
        <w:ind w:left="360"/>
      </w:pPr>
      <w:r>
        <w:t>Explanation: OSPF is a link-state routing protocol.</w:t>
      </w:r>
    </w:p>
    <w:p>
      <w:pPr>
        <w:spacing w:before="120"/>
      </w:pPr>
      <w:r>
        <w:rPr>
          <w:b/>
        </w:rPr>
        <w:t>Q30. BGP is primarily used for:</w:t>
      </w:r>
    </w:p>
    <w:p>
      <w:pPr>
        <w:ind w:left="360"/>
      </w:pPr>
      <w:r>
        <w:t>A. Routing within a LAN</w:t>
      </w:r>
    </w:p>
    <w:p>
      <w:pPr>
        <w:ind w:left="360"/>
      </w:pPr>
      <w:r>
        <w:t>B. Routing between autonomous systems</w:t>
      </w:r>
    </w:p>
    <w:p>
      <w:pPr>
        <w:ind w:left="360"/>
      </w:pPr>
      <w:r>
        <w:t>C. Resolving IP addresses</w:t>
      </w:r>
    </w:p>
    <w:p>
      <w:pPr>
        <w:ind w:left="360"/>
      </w:pPr>
      <w:r>
        <w:t>D. Assigning MAC addresses</w:t>
      </w:r>
    </w:p>
    <w:p>
      <w:r>
        <w:rPr>
          <w:b/>
        </w:rPr>
        <w:t>Answer: B</w:t>
      </w:r>
    </w:p>
    <w:p>
      <w:pPr>
        <w:ind w:left="360"/>
      </w:pPr>
      <w:r>
        <w:t>Explanation: BGP is the principal inter-domain routing protocol used between autonomous systems.</w:t>
      </w:r>
    </w:p>
    <w:p>
      <w:pPr>
        <w:spacing w:before="120"/>
      </w:pPr>
      <w:r>
        <w:rPr>
          <w:b/>
        </w:rPr>
        <w:t>Q31. Which protocol is connection-oriented?</w:t>
      </w:r>
    </w:p>
    <w:p>
      <w:pPr>
        <w:ind w:left="360"/>
      </w:pPr>
      <w:r>
        <w:t>A. UDP</w:t>
      </w:r>
    </w:p>
    <w:p>
      <w:pPr>
        <w:ind w:left="360"/>
      </w:pPr>
      <w:r>
        <w:t>B. IP</w:t>
      </w:r>
    </w:p>
    <w:p>
      <w:pPr>
        <w:ind w:left="360"/>
      </w:pPr>
      <w:r>
        <w:t>C. TCP</w:t>
      </w:r>
    </w:p>
    <w:p>
      <w:pPr>
        <w:ind w:left="360"/>
      </w:pPr>
      <w:r>
        <w:t>D. ICMP</w:t>
      </w:r>
    </w:p>
    <w:p>
      <w:r>
        <w:rPr>
          <w:b/>
        </w:rPr>
        <w:t>Answer: C</w:t>
      </w:r>
    </w:p>
    <w:p>
      <w:pPr>
        <w:ind w:left="360"/>
      </w:pPr>
      <w:r>
        <w:t>Explanation: TCP establishes a connection before data transfer.</w:t>
      </w:r>
    </w:p>
    <w:p>
      <w:pPr>
        <w:spacing w:before="120"/>
      </w:pPr>
      <w:r>
        <w:rPr>
          <w:b/>
        </w:rPr>
        <w:t>Q32. Which protocol generally provides faster transmission with lower overhead?</w:t>
      </w:r>
    </w:p>
    <w:p>
      <w:pPr>
        <w:ind w:left="360"/>
      </w:pPr>
      <w:r>
        <w:t>A. TCP</w:t>
      </w:r>
    </w:p>
    <w:p>
      <w:pPr>
        <w:ind w:left="360"/>
      </w:pPr>
      <w:r>
        <w:t>B. UDP</w:t>
      </w:r>
    </w:p>
    <w:p>
      <w:pPr>
        <w:ind w:left="360"/>
      </w:pPr>
      <w:r>
        <w:t>C. FTP</w:t>
      </w:r>
    </w:p>
    <w:p>
      <w:pPr>
        <w:ind w:left="360"/>
      </w:pPr>
      <w:r>
        <w:t>D. HTTP</w:t>
      </w:r>
    </w:p>
    <w:p>
      <w:r>
        <w:rPr>
          <w:b/>
        </w:rPr>
        <w:t>Answer: B</w:t>
      </w:r>
    </w:p>
    <w:p>
      <w:pPr>
        <w:ind w:left="360"/>
      </w:pPr>
      <w:r>
        <w:t>Explanation: UDP has lower overhead because it does not provide TCP's connection and reliability mechanisms.</w:t>
      </w:r>
    </w:p>
    <w:p>
      <w:pPr>
        <w:spacing w:before="120"/>
      </w:pPr>
      <w:r>
        <w:rPr>
          <w:b/>
        </w:rPr>
        <w:t>Q33. TCP establishes a connection using:</w:t>
      </w:r>
    </w:p>
    <w:p>
      <w:pPr>
        <w:ind w:left="360"/>
      </w:pPr>
      <w:r>
        <w:t>A. Two-way handshake</w:t>
      </w:r>
    </w:p>
    <w:p>
      <w:pPr>
        <w:ind w:left="360"/>
      </w:pPr>
      <w:r>
        <w:t>B. Three-way handshake</w:t>
      </w:r>
    </w:p>
    <w:p>
      <w:pPr>
        <w:ind w:left="360"/>
      </w:pPr>
      <w:r>
        <w:t>C. Four-way handshake</w:t>
      </w:r>
    </w:p>
    <w:p>
      <w:pPr>
        <w:ind w:left="360"/>
      </w:pPr>
      <w:r>
        <w:t>D. Five-way handshake</w:t>
      </w:r>
    </w:p>
    <w:p>
      <w:r>
        <w:rPr>
          <w:b/>
        </w:rPr>
        <w:t>Answer: B</w:t>
      </w:r>
    </w:p>
    <w:p>
      <w:pPr>
        <w:ind w:left="360"/>
      </w:pPr>
      <w:r>
        <w:t>Explanation: TCP connection establishment uses a three-way handshake.</w:t>
      </w:r>
    </w:p>
    <w:p>
      <w:pPr>
        <w:spacing w:before="120"/>
      </w:pPr>
      <w:r>
        <w:rPr>
          <w:b/>
        </w:rPr>
        <w:t>Q34. The correct sequence for TCP connection establishment is:</w:t>
      </w:r>
    </w:p>
    <w:p>
      <w:pPr>
        <w:ind w:left="360"/>
      </w:pPr>
      <w:r>
        <w:t>A. ACK → SYN → SYN-ACK</w:t>
      </w:r>
    </w:p>
    <w:p>
      <w:pPr>
        <w:ind w:left="360"/>
      </w:pPr>
      <w:r>
        <w:t>B. SYN → ACK → SYN-ACK</w:t>
      </w:r>
    </w:p>
    <w:p>
      <w:pPr>
        <w:ind w:left="360"/>
      </w:pPr>
      <w:r>
        <w:t>C. SYN → SYN-ACK → ACK</w:t>
      </w:r>
    </w:p>
    <w:p>
      <w:pPr>
        <w:ind w:left="360"/>
      </w:pPr>
      <w:r>
        <w:t>D. SYN-ACK → SYN → ACK</w:t>
      </w:r>
    </w:p>
    <w:p>
      <w:r>
        <w:rPr>
          <w:b/>
        </w:rPr>
        <w:t>Answer: C</w:t>
      </w:r>
    </w:p>
    <w:p>
      <w:pPr>
        <w:ind w:left="360"/>
      </w:pPr>
      <w:r>
        <w:t>Explanation: The client sends SYN, server replies SYN-ACK, and client sends ACK.</w:t>
      </w:r>
    </w:p>
    <w:p>
      <w:pPr>
        <w:spacing w:before="120"/>
      </w:pPr>
      <w:r>
        <w:rPr>
          <w:b/>
        </w:rPr>
        <w:t>Q35. Which TCP mechanism is primarily responsible for controlling the amount of unacknowledged data in transit?</w:t>
      </w:r>
    </w:p>
    <w:p>
      <w:pPr>
        <w:ind w:left="360"/>
      </w:pPr>
      <w:r>
        <w:t>A. Flow control</w:t>
      </w:r>
    </w:p>
    <w:p>
      <w:pPr>
        <w:ind w:left="360"/>
      </w:pPr>
      <w:r>
        <w:t>B. DNS</w:t>
      </w:r>
    </w:p>
    <w:p>
      <w:pPr>
        <w:ind w:left="360"/>
      </w:pPr>
      <w:r>
        <w:t>C. ARP</w:t>
      </w:r>
    </w:p>
    <w:p>
      <w:pPr>
        <w:ind w:left="360"/>
      </w:pPr>
      <w:r>
        <w:t>D. Fragmentation</w:t>
      </w:r>
    </w:p>
    <w:p>
      <w:r>
        <w:rPr>
          <w:b/>
        </w:rPr>
        <w:t>Answer: A</w:t>
      </w:r>
    </w:p>
    <w:p>
      <w:pPr>
        <w:ind w:left="360"/>
      </w:pPr>
      <w:r>
        <w:t>Explanation: TCP flow control uses the receiver's advertised window to regulate outstanding data.</w:t>
      </w:r>
    </w:p>
    <w:p>
      <w:pPr>
        <w:spacing w:before="120"/>
      </w:pPr>
      <w:r>
        <w:rPr>
          <w:b/>
        </w:rPr>
        <w:t>Q36. TCP provides:</w:t>
      </w:r>
    </w:p>
    <w:p>
      <w:pPr>
        <w:ind w:left="360"/>
      </w:pPr>
      <w:r>
        <w:t>A. Unreliable connectionless delivery</w:t>
      </w:r>
    </w:p>
    <w:p>
      <w:pPr>
        <w:ind w:left="360"/>
      </w:pPr>
      <w:r>
        <w:t>B. Reliable ordered byte-stream delivery</w:t>
      </w:r>
    </w:p>
    <w:p>
      <w:pPr>
        <w:ind w:left="360"/>
      </w:pPr>
      <w:r>
        <w:t>C. Only broadcast delivery</w:t>
      </w:r>
    </w:p>
    <w:p>
      <w:pPr>
        <w:ind w:left="360"/>
      </w:pPr>
      <w:r>
        <w:t>D. Physical-layer delivery</w:t>
      </w:r>
    </w:p>
    <w:p>
      <w:r>
        <w:rPr>
          <w:b/>
        </w:rPr>
        <w:t>Answer: B</w:t>
      </w:r>
    </w:p>
    <w:p>
      <w:pPr>
        <w:ind w:left="360"/>
      </w:pPr>
      <w:r>
        <w:t>Explanation: TCP provides reliable, ordered, full-duplex byte-stream service.</w:t>
      </w:r>
    </w:p>
    <w:p>
      <w:pPr>
        <w:spacing w:before="120"/>
      </w:pPr>
      <w:r>
        <w:rPr>
          <w:b/>
        </w:rPr>
        <w:t>Q37. UDP is:</w:t>
      </w:r>
    </w:p>
    <w:p>
      <w:pPr>
        <w:ind w:left="360"/>
      </w:pPr>
      <w:r>
        <w:t>A. Connection-oriented</w:t>
      </w:r>
    </w:p>
    <w:p>
      <w:pPr>
        <w:ind w:left="360"/>
      </w:pPr>
      <w:r>
        <w:t>B. Connectionless</w:t>
      </w:r>
    </w:p>
    <w:p>
      <w:pPr>
        <w:ind w:left="360"/>
      </w:pPr>
      <w:r>
        <w:t>C. Circuit-switched</w:t>
      </w:r>
    </w:p>
    <w:p>
      <w:pPr>
        <w:ind w:left="360"/>
      </w:pPr>
      <w:r>
        <w:t>D. Reliable by default</w:t>
      </w:r>
    </w:p>
    <w:p>
      <w:r>
        <w:rPr>
          <w:b/>
        </w:rPr>
        <w:t>Answer: B</w:t>
      </w:r>
    </w:p>
    <w:p>
      <w:pPr>
        <w:ind w:left="360"/>
      </w:pPr>
      <w:r>
        <w:t>Explanation: UDP is a connectionless transport protocol.</w:t>
      </w:r>
    </w:p>
    <w:p>
      <w:pPr>
        <w:spacing w:before="120"/>
      </w:pPr>
      <w:r>
        <w:rPr>
          <w:b/>
        </w:rPr>
        <w:t>Q38. Which protocol is primarily used for translating domain names into IP addresses?</w:t>
      </w:r>
    </w:p>
    <w:p>
      <w:pPr>
        <w:ind w:left="360"/>
      </w:pPr>
      <w:r>
        <w:t>A. DHCP</w:t>
      </w:r>
    </w:p>
    <w:p>
      <w:pPr>
        <w:ind w:left="360"/>
      </w:pPr>
      <w:r>
        <w:t>B. DNS</w:t>
      </w:r>
    </w:p>
    <w:p>
      <w:pPr>
        <w:ind w:left="360"/>
      </w:pPr>
      <w:r>
        <w:t>C. FTP</w:t>
      </w:r>
    </w:p>
    <w:p>
      <w:pPr>
        <w:ind w:left="360"/>
      </w:pPr>
      <w:r>
        <w:t>D. SMTP</w:t>
      </w:r>
    </w:p>
    <w:p>
      <w:r>
        <w:rPr>
          <w:b/>
        </w:rPr>
        <w:t>Answer: B</w:t>
      </w:r>
    </w:p>
    <w:p>
      <w:pPr>
        <w:ind w:left="360"/>
      </w:pPr>
      <w:r>
        <w:t>Explanation: DNS maps domain names to IP addresses and other DNS records.</w:t>
      </w:r>
    </w:p>
    <w:p>
      <w:pPr>
        <w:spacing w:before="120"/>
      </w:pPr>
      <w:r>
        <w:rPr>
          <w:b/>
        </w:rPr>
        <w:t>Q39. Which protocol is used for transferring files between computers?</w:t>
      </w:r>
    </w:p>
    <w:p>
      <w:pPr>
        <w:ind w:left="360"/>
      </w:pPr>
      <w:r>
        <w:t>A. FTP</w:t>
      </w:r>
    </w:p>
    <w:p>
      <w:pPr>
        <w:ind w:left="360"/>
      </w:pPr>
      <w:r>
        <w:t>B. SMTP</w:t>
      </w:r>
    </w:p>
    <w:p>
      <w:pPr>
        <w:ind w:left="360"/>
      </w:pPr>
      <w:r>
        <w:t>C. SNMP</w:t>
      </w:r>
    </w:p>
    <w:p>
      <w:pPr>
        <w:ind w:left="360"/>
      </w:pPr>
      <w:r>
        <w:t>D. ARP</w:t>
      </w:r>
    </w:p>
    <w:p>
      <w:r>
        <w:rPr>
          <w:b/>
        </w:rPr>
        <w:t>Answer: A</w:t>
      </w:r>
    </w:p>
    <w:p>
      <w:pPr>
        <w:ind w:left="360"/>
      </w:pPr>
      <w:r>
        <w:t>Explanation: FTP is the File Transfer Protocol.</w:t>
      </w:r>
    </w:p>
    <w:p>
      <w:pPr>
        <w:spacing w:before="120"/>
      </w:pPr>
      <w:r>
        <w:rPr>
          <w:b/>
        </w:rPr>
        <w:t>Q40. SMTP is primarily used for:</w:t>
      </w:r>
    </w:p>
    <w:p>
      <w:pPr>
        <w:ind w:left="360"/>
      </w:pPr>
      <w:r>
        <w:t>A. Receiving web pages</w:t>
      </w:r>
    </w:p>
    <w:p>
      <w:pPr>
        <w:ind w:left="360"/>
      </w:pPr>
      <w:r>
        <w:t>B. Sending email</w:t>
      </w:r>
    </w:p>
    <w:p>
      <w:pPr>
        <w:ind w:left="360"/>
      </w:pPr>
      <w:r>
        <w:t>C. Assigning IP addresses</w:t>
      </w:r>
    </w:p>
    <w:p>
      <w:pPr>
        <w:ind w:left="360"/>
      </w:pPr>
      <w:r>
        <w:t>D. File compression</w:t>
      </w:r>
    </w:p>
    <w:p>
      <w:r>
        <w:rPr>
          <w:b/>
        </w:rPr>
        <w:t>Answer: B</w:t>
      </w:r>
    </w:p>
    <w:p>
      <w:pPr>
        <w:ind w:left="360"/>
      </w:pPr>
      <w:r>
        <w:t>Explanation: SMTP is primarily used to send and relay email.</w:t>
      </w:r>
    </w:p>
    <w:p>
      <w:pPr>
        <w:spacing w:before="120"/>
      </w:pPr>
      <w:r>
        <w:rPr>
          <w:b/>
        </w:rPr>
        <w:t>Q41. Which protocol is commonly used to automatically assign IP configuration to a host?</w:t>
      </w:r>
    </w:p>
    <w:p>
      <w:pPr>
        <w:ind w:left="360"/>
      </w:pPr>
      <w:r>
        <w:t>A. DNS</w:t>
      </w:r>
    </w:p>
    <w:p>
      <w:pPr>
        <w:ind w:left="360"/>
      </w:pPr>
      <w:r>
        <w:t>B. DHCP</w:t>
      </w:r>
    </w:p>
    <w:p>
      <w:pPr>
        <w:ind w:left="360"/>
      </w:pPr>
      <w:r>
        <w:t>C. FTP</w:t>
      </w:r>
    </w:p>
    <w:p>
      <w:pPr>
        <w:ind w:left="360"/>
      </w:pPr>
      <w:r>
        <w:t>D. ICMP</w:t>
      </w:r>
    </w:p>
    <w:p>
      <w:r>
        <w:rPr>
          <w:b/>
        </w:rPr>
        <w:t>Answer: B</w:t>
      </w:r>
    </w:p>
    <w:p>
      <w:pPr>
        <w:ind w:left="360"/>
      </w:pPr>
      <w:r>
        <w:t>Explanation: DHCP can automatically provide IP address, subnet mask, gateway and DNS configuration.</w:t>
      </w:r>
    </w:p>
    <w:p>
      <w:pPr>
        <w:spacing w:before="120"/>
      </w:pPr>
      <w:r>
        <w:rPr>
          <w:b/>
        </w:rPr>
        <w:t>Q42. HTTP normally operates at which OSI layer?</w:t>
      </w:r>
    </w:p>
    <w:p>
      <w:pPr>
        <w:ind w:left="360"/>
      </w:pPr>
      <w:r>
        <w:t>A. Transport</w:t>
      </w:r>
    </w:p>
    <w:p>
      <w:pPr>
        <w:ind w:left="360"/>
      </w:pPr>
      <w:r>
        <w:t>B. Network</w:t>
      </w:r>
    </w:p>
    <w:p>
      <w:pPr>
        <w:ind w:left="360"/>
      </w:pPr>
      <w:r>
        <w:t>C. Application</w:t>
      </w:r>
    </w:p>
    <w:p>
      <w:pPr>
        <w:ind w:left="360"/>
      </w:pPr>
      <w:r>
        <w:t>D. Data Link</w:t>
      </w:r>
    </w:p>
    <w:p>
      <w:r>
        <w:rPr>
          <w:b/>
        </w:rPr>
        <w:t>Answer: C</w:t>
      </w:r>
    </w:p>
    <w:p>
      <w:pPr>
        <w:ind w:left="360"/>
      </w:pPr>
      <w:r>
        <w:t>Explanation: HTTP is an Application-layer protocol.</w:t>
      </w:r>
    </w:p>
    <w:p>
      <w:pPr>
        <w:spacing w:before="120"/>
      </w:pPr>
      <w:r>
        <w:rPr>
          <w:b/>
        </w:rPr>
        <w:t>Q43. The default port number associated with HTTP is:</w:t>
      </w:r>
    </w:p>
    <w:p>
      <w:pPr>
        <w:ind w:left="360"/>
      </w:pPr>
      <w:r>
        <w:t>A. 20</w:t>
      </w:r>
    </w:p>
    <w:p>
      <w:pPr>
        <w:ind w:left="360"/>
      </w:pPr>
      <w:r>
        <w:t>B. 21</w:t>
      </w:r>
    </w:p>
    <w:p>
      <w:pPr>
        <w:ind w:left="360"/>
      </w:pPr>
      <w:r>
        <w:t>C. 80</w:t>
      </w:r>
    </w:p>
    <w:p>
      <w:pPr>
        <w:ind w:left="360"/>
      </w:pPr>
      <w:r>
        <w:t>D. 443</w:t>
      </w:r>
    </w:p>
    <w:p>
      <w:r>
        <w:rPr>
          <w:b/>
        </w:rPr>
        <w:t>Answer: C</w:t>
      </w:r>
    </w:p>
    <w:p>
      <w:pPr>
        <w:ind w:left="360"/>
      </w:pPr>
      <w:r>
        <w:t>Explanation: HTTP commonly uses TCP port 80.</w:t>
      </w:r>
    </w:p>
    <w:p>
      <w:pPr>
        <w:spacing w:before="120"/>
      </w:pPr>
      <w:r>
        <w:rPr>
          <w:b/>
        </w:rPr>
        <w:t>Q44. The default port number associated with HTTPS is:</w:t>
      </w:r>
    </w:p>
    <w:p>
      <w:pPr>
        <w:ind w:left="360"/>
      </w:pPr>
      <w:r>
        <w:t>A. 25</w:t>
      </w:r>
    </w:p>
    <w:p>
      <w:pPr>
        <w:ind w:left="360"/>
      </w:pPr>
      <w:r>
        <w:t>B. 53</w:t>
      </w:r>
    </w:p>
    <w:p>
      <w:pPr>
        <w:ind w:left="360"/>
      </w:pPr>
      <w:r>
        <w:t>C. 110</w:t>
      </w:r>
    </w:p>
    <w:p>
      <w:pPr>
        <w:ind w:left="360"/>
      </w:pPr>
      <w:r>
        <w:t>D. 443</w:t>
      </w:r>
    </w:p>
    <w:p>
      <w:r>
        <w:rPr>
          <w:b/>
        </w:rPr>
        <w:t>Answer: D</w:t>
      </w:r>
    </w:p>
    <w:p>
      <w:pPr>
        <w:ind w:left="360"/>
      </w:pPr>
      <w:r>
        <w:t>Explanation: HTTPS commonly uses TCP port 443.</w:t>
      </w:r>
    </w:p>
    <w:p>
      <w:pPr>
        <w:spacing w:before="120"/>
      </w:pPr>
      <w:r>
        <w:rPr>
          <w:b/>
        </w:rPr>
        <w:t>Q45. Which device regenerates an incoming signal and sends it onward?</w:t>
      </w:r>
    </w:p>
    <w:p>
      <w:pPr>
        <w:ind w:left="360"/>
      </w:pPr>
      <w:r>
        <w:t>A. Router</w:t>
      </w:r>
    </w:p>
    <w:p>
      <w:pPr>
        <w:ind w:left="360"/>
      </w:pPr>
      <w:r>
        <w:t>B. Repeater</w:t>
      </w:r>
    </w:p>
    <w:p>
      <w:pPr>
        <w:ind w:left="360"/>
      </w:pPr>
      <w:r>
        <w:t>C. Switch</w:t>
      </w:r>
    </w:p>
    <w:p>
      <w:pPr>
        <w:ind w:left="360"/>
      </w:pPr>
      <w:r>
        <w:t>D. Gateway</w:t>
      </w:r>
    </w:p>
    <w:p>
      <w:r>
        <w:rPr>
          <w:b/>
        </w:rPr>
        <w:t>Answer: B</w:t>
      </w:r>
    </w:p>
    <w:p>
      <w:pPr>
        <w:ind w:left="360"/>
      </w:pPr>
      <w:r>
        <w:t>Explanation: A repeater regenerates and retransmits signals at the Physical layer.</w:t>
      </w:r>
    </w:p>
    <w:p>
      <w:pPr>
        <w:spacing w:before="120"/>
      </w:pPr>
      <w:r>
        <w:rPr>
          <w:b/>
        </w:rPr>
        <w:t>Q46. Which topology has a central connecting device?</w:t>
      </w:r>
    </w:p>
    <w:p>
      <w:pPr>
        <w:ind w:left="360"/>
      </w:pPr>
      <w:r>
        <w:t>A. Bus</w:t>
      </w:r>
    </w:p>
    <w:p>
      <w:pPr>
        <w:ind w:left="360"/>
      </w:pPr>
      <w:r>
        <w:t>B. Ring</w:t>
      </w:r>
    </w:p>
    <w:p>
      <w:pPr>
        <w:ind w:left="360"/>
      </w:pPr>
      <w:r>
        <w:t>C. Star</w:t>
      </w:r>
    </w:p>
    <w:p>
      <w:pPr>
        <w:ind w:left="360"/>
      </w:pPr>
      <w:r>
        <w:t>D. Mesh</w:t>
      </w:r>
    </w:p>
    <w:p>
      <w:r>
        <w:rPr>
          <w:b/>
        </w:rPr>
        <w:t>Answer: C</w:t>
      </w:r>
    </w:p>
    <w:p>
      <w:pPr>
        <w:ind w:left="360"/>
      </w:pPr>
      <w:r>
        <w:t>Explanation: In a star topology, nodes connect through a central device.</w:t>
      </w:r>
    </w:p>
    <w:p>
      <w:pPr>
        <w:spacing w:before="120"/>
      </w:pPr>
      <w:r>
        <w:rPr>
          <w:b/>
        </w:rPr>
        <w:t>Q47. Which protocol is primarily used to report network-layer errors and diagnostic information?</w:t>
      </w:r>
    </w:p>
    <w:p>
      <w:pPr>
        <w:ind w:left="360"/>
      </w:pPr>
      <w:r>
        <w:t>A. TCP</w:t>
      </w:r>
    </w:p>
    <w:p>
      <w:pPr>
        <w:ind w:left="360"/>
      </w:pPr>
      <w:r>
        <w:t>B. UDP</w:t>
      </w:r>
    </w:p>
    <w:p>
      <w:pPr>
        <w:ind w:left="360"/>
      </w:pPr>
      <w:r>
        <w:t>C. ICMP</w:t>
      </w:r>
    </w:p>
    <w:p>
      <w:pPr>
        <w:ind w:left="360"/>
      </w:pPr>
      <w:r>
        <w:t>D. ARP</w:t>
      </w:r>
    </w:p>
    <w:p>
      <w:r>
        <w:rPr>
          <w:b/>
        </w:rPr>
        <w:t>Answer: C</w:t>
      </w:r>
    </w:p>
    <w:p>
      <w:pPr>
        <w:ind w:left="360"/>
      </w:pPr>
      <w:r>
        <w:t>Explanation: ICMP carries network-layer control, error and diagnostic messages.</w:t>
      </w:r>
    </w:p>
    <w:p>
      <w:pPr>
        <w:spacing w:before="120"/>
      </w:pPr>
      <w:r>
        <w:rPr>
          <w:b/>
        </w:rPr>
        <w:t>Q48. Which of the following provides encryption for web communication?</w:t>
      </w:r>
    </w:p>
    <w:p>
      <w:pPr>
        <w:ind w:left="360"/>
      </w:pPr>
      <w:r>
        <w:t>A. HTTP</w:t>
      </w:r>
    </w:p>
    <w:p>
      <w:pPr>
        <w:ind w:left="360"/>
      </w:pPr>
      <w:r>
        <w:t>B. HTTPS</w:t>
      </w:r>
    </w:p>
    <w:p>
      <w:pPr>
        <w:ind w:left="360"/>
      </w:pPr>
      <w:r>
        <w:t>C. FTP</w:t>
      </w:r>
    </w:p>
    <w:p>
      <w:pPr>
        <w:ind w:left="360"/>
      </w:pPr>
      <w:r>
        <w:t>D. Telnet</w:t>
      </w:r>
    </w:p>
    <w:p>
      <w:r>
        <w:rPr>
          <w:b/>
        </w:rPr>
        <w:t>Answer: B</w:t>
      </w:r>
    </w:p>
    <w:p>
      <w:pPr>
        <w:ind w:left="360"/>
      </w:pPr>
      <w:r>
        <w:t>Explanation: HTTPS uses HTTP over TLS to provide encrypted communication.</w:t>
      </w:r>
    </w:p>
    <w:p>
      <w:pPr>
        <w:spacing w:before="120"/>
      </w:pPr>
      <w:r>
        <w:rPr>
          <w:b/>
        </w:rPr>
        <w:t>Q49. Which protocol is generally considered insecure because it transmits data, including credentials, without encryption?</w:t>
      </w:r>
    </w:p>
    <w:p>
      <w:pPr>
        <w:ind w:left="360"/>
      </w:pPr>
      <w:r>
        <w:t>A. SSH</w:t>
      </w:r>
    </w:p>
    <w:p>
      <w:pPr>
        <w:ind w:left="360"/>
      </w:pPr>
      <w:r>
        <w:t>B. HTTPS</w:t>
      </w:r>
    </w:p>
    <w:p>
      <w:pPr>
        <w:ind w:left="360"/>
      </w:pPr>
      <w:r>
        <w:t>C. Telnet</w:t>
      </w:r>
    </w:p>
    <w:p>
      <w:pPr>
        <w:ind w:left="360"/>
      </w:pPr>
      <w:r>
        <w:t>D. SFTP</w:t>
      </w:r>
    </w:p>
    <w:p>
      <w:r>
        <w:rPr>
          <w:b/>
        </w:rPr>
        <w:t>Answer: C</w:t>
      </w:r>
    </w:p>
    <w:p>
      <w:pPr>
        <w:ind w:left="360"/>
      </w:pPr>
      <w:r>
        <w:t>Explanation: Traditional Telnet sends communication in plaintext; SSH is the secure alternative.</w:t>
      </w:r>
    </w:p>
    <w:p>
      <w:pPr>
        <w:spacing w:before="120"/>
      </w:pPr>
      <w:r>
        <w:rPr>
          <w:b/>
        </w:rPr>
        <w:t>Q50. Which statement is correct?</w:t>
      </w:r>
    </w:p>
    <w:p>
      <w:pPr>
        <w:ind w:left="360"/>
      </w:pPr>
      <w:r>
        <w:t>A. Router forwards frames using MAC addresses only</w:t>
      </w:r>
    </w:p>
    <w:p>
      <w:pPr>
        <w:ind w:left="360"/>
      </w:pPr>
      <w:r>
        <w:t>B. Switch primarily forwards packets using IP addresses</w:t>
      </w:r>
    </w:p>
    <w:p>
      <w:pPr>
        <w:ind w:left="360"/>
      </w:pPr>
      <w:r>
        <w:t>C. Router operates primarily at the Network layer</w:t>
      </w:r>
    </w:p>
    <w:p>
      <w:pPr>
        <w:ind w:left="360"/>
      </w:pPr>
      <w:r>
        <w:t>D. Hub operates at the Transport layer</w:t>
      </w:r>
    </w:p>
    <w:p>
      <w:r>
        <w:rPr>
          <w:b/>
        </w:rPr>
        <w:t>Answer: C</w:t>
      </w:r>
    </w:p>
    <w:p>
      <w:pPr>
        <w:ind w:left="360"/>
      </w:pPr>
      <w:r>
        <w:t>Explanation: A traditional router primarily operates at the Network layer and forwards packets using IP routing information.</w:t>
      </w:r>
    </w:p>
    <w:p>
      <w:r>
        <w:br w:type="page"/>
      </w:r>
    </w:p>
    <w:p>
      <w:r>
        <w:rPr>
          <w:b/>
        </w:rPr>
        <w:t>Quick Revision – High-Yield CN Facts</w:t>
      </w:r>
    </w:p>
    <w:p>
      <w:r>
        <w:t>• OSI has 7 layers: Physical, Data Link, Network, Transport, Session, Presentation, Application.</w:t>
      </w:r>
    </w:p>
    <w:p>
      <w:r>
        <w:t>• IPv4 = 32 bits; IPv6 = 128 bits; standard MAC address = 48 bits.</w:t>
      </w:r>
    </w:p>
    <w:p>
      <w:r>
        <w:t>• ARP maps IPv4 address to MAC address on a local network.</w:t>
      </w:r>
    </w:p>
    <w:p>
      <w:r>
        <w:t>• TCP is connection-oriented and uses a three-way handshake: SYN → SYN-ACK → ACK.</w:t>
      </w:r>
    </w:p>
    <w:p>
      <w:r>
        <w:t>• UDP is connectionless and has lower overhead than TCP.</w:t>
      </w:r>
    </w:p>
    <w:p>
      <w:r>
        <w:t>• RIP uses hop count; 16 hops is considered unreachable, so 15 is the maximum usable hop count.</w:t>
      </w:r>
    </w:p>
    <w:p>
      <w:r>
        <w:t>• OSPF is a link-state routing protocol; BGP is used for inter-autonomous-system routing.</w:t>
      </w:r>
    </w:p>
    <w:p>
      <w:r>
        <w:t>• HTTP commonly uses port 80; HTTPS commonly uses port 443.</w:t>
      </w:r>
    </w:p>
    <w:p>
      <w:r>
        <w:t>• DNS resolves domain names; DHCP provides automatic network configuration.</w:t>
      </w:r>
    </w:p>
    <w:p>
      <w:r>
        <w:t>• Router: primarily Network layer. Traditional switch: Data Link layer. Repeater/hub: Physical layer.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