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SSC JE CSE – Computer Networks</w:t>
        <w:br/>
        <w:t>DAY 2 | SET 2 – 50 QUESTIONS</w:t>
      </w:r>
    </w:p>
    <w:p>
      <w:pPr>
        <w:jc w:val="center"/>
      </w:pPr>
      <w:r>
        <w:rPr>
          <w:i/>
        </w:rPr>
        <w:t>Answers + Short Explanations</w:t>
      </w:r>
    </w:p>
    <w:p>
      <w:r>
        <w:t>Practice target: 30 minutes. Exam benchmark: approximately 36 seconds per question.</w:t>
      </w:r>
    </w:p>
    <w:p>
      <w:pPr>
        <w:spacing w:before="100"/>
      </w:pPr>
      <w:r>
        <w:rPr>
          <w:b/>
        </w:rPr>
        <w:t>Q1. A network has subnet mask 255.255.255.224. How many usable host addresses are available per subnet?</w:t>
      </w:r>
    </w:p>
    <w:p>
      <w:pPr>
        <w:ind w:left="360"/>
      </w:pPr>
      <w:r>
        <w:t>A. 14</w:t>
      </w:r>
    </w:p>
    <w:p>
      <w:pPr>
        <w:ind w:left="360"/>
      </w:pPr>
      <w:r>
        <w:t>B. 30</w:t>
      </w:r>
    </w:p>
    <w:p>
      <w:pPr>
        <w:ind w:left="360"/>
      </w:pPr>
      <w:r>
        <w:t>C. 32</w:t>
      </w:r>
    </w:p>
    <w:p>
      <w:pPr>
        <w:ind w:left="360"/>
      </w:pPr>
      <w:r>
        <w:t>D. 62</w:t>
      </w:r>
    </w:p>
    <w:p>
      <w:r>
        <w:rPr>
          <w:b/>
        </w:rPr>
        <w:t>Answer: B</w:t>
      </w:r>
    </w:p>
    <w:p>
      <w:pPr>
        <w:ind w:left="360"/>
      </w:pPr>
      <w:r>
        <w:t>Explanation: /27 gives 32 total addresses and 30 usable hosts.</w:t>
      </w:r>
    </w:p>
    <w:p>
      <w:pPr>
        <w:spacing w:before="100"/>
      </w:pPr>
      <w:r>
        <w:rPr>
          <w:b/>
        </w:rPr>
        <w:t>Q2. What is the CIDR notation of 255.255.255.240?</w:t>
      </w:r>
    </w:p>
    <w:p>
      <w:pPr>
        <w:ind w:left="360"/>
      </w:pPr>
      <w:r>
        <w:t>A. /26</w:t>
      </w:r>
    </w:p>
    <w:p>
      <w:pPr>
        <w:ind w:left="360"/>
      </w:pPr>
      <w:r>
        <w:t>B. /27</w:t>
      </w:r>
    </w:p>
    <w:p>
      <w:pPr>
        <w:ind w:left="360"/>
      </w:pPr>
      <w:r>
        <w:t>C. /28</w:t>
      </w:r>
    </w:p>
    <w:p>
      <w:pPr>
        <w:ind w:left="360"/>
      </w:pPr>
      <w:r>
        <w:t>D. /29</w:t>
      </w:r>
    </w:p>
    <w:p>
      <w:r>
        <w:rPr>
          <w:b/>
        </w:rPr>
        <w:t>Answer: C</w:t>
      </w:r>
    </w:p>
    <w:p>
      <w:pPr>
        <w:ind w:left="360"/>
      </w:pPr>
      <w:r>
        <w:t>Explanation: 255.255.255.240 has 28 network bits.</w:t>
      </w:r>
    </w:p>
    <w:p>
      <w:pPr>
        <w:spacing w:before="100"/>
      </w:pPr>
      <w:r>
        <w:rPr>
          <w:b/>
        </w:rPr>
        <w:t>Q3. A /26 network contains how many total IPv4 addresses?</w:t>
      </w:r>
    </w:p>
    <w:p>
      <w:pPr>
        <w:ind w:left="360"/>
      </w:pPr>
      <w:r>
        <w:t>A. 32</w:t>
      </w:r>
    </w:p>
    <w:p>
      <w:pPr>
        <w:ind w:left="360"/>
      </w:pPr>
      <w:r>
        <w:t>B. 64</w:t>
      </w:r>
    </w:p>
    <w:p>
      <w:pPr>
        <w:ind w:left="360"/>
      </w:pPr>
      <w:r>
        <w:t>C. 128</w:t>
      </w:r>
    </w:p>
    <w:p>
      <w:pPr>
        <w:ind w:left="360"/>
      </w:pPr>
      <w:r>
        <w:t>D. 256</w:t>
      </w:r>
    </w:p>
    <w:p>
      <w:r>
        <w:rPr>
          <w:b/>
        </w:rPr>
        <w:t>Answer: B</w:t>
      </w:r>
    </w:p>
    <w:p>
      <w:pPr>
        <w:ind w:left="360"/>
      </w:pPr>
      <w:r>
        <w:t>Explanation: 2^(32−26) = 64.</w:t>
      </w:r>
    </w:p>
    <w:p>
      <w:pPr>
        <w:spacing w:before="100"/>
      </w:pPr>
      <w:r>
        <w:rPr>
          <w:b/>
        </w:rPr>
        <w:t>Q4. How many usable host addresses are available in a /27 subnet?</w:t>
      </w:r>
    </w:p>
    <w:p>
      <w:pPr>
        <w:ind w:left="360"/>
      </w:pPr>
      <w:r>
        <w:t>A. 30</w:t>
      </w:r>
    </w:p>
    <w:p>
      <w:pPr>
        <w:ind w:left="360"/>
      </w:pPr>
      <w:r>
        <w:t>B. 31</w:t>
      </w:r>
    </w:p>
    <w:p>
      <w:pPr>
        <w:ind w:left="360"/>
      </w:pPr>
      <w:r>
        <w:t>C. 32</w:t>
      </w:r>
    </w:p>
    <w:p>
      <w:pPr>
        <w:ind w:left="360"/>
      </w:pPr>
      <w:r>
        <w:t>D. 62</w:t>
      </w:r>
    </w:p>
    <w:p>
      <w:r>
        <w:rPr>
          <w:b/>
        </w:rPr>
        <w:t>Answer: A</w:t>
      </w:r>
    </w:p>
    <w:p>
      <w:pPr>
        <w:ind w:left="360"/>
      </w:pPr>
      <w:r>
        <w:t>Explanation: 32 total addresses minus network and broadcast = 30.</w:t>
      </w:r>
    </w:p>
    <w:p>
      <w:pPr>
        <w:spacing w:before="100"/>
      </w:pPr>
      <w:r>
        <w:rPr>
          <w:b/>
        </w:rPr>
        <w:t>Q5. Which subnet mask provides 14 usable host addresses?</w:t>
      </w:r>
    </w:p>
    <w:p>
      <w:pPr>
        <w:ind w:left="360"/>
      </w:pPr>
      <w:r>
        <w:t>A. 255.255.255.224</w:t>
      </w:r>
    </w:p>
    <w:p>
      <w:pPr>
        <w:ind w:left="360"/>
      </w:pPr>
      <w:r>
        <w:t>B. 255.255.255.240</w:t>
      </w:r>
    </w:p>
    <w:p>
      <w:pPr>
        <w:ind w:left="360"/>
      </w:pPr>
      <w:r>
        <w:t>C. 255.255.255.248</w:t>
      </w:r>
    </w:p>
    <w:p>
      <w:pPr>
        <w:ind w:left="360"/>
      </w:pPr>
      <w:r>
        <w:t>D. 255.255.255.252</w:t>
      </w:r>
    </w:p>
    <w:p>
      <w:r>
        <w:rPr>
          <w:b/>
        </w:rPr>
        <w:t>Answer: B</w:t>
      </w:r>
    </w:p>
    <w:p>
      <w:pPr>
        <w:ind w:left="360"/>
      </w:pPr>
      <w:r>
        <w:t>Explanation: /28 gives 16 total and 14 usable addresses.</w:t>
      </w:r>
    </w:p>
    <w:p>
      <w:pPr>
        <w:spacing w:before="100"/>
      </w:pPr>
      <w:r>
        <w:rPr>
          <w:b/>
        </w:rPr>
        <w:t>Q6. 192.168.10.65/26 belongs to which network?</w:t>
      </w:r>
    </w:p>
    <w:p>
      <w:pPr>
        <w:ind w:left="360"/>
      </w:pPr>
      <w:r>
        <w:t>A. 192.168.10.0</w:t>
      </w:r>
    </w:p>
    <w:p>
      <w:pPr>
        <w:ind w:left="360"/>
      </w:pPr>
      <w:r>
        <w:t>B. 192.168.10.32</w:t>
      </w:r>
    </w:p>
    <w:p>
      <w:pPr>
        <w:ind w:left="360"/>
      </w:pPr>
      <w:r>
        <w:t>C. 192.168.10.64</w:t>
      </w:r>
    </w:p>
    <w:p>
      <w:pPr>
        <w:ind w:left="360"/>
      </w:pPr>
      <w:r>
        <w:t>D. 192.168.10.128</w:t>
      </w:r>
    </w:p>
    <w:p>
      <w:r>
        <w:rPr>
          <w:b/>
        </w:rPr>
        <w:t>Answer: C</w:t>
      </w:r>
    </w:p>
    <w:p>
      <w:pPr>
        <w:ind w:left="360"/>
      </w:pPr>
      <w:r>
        <w:t>Explanation: A /26 has blocks of 64; .65 is in the .64 network.</w:t>
      </w:r>
    </w:p>
    <w:p>
      <w:pPr>
        <w:spacing w:before="100"/>
      </w:pPr>
      <w:r>
        <w:rPr>
          <w:b/>
        </w:rPr>
        <w:t>Q7. For 192.168.1.64/26, which is the broadcast address?</w:t>
      </w:r>
    </w:p>
    <w:p>
      <w:pPr>
        <w:ind w:left="360"/>
      </w:pPr>
      <w:r>
        <w:t>A. 192.168.1.63</w:t>
      </w:r>
    </w:p>
    <w:p>
      <w:pPr>
        <w:ind w:left="360"/>
      </w:pPr>
      <w:r>
        <w:t>B. 192.168.1.64</w:t>
      </w:r>
    </w:p>
    <w:p>
      <w:pPr>
        <w:ind w:left="360"/>
      </w:pPr>
      <w:r>
        <w:t>C. 192.168.1.126</w:t>
      </w:r>
    </w:p>
    <w:p>
      <w:pPr>
        <w:ind w:left="360"/>
      </w:pPr>
      <w:r>
        <w:t>D. 192.168.1.127</w:t>
      </w:r>
    </w:p>
    <w:p>
      <w:r>
        <w:rPr>
          <w:b/>
        </w:rPr>
        <w:t>Answer: D</w:t>
      </w:r>
    </w:p>
    <w:p>
      <w:pPr>
        <w:ind w:left="360"/>
      </w:pPr>
      <w:r>
        <w:t>Explanation: The .64–.127 block has .127 as broadcast.</w:t>
      </w:r>
    </w:p>
    <w:p>
      <w:pPr>
        <w:spacing w:before="100"/>
      </w:pPr>
      <w:r>
        <w:rPr>
          <w:b/>
        </w:rPr>
        <w:t>Q8. Which is a valid host in 192.168.1.128/27?</w:t>
      </w:r>
    </w:p>
    <w:p>
      <w:pPr>
        <w:ind w:left="360"/>
      </w:pPr>
      <w:r>
        <w:t>A. 192.168.1.128</w:t>
      </w:r>
    </w:p>
    <w:p>
      <w:pPr>
        <w:ind w:left="360"/>
      </w:pPr>
      <w:r>
        <w:t>B. 192.168.1.159</w:t>
      </w:r>
    </w:p>
    <w:p>
      <w:pPr>
        <w:ind w:left="360"/>
      </w:pPr>
      <w:r>
        <w:t>C. 192.168.1.160</w:t>
      </w:r>
    </w:p>
    <w:p>
      <w:pPr>
        <w:ind w:left="360"/>
      </w:pPr>
      <w:r>
        <w:t>D. 192.168.1.150</w:t>
      </w:r>
    </w:p>
    <w:p>
      <w:r>
        <w:rPr>
          <w:b/>
        </w:rPr>
        <w:t>Answer: D</w:t>
      </w:r>
    </w:p>
    <w:p>
      <w:pPr>
        <w:ind w:left="360"/>
      </w:pPr>
      <w:r>
        <w:t>Explanation: .128 is network and .159 is broadcast; .150 is a valid host.</w:t>
      </w:r>
    </w:p>
    <w:p>
      <w:pPr>
        <w:spacing w:before="100"/>
      </w:pPr>
      <w:r>
        <w:rPr>
          <w:b/>
        </w:rPr>
        <w:t>Q9. How many /24 networks can be created from a /16 network?</w:t>
      </w:r>
    </w:p>
    <w:p>
      <w:pPr>
        <w:ind w:left="360"/>
      </w:pPr>
      <w:r>
        <w:t>A. 8</w:t>
      </w:r>
    </w:p>
    <w:p>
      <w:pPr>
        <w:ind w:left="360"/>
      </w:pPr>
      <w:r>
        <w:t>B. 16</w:t>
      </w:r>
    </w:p>
    <w:p>
      <w:pPr>
        <w:ind w:left="360"/>
      </w:pPr>
      <w:r>
        <w:t>C. 256</w:t>
      </w:r>
    </w:p>
    <w:p>
      <w:pPr>
        <w:ind w:left="360"/>
      </w:pPr>
      <w:r>
        <w:t>D. 512</w:t>
      </w:r>
    </w:p>
    <w:p>
      <w:r>
        <w:rPr>
          <w:b/>
        </w:rPr>
        <w:t>Answer: C</w:t>
      </w:r>
    </w:p>
    <w:p>
      <w:pPr>
        <w:ind w:left="360"/>
      </w:pPr>
      <w:r>
        <w:t>Explanation: 8 bits are borrowed: 2^8 = 256.</w:t>
      </w:r>
    </w:p>
    <w:p>
      <w:pPr>
        <w:spacing w:before="100"/>
      </w:pPr>
      <w:r>
        <w:rPr>
          <w:b/>
        </w:rPr>
        <w:t>Q10. A company needs at least 50 usable hosts per subnet. Smallest suitable subnet?</w:t>
      </w:r>
    </w:p>
    <w:p>
      <w:pPr>
        <w:ind w:left="360"/>
      </w:pPr>
      <w:r>
        <w:t>A. /25</w:t>
      </w:r>
    </w:p>
    <w:p>
      <w:pPr>
        <w:ind w:left="360"/>
      </w:pPr>
      <w:r>
        <w:t>B. /26</w:t>
      </w:r>
    </w:p>
    <w:p>
      <w:pPr>
        <w:ind w:left="360"/>
      </w:pPr>
      <w:r>
        <w:t>C. /27</w:t>
      </w:r>
    </w:p>
    <w:p>
      <w:pPr>
        <w:ind w:left="360"/>
      </w:pPr>
      <w:r>
        <w:t>D. /28</w:t>
      </w:r>
    </w:p>
    <w:p>
      <w:r>
        <w:rPr>
          <w:b/>
        </w:rPr>
        <w:t>Answer: B</w:t>
      </w:r>
    </w:p>
    <w:p>
      <w:pPr>
        <w:ind w:left="360"/>
      </w:pPr>
      <w:r>
        <w:t>Explanation: /26 provides 62 usable hosts.</w:t>
      </w:r>
    </w:p>
    <w:p>
      <w:pPr>
        <w:spacing w:before="100"/>
      </w:pPr>
      <w:r>
        <w:rPr>
          <w:b/>
        </w:rPr>
        <w:t>Q11. Which IPv4 field prevents packets from circulating indefinitely?</w:t>
      </w:r>
    </w:p>
    <w:p>
      <w:pPr>
        <w:ind w:left="360"/>
      </w:pPr>
      <w:r>
        <w:t>A. Identification</w:t>
      </w:r>
    </w:p>
    <w:p>
      <w:pPr>
        <w:ind w:left="360"/>
      </w:pPr>
      <w:r>
        <w:t>B. TTL</w:t>
      </w:r>
    </w:p>
    <w:p>
      <w:pPr>
        <w:ind w:left="360"/>
      </w:pPr>
      <w:r>
        <w:t>C. Protocol</w:t>
      </w:r>
    </w:p>
    <w:p>
      <w:pPr>
        <w:ind w:left="360"/>
      </w:pPr>
      <w:r>
        <w:t>D. Header checksum</w:t>
      </w:r>
    </w:p>
    <w:p>
      <w:r>
        <w:rPr>
          <w:b/>
        </w:rPr>
        <w:t>Answer: B</w:t>
      </w:r>
    </w:p>
    <w:p>
      <w:pPr>
        <w:ind w:left="360"/>
      </w:pPr>
      <w:r>
        <w:t>Explanation: TTL is decremented by routers.</w:t>
      </w:r>
    </w:p>
    <w:p>
      <w:pPr>
        <w:spacing w:before="100"/>
      </w:pPr>
      <w:r>
        <w:rPr>
          <w:b/>
        </w:rPr>
        <w:t>Q12. If IPv4 TTL becomes zero at a router, what happens?</w:t>
      </w:r>
    </w:p>
    <w:p>
      <w:pPr>
        <w:ind w:left="360"/>
      </w:pPr>
      <w:r>
        <w:t>A. Forwarded</w:t>
      </w:r>
    </w:p>
    <w:p>
      <w:pPr>
        <w:ind w:left="360"/>
      </w:pPr>
      <w:r>
        <w:t>B. Discarded</w:t>
      </w:r>
    </w:p>
    <w:p>
      <w:pPr>
        <w:ind w:left="360"/>
      </w:pPr>
      <w:r>
        <w:t>C. Sent to DNS</w:t>
      </w:r>
    </w:p>
    <w:p>
      <w:pPr>
        <w:ind w:left="360"/>
      </w:pPr>
      <w:r>
        <w:t>D. Retransmitted by TCP</w:t>
      </w:r>
    </w:p>
    <w:p>
      <w:r>
        <w:rPr>
          <w:b/>
        </w:rPr>
        <w:t>Answer: B</w:t>
      </w:r>
    </w:p>
    <w:p>
      <w:pPr>
        <w:ind w:left="360"/>
      </w:pPr>
      <w:r>
        <w:t>Explanation: The packet is discarded when TTL expires.</w:t>
      </w:r>
    </w:p>
    <w:p>
      <w:pPr>
        <w:spacing w:before="100"/>
      </w:pPr>
      <w:r>
        <w:rPr>
          <w:b/>
        </w:rPr>
        <w:t>Q13. Which IPv4 field identifies the upper-layer protocol?</w:t>
      </w:r>
    </w:p>
    <w:p>
      <w:pPr>
        <w:ind w:left="360"/>
      </w:pPr>
      <w:r>
        <w:t>A. TTL</w:t>
      </w:r>
    </w:p>
    <w:p>
      <w:pPr>
        <w:ind w:left="360"/>
      </w:pPr>
      <w:r>
        <w:t>B. Protocol</w:t>
      </w:r>
    </w:p>
    <w:p>
      <w:pPr>
        <w:ind w:left="360"/>
      </w:pPr>
      <w:r>
        <w:t>C. Identification</w:t>
      </w:r>
    </w:p>
    <w:p>
      <w:pPr>
        <w:ind w:left="360"/>
      </w:pPr>
      <w:r>
        <w:t>D. IHL</w:t>
      </w:r>
    </w:p>
    <w:p>
      <w:r>
        <w:rPr>
          <w:b/>
        </w:rPr>
        <w:t>Answer: B</w:t>
      </w:r>
    </w:p>
    <w:p>
      <w:pPr>
        <w:ind w:left="360"/>
      </w:pPr>
      <w:r>
        <w:t>Explanation: The Protocol field identifies TCP, UDP, ICMP, etc.</w:t>
      </w:r>
    </w:p>
    <w:p>
      <w:pPr>
        <w:spacing w:before="100"/>
      </w:pPr>
      <w:r>
        <w:rPr>
          <w:b/>
        </w:rPr>
        <w:t>Q14. Which protocol provides reliable delivery over IP?</w:t>
      </w:r>
    </w:p>
    <w:p>
      <w:pPr>
        <w:ind w:left="360"/>
      </w:pPr>
      <w:r>
        <w:t>A. UDP</w:t>
      </w:r>
    </w:p>
    <w:p>
      <w:pPr>
        <w:ind w:left="360"/>
      </w:pPr>
      <w:r>
        <w:t>B. TCP</w:t>
      </w:r>
    </w:p>
    <w:p>
      <w:pPr>
        <w:ind w:left="360"/>
      </w:pPr>
      <w:r>
        <w:t>C. ICMP</w:t>
      </w:r>
    </w:p>
    <w:p>
      <w:pPr>
        <w:ind w:left="360"/>
      </w:pPr>
      <w:r>
        <w:t>D. ARP</w:t>
      </w:r>
    </w:p>
    <w:p>
      <w:r>
        <w:rPr>
          <w:b/>
        </w:rPr>
        <w:t>Answer: B</w:t>
      </w:r>
    </w:p>
    <w:p>
      <w:pPr>
        <w:ind w:left="360"/>
      </w:pPr>
      <w:r>
        <w:t>Explanation: TCP provides reliable transport service.</w:t>
      </w:r>
    </w:p>
    <w:p>
      <w:pPr>
        <w:spacing w:before="100"/>
      </w:pPr>
      <w:r>
        <w:rPr>
          <w:b/>
        </w:rPr>
        <w:t>Q15. TCP sequence numbers primarily:</w:t>
      </w:r>
    </w:p>
    <w:p>
      <w:pPr>
        <w:ind w:left="360"/>
      </w:pPr>
      <w:r>
        <w:t>A. Identify destination IP</w:t>
      </w:r>
    </w:p>
    <w:p>
      <w:pPr>
        <w:ind w:left="360"/>
      </w:pPr>
      <w:r>
        <w:t>B. Order bytes and support reliability</w:t>
      </w:r>
    </w:p>
    <w:p>
      <w:pPr>
        <w:ind w:left="360"/>
      </w:pPr>
      <w:r>
        <w:t>C. Identify MAC</w:t>
      </w:r>
    </w:p>
    <w:p>
      <w:pPr>
        <w:ind w:left="360"/>
      </w:pPr>
      <w:r>
        <w:t>D. Select route</w:t>
      </w:r>
    </w:p>
    <w:p>
      <w:r>
        <w:rPr>
          <w:b/>
        </w:rPr>
        <w:t>Answer: B</w:t>
      </w:r>
    </w:p>
    <w:p>
      <w:pPr>
        <w:ind w:left="360"/>
      </w:pPr>
      <w:r>
        <w:t>Explanation: They support ordering and retransmission.</w:t>
      </w:r>
    </w:p>
    <w:p>
      <w:pPr>
        <w:spacing w:before="100"/>
      </w:pPr>
      <w:r>
        <w:rPr>
          <w:b/>
        </w:rPr>
        <w:t>Q16. Which TCP flag requests connection establishment?</w:t>
      </w:r>
    </w:p>
    <w:p>
      <w:pPr>
        <w:ind w:left="360"/>
      </w:pPr>
      <w:r>
        <w:t>A. FIN</w:t>
      </w:r>
    </w:p>
    <w:p>
      <w:pPr>
        <w:ind w:left="360"/>
      </w:pPr>
      <w:r>
        <w:t>B. ACK</w:t>
      </w:r>
    </w:p>
    <w:p>
      <w:pPr>
        <w:ind w:left="360"/>
      </w:pPr>
      <w:r>
        <w:t>C. SYN</w:t>
      </w:r>
    </w:p>
    <w:p>
      <w:pPr>
        <w:ind w:left="360"/>
      </w:pPr>
      <w:r>
        <w:t>D. RST</w:t>
      </w:r>
    </w:p>
    <w:p>
      <w:r>
        <w:rPr>
          <w:b/>
        </w:rPr>
        <w:t>Answer: C</w:t>
      </w:r>
    </w:p>
    <w:p>
      <w:pPr>
        <w:ind w:left="360"/>
      </w:pPr>
      <w:r>
        <w:t>Explanation: SYN starts TCP connection establishment.</w:t>
      </w:r>
    </w:p>
    <w:p>
      <w:pPr>
        <w:spacing w:before="100"/>
      </w:pPr>
      <w:r>
        <w:rPr>
          <w:b/>
        </w:rPr>
        <w:t>Q17. Which TCP flag is used for graceful termination?</w:t>
      </w:r>
    </w:p>
    <w:p>
      <w:pPr>
        <w:ind w:left="360"/>
      </w:pPr>
      <w:r>
        <w:t>A. SYN</w:t>
      </w:r>
    </w:p>
    <w:p>
      <w:pPr>
        <w:ind w:left="360"/>
      </w:pPr>
      <w:r>
        <w:t>B. FIN</w:t>
      </w:r>
    </w:p>
    <w:p>
      <w:pPr>
        <w:ind w:left="360"/>
      </w:pPr>
      <w:r>
        <w:t>C. ACK</w:t>
      </w:r>
    </w:p>
    <w:p>
      <w:pPr>
        <w:ind w:left="360"/>
      </w:pPr>
      <w:r>
        <w:t>D. PSH</w:t>
      </w:r>
    </w:p>
    <w:p>
      <w:r>
        <w:rPr>
          <w:b/>
        </w:rPr>
        <w:t>Answer: B</w:t>
      </w:r>
    </w:p>
    <w:p>
      <w:pPr>
        <w:ind w:left="360"/>
      </w:pPr>
      <w:r>
        <w:t>Explanation: FIN indicates the sender has finished sending.</w:t>
      </w:r>
    </w:p>
    <w:p>
      <w:pPr>
        <w:spacing w:before="100"/>
      </w:pPr>
      <w:r>
        <w:rPr>
          <w:b/>
        </w:rPr>
        <w:t>Q18. Primary purpose of TCP ACK?</w:t>
      </w:r>
    </w:p>
    <w:p>
      <w:pPr>
        <w:ind w:left="360"/>
      </w:pPr>
      <w:r>
        <w:t>A. Select route</w:t>
      </w:r>
    </w:p>
    <w:p>
      <w:pPr>
        <w:ind w:left="360"/>
      </w:pPr>
      <w:r>
        <w:t>B. Confirm received data</w:t>
      </w:r>
    </w:p>
    <w:p>
      <w:pPr>
        <w:ind w:left="360"/>
      </w:pPr>
      <w:r>
        <w:t>C. Encrypt packet</w:t>
      </w:r>
    </w:p>
    <w:p>
      <w:pPr>
        <w:ind w:left="360"/>
      </w:pPr>
      <w:r>
        <w:t>D. Assign IP</w:t>
      </w:r>
    </w:p>
    <w:p>
      <w:r>
        <w:rPr>
          <w:b/>
        </w:rPr>
        <w:t>Answer: B</w:t>
      </w:r>
    </w:p>
    <w:p>
      <w:pPr>
        <w:ind w:left="360"/>
      </w:pPr>
      <w:r>
        <w:t>Explanation: ACK confirms receipt of data.</w:t>
      </w:r>
    </w:p>
    <w:p>
      <w:pPr>
        <w:spacing w:before="100"/>
      </w:pPr>
      <w:r>
        <w:rPr>
          <w:b/>
        </w:rPr>
        <w:t>Q19. TCP congestion control primarily attempts to:</w:t>
      </w:r>
    </w:p>
    <w:p>
      <w:pPr>
        <w:ind w:left="360"/>
      </w:pPr>
      <w:r>
        <w:t>A. Increase loss</w:t>
      </w:r>
    </w:p>
    <w:p>
      <w:pPr>
        <w:ind w:left="360"/>
      </w:pPr>
      <w:r>
        <w:t>B. Prevent network overload</w:t>
      </w:r>
    </w:p>
    <w:p>
      <w:pPr>
        <w:ind w:left="360"/>
      </w:pPr>
      <w:r>
        <w:t>C. Replace DNS</w:t>
      </w:r>
    </w:p>
    <w:p>
      <w:pPr>
        <w:ind w:left="360"/>
      </w:pPr>
      <w:r>
        <w:t>D. Assign MAC</w:t>
      </w:r>
    </w:p>
    <w:p>
      <w:r>
        <w:rPr>
          <w:b/>
        </w:rPr>
        <w:t>Answer: B</w:t>
      </w:r>
    </w:p>
    <w:p>
      <w:pPr>
        <w:ind w:left="360"/>
      </w:pPr>
      <w:r>
        <w:t>Explanation: It regulates sending rate to control congestion.</w:t>
      </w:r>
    </w:p>
    <w:p>
      <w:pPr>
        <w:spacing w:before="100"/>
      </w:pPr>
      <w:r>
        <w:rPr>
          <w:b/>
        </w:rPr>
        <w:t>Q20. Which is associated with TCP congestion control?</w:t>
      </w:r>
    </w:p>
    <w:p>
      <w:pPr>
        <w:ind w:left="360"/>
      </w:pPr>
      <w:r>
        <w:t>A. Slow start</w:t>
      </w:r>
    </w:p>
    <w:p>
      <w:pPr>
        <w:ind w:left="360"/>
      </w:pPr>
      <w:r>
        <w:t>B. ARP</w:t>
      </w:r>
    </w:p>
    <w:p>
      <w:pPr>
        <w:ind w:left="360"/>
      </w:pPr>
      <w:r>
        <w:t>C. DNS</w:t>
      </w:r>
    </w:p>
    <w:p>
      <w:pPr>
        <w:ind w:left="360"/>
      </w:pPr>
      <w:r>
        <w:t>D. DHCP</w:t>
      </w:r>
    </w:p>
    <w:p>
      <w:r>
        <w:rPr>
          <w:b/>
        </w:rPr>
        <w:t>Answer: A</w:t>
      </w:r>
    </w:p>
    <w:p>
      <w:pPr>
        <w:ind w:left="360"/>
      </w:pPr>
      <w:r>
        <w:t>Explanation: Slow start is a TCP congestion-control mechanism.</w:t>
      </w:r>
    </w:p>
    <w:p>
      <w:pPr>
        <w:spacing w:before="100"/>
      </w:pPr>
      <w:r>
        <w:rPr>
          <w:b/>
        </w:rPr>
        <w:t>Q21. TCP flow control primarily prevents:</w:t>
      </w:r>
    </w:p>
    <w:p>
      <w:pPr>
        <w:ind w:left="360"/>
      </w:pPr>
      <w:r>
        <w:t>A. Sender overwhelming receiver</w:t>
      </w:r>
    </w:p>
    <w:p>
      <w:pPr>
        <w:ind w:left="360"/>
      </w:pPr>
      <w:r>
        <w:t>B. Router changing routes</w:t>
      </w:r>
    </w:p>
    <w:p>
      <w:pPr>
        <w:ind w:left="360"/>
      </w:pPr>
      <w:r>
        <w:t>C. DNS failure</w:t>
      </w:r>
    </w:p>
    <w:p>
      <w:pPr>
        <w:ind w:left="360"/>
      </w:pPr>
      <w:r>
        <w:t>D. IP duplication</w:t>
      </w:r>
    </w:p>
    <w:p>
      <w:r>
        <w:rPr>
          <w:b/>
        </w:rPr>
        <w:t>Answer: A</w:t>
      </w:r>
    </w:p>
    <w:p>
      <w:pPr>
        <w:ind w:left="360"/>
      </w:pPr>
      <w:r>
        <w:t>Explanation: The receive window controls how much data can be outstanding.</w:t>
      </w:r>
    </w:p>
    <w:p>
      <w:pPr>
        <w:spacing w:before="100"/>
      </w:pPr>
      <w:r>
        <w:rPr>
          <w:b/>
        </w:rPr>
        <w:t>Q22. Increasing sliding-window size generally allows:</w:t>
      </w:r>
    </w:p>
    <w:p>
      <w:pPr>
        <w:ind w:left="360"/>
      </w:pPr>
      <w:r>
        <w:t>A. Fewer outstanding packets</w:t>
      </w:r>
    </w:p>
    <w:p>
      <w:pPr>
        <w:ind w:left="360"/>
      </w:pPr>
      <w:r>
        <w:t>B. More outstanding packets</w:t>
      </w:r>
    </w:p>
    <w:p>
      <w:pPr>
        <w:ind w:left="360"/>
      </w:pPr>
      <w:r>
        <w:t>C. No packets</w:t>
      </w:r>
    </w:p>
    <w:p>
      <w:pPr>
        <w:ind w:left="360"/>
      </w:pPr>
      <w:r>
        <w:t>D. One packet only</w:t>
      </w:r>
    </w:p>
    <w:p>
      <w:r>
        <w:rPr>
          <w:b/>
        </w:rPr>
        <w:t>Answer: B</w:t>
      </w:r>
    </w:p>
    <w:p>
      <w:pPr>
        <w:ind w:left="360"/>
      </w:pPr>
      <w:r>
        <w:t>Explanation: A larger window permits more unacknowledged data.</w:t>
      </w:r>
    </w:p>
    <w:p>
      <w:pPr>
        <w:spacing w:before="100"/>
      </w:pPr>
      <w:r>
        <w:rPr>
          <w:b/>
        </w:rPr>
        <w:t>Q23. In Go-Back-N ARQ, if a packet is lost, sender generally:</w:t>
      </w:r>
    </w:p>
    <w:p>
      <w:pPr>
        <w:ind w:left="360"/>
      </w:pPr>
      <w:r>
        <w:t>A. Retransmits only it</w:t>
      </w:r>
    </w:p>
    <w:p>
      <w:pPr>
        <w:ind w:left="360"/>
      </w:pPr>
      <w:r>
        <w:t>B. Retransmits it and subsequent unacknowledged packets</w:t>
      </w:r>
    </w:p>
    <w:p>
      <w:pPr>
        <w:ind w:left="360"/>
      </w:pPr>
      <w:r>
        <w:t>C. Stops</w:t>
      </w:r>
    </w:p>
    <w:p>
      <w:pPr>
        <w:ind w:left="360"/>
      </w:pPr>
      <w:r>
        <w:t>D. Changes IP</w:t>
      </w:r>
    </w:p>
    <w:p>
      <w:r>
        <w:rPr>
          <w:b/>
        </w:rPr>
        <w:t>Answer: B</w:t>
      </w:r>
    </w:p>
    <w:p>
      <w:pPr>
        <w:ind w:left="360"/>
      </w:pPr>
      <w:r>
        <w:t>Explanation: Go-Back-N retransmits from the missing packet onward.</w:t>
      </w:r>
    </w:p>
    <w:p>
      <w:pPr>
        <w:spacing w:before="100"/>
      </w:pPr>
      <w:r>
        <w:rPr>
          <w:b/>
        </w:rPr>
        <w:t>Q24. Selective Repeat differs from Go-Back-N because:</w:t>
      </w:r>
    </w:p>
    <w:p>
      <w:pPr>
        <w:ind w:left="360"/>
      </w:pPr>
      <w:r>
        <w:t>A. Cannot retransmit</w:t>
      </w:r>
    </w:p>
    <w:p>
      <w:pPr>
        <w:ind w:left="360"/>
      </w:pPr>
      <w:r>
        <w:t>B. Retransmits only missing/damaged packets</w:t>
      </w:r>
    </w:p>
    <w:p>
      <w:pPr>
        <w:ind w:left="360"/>
      </w:pPr>
      <w:r>
        <w:t>C. No ACKs</w:t>
      </w:r>
    </w:p>
    <w:p>
      <w:pPr>
        <w:ind w:left="360"/>
      </w:pPr>
      <w:r>
        <w:t>D. No sequence numbers</w:t>
      </w:r>
    </w:p>
    <w:p>
      <w:r>
        <w:rPr>
          <w:b/>
        </w:rPr>
        <w:t>Answer: B</w:t>
      </w:r>
    </w:p>
    <w:p>
      <w:pPr>
        <w:ind w:left="360"/>
      </w:pPr>
      <w:r>
        <w:t>Explanation: Selective Repeat retransmits selected packets.</w:t>
      </w:r>
    </w:p>
    <w:p>
      <w:pPr>
        <w:spacing w:before="100"/>
      </w:pPr>
      <w:r>
        <w:rPr>
          <w:b/>
        </w:rPr>
        <w:t>Q25. Which allows multiple frames before waiting for individual ACKs?</w:t>
      </w:r>
    </w:p>
    <w:p>
      <w:pPr>
        <w:ind w:left="360"/>
      </w:pPr>
      <w:r>
        <w:t>A. Stop-and-wait</w:t>
      </w:r>
    </w:p>
    <w:p>
      <w:pPr>
        <w:ind w:left="360"/>
      </w:pPr>
      <w:r>
        <w:t>B. Sliding window</w:t>
      </w:r>
    </w:p>
    <w:p>
      <w:pPr>
        <w:ind w:left="360"/>
      </w:pPr>
      <w:r>
        <w:t>C. Circuit switching</w:t>
      </w:r>
    </w:p>
    <w:p>
      <w:pPr>
        <w:ind w:left="360"/>
      </w:pPr>
      <w:r>
        <w:t>D. Polling</w:t>
      </w:r>
    </w:p>
    <w:p>
      <w:r>
        <w:rPr>
          <w:b/>
        </w:rPr>
        <w:t>Answer: B</w:t>
      </w:r>
    </w:p>
    <w:p>
      <w:pPr>
        <w:ind w:left="360"/>
      </w:pPr>
      <w:r>
        <w:t>Explanation: Sliding window permits multiple outstanding frames.</w:t>
      </w:r>
    </w:p>
    <w:p>
      <w:pPr>
        <w:spacing w:before="100"/>
      </w:pPr>
      <w:r>
        <w:rPr>
          <w:b/>
        </w:rPr>
        <w:t>Q26. Which is commonly used for error detection?</w:t>
      </w:r>
    </w:p>
    <w:p>
      <w:pPr>
        <w:ind w:left="360"/>
      </w:pPr>
      <w:r>
        <w:t>A. CRC</w:t>
      </w:r>
    </w:p>
    <w:p>
      <w:pPr>
        <w:ind w:left="360"/>
      </w:pPr>
      <w:r>
        <w:t>B. DNS</w:t>
      </w:r>
    </w:p>
    <w:p>
      <w:pPr>
        <w:ind w:left="360"/>
      </w:pPr>
      <w:r>
        <w:t>C. DHCP</w:t>
      </w:r>
    </w:p>
    <w:p>
      <w:pPr>
        <w:ind w:left="360"/>
      </w:pPr>
      <w:r>
        <w:t>D. FTP</w:t>
      </w:r>
    </w:p>
    <w:p>
      <w:r>
        <w:rPr>
          <w:b/>
        </w:rPr>
        <w:t>Answer: A</w:t>
      </w:r>
    </w:p>
    <w:p>
      <w:pPr>
        <w:ind w:left="360"/>
      </w:pPr>
      <w:r>
        <w:t>Explanation: CRC is a common error-detection method.</w:t>
      </w:r>
    </w:p>
    <w:p>
      <w:pPr>
        <w:spacing w:before="100"/>
      </w:pPr>
      <w:r>
        <w:rPr>
          <w:b/>
        </w:rPr>
        <w:t>Q27. CRC stands for:</w:t>
      </w:r>
    </w:p>
    <w:p>
      <w:pPr>
        <w:ind w:left="360"/>
      </w:pPr>
      <w:r>
        <w:t>A. Cyclic Redundancy Check</w:t>
      </w:r>
    </w:p>
    <w:p>
      <w:pPr>
        <w:ind w:left="360"/>
      </w:pPr>
      <w:r>
        <w:t>B. Computer Routing Control</w:t>
      </w:r>
    </w:p>
    <w:p>
      <w:pPr>
        <w:ind w:left="360"/>
      </w:pPr>
      <w:r>
        <w:t>C. Central Redundancy Code</w:t>
      </w:r>
    </w:p>
    <w:p>
      <w:pPr>
        <w:ind w:left="360"/>
      </w:pPr>
      <w:r>
        <w:t>D. Cyclic Routing Calculation</w:t>
      </w:r>
    </w:p>
    <w:p>
      <w:r>
        <w:rPr>
          <w:b/>
        </w:rPr>
        <w:t>Answer: A</w:t>
      </w:r>
    </w:p>
    <w:p>
      <w:pPr>
        <w:ind w:left="360"/>
      </w:pPr>
      <w:r>
        <w:t>Explanation: CRC = Cyclic Redundancy Check.</w:t>
      </w:r>
    </w:p>
    <w:p>
      <w:pPr>
        <w:spacing w:before="100"/>
      </w:pPr>
      <w:r>
        <w:rPr>
          <w:b/>
        </w:rPr>
        <w:t>Q28. In CRC, the generator polynomial is used for:</w:t>
      </w:r>
    </w:p>
    <w:p>
      <w:pPr>
        <w:ind w:left="360"/>
      </w:pPr>
      <w:r>
        <w:t>A. Encryption</w:t>
      </w:r>
    </w:p>
    <w:p>
      <w:pPr>
        <w:ind w:left="360"/>
      </w:pPr>
      <w:r>
        <w:t>B. Polynomial division</w:t>
      </w:r>
    </w:p>
    <w:p>
      <w:pPr>
        <w:ind w:left="360"/>
      </w:pPr>
      <w:r>
        <w:t>C. IP addressing</w:t>
      </w:r>
    </w:p>
    <w:p>
      <w:pPr>
        <w:ind w:left="360"/>
      </w:pPr>
      <w:r>
        <w:t>D. Routing</w:t>
      </w:r>
    </w:p>
    <w:p>
      <w:r>
        <w:rPr>
          <w:b/>
        </w:rPr>
        <w:t>Answer: B</w:t>
      </w:r>
    </w:p>
    <w:p>
      <w:pPr>
        <w:ind w:left="360"/>
      </w:pPr>
      <w:r>
        <w:t>Explanation: CRC uses modulo-2 polynomial division.</w:t>
      </w:r>
    </w:p>
    <w:p>
      <w:pPr>
        <w:spacing w:before="100"/>
      </w:pPr>
      <w:r>
        <w:rPr>
          <w:b/>
        </w:rPr>
        <w:t>Q29. Which is generally more powerful for detecting burst errors?</w:t>
      </w:r>
    </w:p>
    <w:p>
      <w:pPr>
        <w:ind w:left="360"/>
      </w:pPr>
      <w:r>
        <w:t>A. CRC</w:t>
      </w:r>
    </w:p>
    <w:p>
      <w:pPr>
        <w:ind w:left="360"/>
      </w:pPr>
      <w:r>
        <w:t>B. Simple parity</w:t>
      </w:r>
    </w:p>
    <w:p>
      <w:pPr>
        <w:ind w:left="360"/>
      </w:pPr>
      <w:r>
        <w:t>C. ASCII</w:t>
      </w:r>
    </w:p>
    <w:p>
      <w:pPr>
        <w:ind w:left="360"/>
      </w:pPr>
      <w:r>
        <w:t>D. DNS</w:t>
      </w:r>
    </w:p>
    <w:p>
      <w:r>
        <w:rPr>
          <w:b/>
        </w:rPr>
        <w:t>Answer: A</w:t>
      </w:r>
    </w:p>
    <w:p>
      <w:pPr>
        <w:ind w:left="360"/>
      </w:pPr>
      <w:r>
        <w:t>Explanation: CRC is effective for burst-error detection.</w:t>
      </w:r>
    </w:p>
    <w:p>
      <w:pPr>
        <w:spacing w:before="100"/>
      </w:pPr>
      <w:r>
        <w:rPr>
          <w:b/>
        </w:rPr>
        <w:t>Q30. A parity bit is primarily used for:</w:t>
      </w:r>
    </w:p>
    <w:p>
      <w:pPr>
        <w:ind w:left="360"/>
      </w:pPr>
      <w:r>
        <w:t>A. Error detection</w:t>
      </w:r>
    </w:p>
    <w:p>
      <w:pPr>
        <w:ind w:left="360"/>
      </w:pPr>
      <w:r>
        <w:t>B. Routing</w:t>
      </w:r>
    </w:p>
    <w:p>
      <w:pPr>
        <w:ind w:left="360"/>
      </w:pPr>
      <w:r>
        <w:t>C. Encryption</w:t>
      </w:r>
    </w:p>
    <w:p>
      <w:pPr>
        <w:ind w:left="360"/>
      </w:pPr>
      <w:r>
        <w:t>D. Compression</w:t>
      </w:r>
    </w:p>
    <w:p>
      <w:r>
        <w:rPr>
          <w:b/>
        </w:rPr>
        <w:t>Answer: A</w:t>
      </w:r>
    </w:p>
    <w:p>
      <w:pPr>
        <w:ind w:left="360"/>
      </w:pPr>
      <w:r>
        <w:t>Explanation: Parity provides simple error detection.</w:t>
      </w:r>
    </w:p>
    <w:p>
      <w:pPr>
        <w:spacing w:before="100"/>
      </w:pPr>
      <w:r>
        <w:rPr>
          <w:b/>
        </w:rPr>
        <w:t>Q31. Which protocol resolves IPv4 address to MAC address?</w:t>
      </w:r>
    </w:p>
    <w:p>
      <w:pPr>
        <w:ind w:left="360"/>
      </w:pPr>
      <w:r>
        <w:t>A. DNS</w:t>
      </w:r>
    </w:p>
    <w:p>
      <w:pPr>
        <w:ind w:left="360"/>
      </w:pPr>
      <w:r>
        <w:t>B. ARP</w:t>
      </w:r>
    </w:p>
    <w:p>
      <w:pPr>
        <w:ind w:left="360"/>
      </w:pPr>
      <w:r>
        <w:t>C. DHCP</w:t>
      </w:r>
    </w:p>
    <w:p>
      <w:pPr>
        <w:ind w:left="360"/>
      </w:pPr>
      <w:r>
        <w:t>D. ICMP</w:t>
      </w:r>
    </w:p>
    <w:p>
      <w:r>
        <w:rPr>
          <w:b/>
        </w:rPr>
        <w:t>Answer: B</w:t>
      </w:r>
    </w:p>
    <w:p>
      <w:pPr>
        <w:ind w:left="360"/>
      </w:pPr>
      <w:r>
        <w:t>Explanation: ARP performs IPv4-to-MAC resolution.</w:t>
      </w:r>
    </w:p>
    <w:p>
      <w:pPr>
        <w:spacing w:before="100"/>
      </w:pPr>
      <w:r>
        <w:rPr>
          <w:b/>
        </w:rPr>
        <w:t>Q32. A switch learns MAC-to-port mapping using:</w:t>
      </w:r>
    </w:p>
    <w:p>
      <w:pPr>
        <w:ind w:left="360"/>
      </w:pPr>
      <w:r>
        <w:t>A. Source MAC of incoming frames</w:t>
      </w:r>
    </w:p>
    <w:p>
      <w:pPr>
        <w:ind w:left="360"/>
      </w:pPr>
      <w:r>
        <w:t>B. Destination IP only</w:t>
      </w:r>
    </w:p>
    <w:p>
      <w:pPr>
        <w:ind w:left="360"/>
      </w:pPr>
      <w:r>
        <w:t>C. DNS</w:t>
      </w:r>
    </w:p>
    <w:p>
      <w:pPr>
        <w:ind w:left="360"/>
      </w:pPr>
      <w:r>
        <w:t>D. TCP port</w:t>
      </w:r>
    </w:p>
    <w:p>
      <w:r>
        <w:rPr>
          <w:b/>
        </w:rPr>
        <w:t>Answer: A</w:t>
      </w:r>
    </w:p>
    <w:p>
      <w:pPr>
        <w:ind w:left="360"/>
      </w:pPr>
      <w:r>
        <w:t>Explanation: Switches learn from source MAC addresses.</w:t>
      </w:r>
    </w:p>
    <w:p>
      <w:pPr>
        <w:spacing w:before="100"/>
      </w:pPr>
      <w:r>
        <w:rPr>
          <w:b/>
        </w:rPr>
        <w:t>Q33. Unknown destination MAC at a typical Layer-2 switch causes:</w:t>
      </w:r>
    </w:p>
    <w:p>
      <w:pPr>
        <w:ind w:left="360"/>
      </w:pPr>
      <w:r>
        <w:t>A. Immediate drop</w:t>
      </w:r>
    </w:p>
    <w:p>
      <w:pPr>
        <w:ind w:left="360"/>
      </w:pPr>
      <w:r>
        <w:t>B. Flooding to other appropriate ports</w:t>
      </w:r>
    </w:p>
    <w:p>
      <w:pPr>
        <w:ind w:left="360"/>
      </w:pPr>
      <w:r>
        <w:t>C. DNS query</w:t>
      </w:r>
    </w:p>
    <w:p>
      <w:pPr>
        <w:ind w:left="360"/>
      </w:pPr>
      <w:r>
        <w:t>D. Conversion to IP</w:t>
      </w:r>
    </w:p>
    <w:p>
      <w:r>
        <w:rPr>
          <w:b/>
        </w:rPr>
        <w:t>Answer: B</w:t>
      </w:r>
    </w:p>
    <w:p>
      <w:pPr>
        <w:ind w:left="360"/>
      </w:pPr>
      <w:r>
        <w:t>Explanation: Unknown unicast frames are normally flooded within the VLAN.</w:t>
      </w:r>
    </w:p>
    <w:p>
      <w:pPr>
        <w:spacing w:before="100"/>
      </w:pPr>
      <w:r>
        <w:rPr>
          <w:b/>
        </w:rPr>
        <w:t>Q34. A hub generally:</w:t>
      </w:r>
    </w:p>
    <w:p>
      <w:pPr>
        <w:ind w:left="360"/>
      </w:pPr>
      <w:r>
        <w:t>A. Maintains MAC table</w:t>
      </w:r>
    </w:p>
    <w:p>
      <w:pPr>
        <w:ind w:left="360"/>
      </w:pPr>
      <w:r>
        <w:t>B. Forwards traffic to other ports</w:t>
      </w:r>
    </w:p>
    <w:p>
      <w:pPr>
        <w:ind w:left="360"/>
      </w:pPr>
      <w:r>
        <w:t>C. Performs IP routing</w:t>
      </w:r>
    </w:p>
    <w:p>
      <w:pPr>
        <w:ind w:left="360"/>
      </w:pPr>
      <w:r>
        <w:t>D. Performs congestion control</w:t>
      </w:r>
    </w:p>
    <w:p>
      <w:r>
        <w:rPr>
          <w:b/>
        </w:rPr>
        <w:t>Answer: B</w:t>
      </w:r>
    </w:p>
    <w:p>
      <w:pPr>
        <w:ind w:left="360"/>
      </w:pPr>
      <w:r>
        <w:t>Explanation: A hub repeats the signal to its other ports.</w:t>
      </w:r>
    </w:p>
    <w:p>
      <w:pPr>
        <w:spacing w:before="100"/>
      </w:pPr>
      <w:r>
        <w:rPr>
          <w:b/>
        </w:rPr>
        <w:t>Q35. Traditional Ethernet CSMA/CD uses:</w:t>
      </w:r>
    </w:p>
    <w:p>
      <w:pPr>
        <w:ind w:left="360"/>
      </w:pPr>
      <w:r>
        <w:t>A. DNS</w:t>
      </w:r>
    </w:p>
    <w:p>
      <w:pPr>
        <w:ind w:left="360"/>
      </w:pPr>
      <w:r>
        <w:t>B. Collision detection</w:t>
      </w:r>
    </w:p>
    <w:p>
      <w:pPr>
        <w:ind w:left="360"/>
      </w:pPr>
      <w:r>
        <w:t>C. TCP checksum</w:t>
      </w:r>
    </w:p>
    <w:p>
      <w:pPr>
        <w:ind w:left="360"/>
      </w:pPr>
      <w:r>
        <w:t>D. ARP</w:t>
      </w:r>
    </w:p>
    <w:p>
      <w:r>
        <w:rPr>
          <w:b/>
        </w:rPr>
        <w:t>Answer: B</w:t>
      </w:r>
    </w:p>
    <w:p>
      <w:pPr>
        <w:ind w:left="360"/>
      </w:pPr>
      <w:r>
        <w:t>Explanation: CSMA/CD means Carrier Sense Multiple Access with Collision Detection.</w:t>
      </w:r>
    </w:p>
    <w:p>
      <w:pPr>
        <w:spacing w:before="100"/>
      </w:pPr>
      <w:r>
        <w:rPr>
          <w:b/>
        </w:rPr>
        <w:t>Q36. Which Ethernet device separates collision domains?</w:t>
      </w:r>
    </w:p>
    <w:p>
      <w:pPr>
        <w:ind w:left="360"/>
      </w:pPr>
      <w:r>
        <w:t>A. Hub</w:t>
      </w:r>
    </w:p>
    <w:p>
      <w:pPr>
        <w:ind w:left="360"/>
      </w:pPr>
      <w:r>
        <w:t>B. Switch</w:t>
      </w:r>
    </w:p>
    <w:p>
      <w:pPr>
        <w:ind w:left="360"/>
      </w:pPr>
      <w:r>
        <w:t>C. Repeater</w:t>
      </w:r>
    </w:p>
    <w:p>
      <w:pPr>
        <w:ind w:left="360"/>
      </w:pPr>
      <w:r>
        <w:t>D. Coaxial cable</w:t>
      </w:r>
    </w:p>
    <w:p>
      <w:r>
        <w:rPr>
          <w:b/>
        </w:rPr>
        <w:t>Answer: B</w:t>
      </w:r>
    </w:p>
    <w:p>
      <w:pPr>
        <w:ind w:left="360"/>
      </w:pPr>
      <w:r>
        <w:t>Explanation: Each switch port normally forms a separate collision domain.</w:t>
      </w:r>
    </w:p>
    <w:p>
      <w:pPr>
        <w:spacing w:before="100"/>
      </w:pPr>
      <w:r>
        <w:rPr>
          <w:b/>
        </w:rPr>
        <w:t>Q37. Which routing protocol uses Shortest Path First?</w:t>
      </w:r>
    </w:p>
    <w:p>
      <w:pPr>
        <w:ind w:left="360"/>
      </w:pPr>
      <w:r>
        <w:t>A. RIP</w:t>
      </w:r>
    </w:p>
    <w:p>
      <w:pPr>
        <w:ind w:left="360"/>
      </w:pPr>
      <w:r>
        <w:t>B. OSPF</w:t>
      </w:r>
    </w:p>
    <w:p>
      <w:pPr>
        <w:ind w:left="360"/>
      </w:pPr>
      <w:r>
        <w:t>C. BGP</w:t>
      </w:r>
    </w:p>
    <w:p>
      <w:pPr>
        <w:ind w:left="360"/>
      </w:pPr>
      <w:r>
        <w:t>D. ARP</w:t>
      </w:r>
    </w:p>
    <w:p>
      <w:r>
        <w:rPr>
          <w:b/>
        </w:rPr>
        <w:t>Answer: B</w:t>
      </w:r>
    </w:p>
    <w:p>
      <w:pPr>
        <w:ind w:left="360"/>
      </w:pPr>
      <w:r>
        <w:t>Explanation: OSPF uses SPF.</w:t>
      </w:r>
    </w:p>
    <w:p>
      <w:pPr>
        <w:spacing w:before="100"/>
      </w:pPr>
      <w:r>
        <w:rPr>
          <w:b/>
        </w:rPr>
        <w:t>Q38. Algorithm commonly associated with OSPF?</w:t>
      </w:r>
    </w:p>
    <w:p>
      <w:pPr>
        <w:ind w:left="360"/>
      </w:pPr>
      <w:r>
        <w:t>A. Bellman-Ford</w:t>
      </w:r>
    </w:p>
    <w:p>
      <w:pPr>
        <w:ind w:left="360"/>
      </w:pPr>
      <w:r>
        <w:t>B. Dijkstra SPF</w:t>
      </w:r>
    </w:p>
    <w:p>
      <w:pPr>
        <w:ind w:left="360"/>
      </w:pPr>
      <w:r>
        <w:t>C. RSA</w:t>
      </w:r>
    </w:p>
    <w:p>
      <w:pPr>
        <w:ind w:left="360"/>
      </w:pPr>
      <w:r>
        <w:t>D. Kruskal</w:t>
      </w:r>
    </w:p>
    <w:p>
      <w:r>
        <w:rPr>
          <w:b/>
        </w:rPr>
        <w:t>Answer: B</w:t>
      </w:r>
    </w:p>
    <w:p>
      <w:pPr>
        <w:ind w:left="360"/>
      </w:pPr>
      <w:r>
        <w:t>Explanation: OSPF uses Dijkstra's shortest-path algorithm.</w:t>
      </w:r>
    </w:p>
    <w:p>
      <w:pPr>
        <w:spacing w:before="100"/>
      </w:pPr>
      <w:r>
        <w:rPr>
          <w:b/>
        </w:rPr>
        <w:t>Q39. Which is a path-vector routing protocol?</w:t>
      </w:r>
    </w:p>
    <w:p>
      <w:pPr>
        <w:ind w:left="360"/>
      </w:pPr>
      <w:r>
        <w:t>A. RIP</w:t>
      </w:r>
    </w:p>
    <w:p>
      <w:pPr>
        <w:ind w:left="360"/>
      </w:pPr>
      <w:r>
        <w:t>B. OSPF</w:t>
      </w:r>
    </w:p>
    <w:p>
      <w:pPr>
        <w:ind w:left="360"/>
      </w:pPr>
      <w:r>
        <w:t>C. BGP</w:t>
      </w:r>
    </w:p>
    <w:p>
      <w:pPr>
        <w:ind w:left="360"/>
      </w:pPr>
      <w:r>
        <w:t>D. ARP</w:t>
      </w:r>
    </w:p>
    <w:p>
      <w:r>
        <w:rPr>
          <w:b/>
        </w:rPr>
        <w:t>Answer: C</w:t>
      </w:r>
    </w:p>
    <w:p>
      <w:pPr>
        <w:ind w:left="360"/>
      </w:pPr>
      <w:r>
        <w:t>Explanation: BGP is a path-vector protocol.</w:t>
      </w:r>
    </w:p>
    <w:p>
      <w:pPr>
        <w:spacing w:before="100"/>
      </w:pPr>
      <w:r>
        <w:rPr>
          <w:b/>
        </w:rPr>
        <w:t>Q40. Which routing protocol uses hop count as primary metric?</w:t>
      </w:r>
    </w:p>
    <w:p>
      <w:pPr>
        <w:ind w:left="360"/>
      </w:pPr>
      <w:r>
        <w:t>A. OSPF</w:t>
      </w:r>
    </w:p>
    <w:p>
      <w:pPr>
        <w:ind w:left="360"/>
      </w:pPr>
      <w:r>
        <w:t>B. RIP</w:t>
      </w:r>
    </w:p>
    <w:p>
      <w:pPr>
        <w:ind w:left="360"/>
      </w:pPr>
      <w:r>
        <w:t>C. BGP</w:t>
      </w:r>
    </w:p>
    <w:p>
      <w:pPr>
        <w:ind w:left="360"/>
      </w:pPr>
      <w:r>
        <w:t>D. Ethernet</w:t>
      </w:r>
    </w:p>
    <w:p>
      <w:r>
        <w:rPr>
          <w:b/>
        </w:rPr>
        <w:t>Answer: B</w:t>
      </w:r>
    </w:p>
    <w:p>
      <w:pPr>
        <w:ind w:left="360"/>
      </w:pPr>
      <w:r>
        <w:t>Explanation: RIP uses hop count.</w:t>
      </w:r>
    </w:p>
    <w:p>
      <w:pPr>
        <w:spacing w:before="100"/>
      </w:pPr>
      <w:r>
        <w:rPr>
          <w:b/>
        </w:rPr>
        <w:t>Q41. Main purpose of a routing table?</w:t>
      </w:r>
    </w:p>
    <w:p>
      <w:pPr>
        <w:ind w:left="360"/>
      </w:pPr>
      <w:r>
        <w:t>A. Store MAC only</w:t>
      </w:r>
    </w:p>
    <w:p>
      <w:pPr>
        <w:ind w:left="360"/>
      </w:pPr>
      <w:r>
        <w:t>B. Determine packet forwarding</w:t>
      </w:r>
    </w:p>
    <w:p>
      <w:pPr>
        <w:ind w:left="360"/>
      </w:pPr>
      <w:r>
        <w:t>C. Store passwords</w:t>
      </w:r>
    </w:p>
    <w:p>
      <w:pPr>
        <w:ind w:left="360"/>
      </w:pPr>
      <w:r>
        <w:t>D. Store DNS names</w:t>
      </w:r>
    </w:p>
    <w:p>
      <w:r>
        <w:rPr>
          <w:b/>
        </w:rPr>
        <w:t>Answer: B</w:t>
      </w:r>
    </w:p>
    <w:p>
      <w:pPr>
        <w:ind w:left="360"/>
      </w:pPr>
      <w:r>
        <w:t>Explanation: Routing tables determine next-hop/interface decisions.</w:t>
      </w:r>
    </w:p>
    <w:p>
      <w:pPr>
        <w:spacing w:before="100"/>
      </w:pPr>
      <w:r>
        <w:rPr>
          <w:b/>
        </w:rPr>
        <w:t>Q42. Which routing approach automatically adjusts routes after topology changes?</w:t>
      </w:r>
    </w:p>
    <w:p>
      <w:pPr>
        <w:ind w:left="360"/>
      </w:pPr>
      <w:r>
        <w:t>A. Dynamic routing</w:t>
      </w:r>
    </w:p>
    <w:p>
      <w:pPr>
        <w:ind w:left="360"/>
      </w:pPr>
      <w:r>
        <w:t>B. Static routing</w:t>
      </w:r>
    </w:p>
    <w:p>
      <w:pPr>
        <w:ind w:left="360"/>
      </w:pPr>
      <w:r>
        <w:t>C. Manual forwarding</w:t>
      </w:r>
    </w:p>
    <w:p>
      <w:pPr>
        <w:ind w:left="360"/>
      </w:pPr>
      <w:r>
        <w:t>D. Physical addressing</w:t>
      </w:r>
    </w:p>
    <w:p>
      <w:r>
        <w:rPr>
          <w:b/>
        </w:rPr>
        <w:t>Answer: A</w:t>
      </w:r>
    </w:p>
    <w:p>
      <w:pPr>
        <w:ind w:left="360"/>
      </w:pPr>
      <w:r>
        <w:t>Explanation: Dynamic routing protocols update routes as topology changes.</w:t>
      </w:r>
    </w:p>
    <w:p>
      <w:pPr>
        <w:spacing w:before="100"/>
      </w:pPr>
      <w:r>
        <w:rPr>
          <w:b/>
        </w:rPr>
        <w:t>Q43. Which DNS record maps a domain name to IPv4?</w:t>
      </w:r>
    </w:p>
    <w:p>
      <w:pPr>
        <w:ind w:left="360"/>
      </w:pPr>
      <w:r>
        <w:t>A. MX</w:t>
      </w:r>
    </w:p>
    <w:p>
      <w:pPr>
        <w:ind w:left="360"/>
      </w:pPr>
      <w:r>
        <w:t>B. A</w:t>
      </w:r>
    </w:p>
    <w:p>
      <w:pPr>
        <w:ind w:left="360"/>
      </w:pPr>
      <w:r>
        <w:t>C. CNAME</w:t>
      </w:r>
    </w:p>
    <w:p>
      <w:pPr>
        <w:ind w:left="360"/>
      </w:pPr>
      <w:r>
        <w:t>D. PTR</w:t>
      </w:r>
    </w:p>
    <w:p>
      <w:r>
        <w:rPr>
          <w:b/>
        </w:rPr>
        <w:t>Answer: B</w:t>
      </w:r>
    </w:p>
    <w:p>
      <w:pPr>
        <w:ind w:left="360"/>
      </w:pPr>
      <w:r>
        <w:t>Explanation: A records map names to IPv4 addresses.</w:t>
      </w:r>
    </w:p>
    <w:p>
      <w:pPr>
        <w:spacing w:before="100"/>
      </w:pPr>
      <w:r>
        <w:rPr>
          <w:b/>
        </w:rPr>
        <w:t>Q44. Which DNS record contains mail-server information?</w:t>
      </w:r>
    </w:p>
    <w:p>
      <w:pPr>
        <w:ind w:left="360"/>
      </w:pPr>
      <w:r>
        <w:t>A. A</w:t>
      </w:r>
    </w:p>
    <w:p>
      <w:pPr>
        <w:ind w:left="360"/>
      </w:pPr>
      <w:r>
        <w:t>B. MX</w:t>
      </w:r>
    </w:p>
    <w:p>
      <w:pPr>
        <w:ind w:left="360"/>
      </w:pPr>
      <w:r>
        <w:t>C. PTR</w:t>
      </w:r>
    </w:p>
    <w:p>
      <w:pPr>
        <w:ind w:left="360"/>
      </w:pPr>
      <w:r>
        <w:t>D. AAAA</w:t>
      </w:r>
    </w:p>
    <w:p>
      <w:r>
        <w:rPr>
          <w:b/>
        </w:rPr>
        <w:t>Answer: B</w:t>
      </w:r>
    </w:p>
    <w:p>
      <w:pPr>
        <w:ind w:left="360"/>
      </w:pPr>
      <w:r>
        <w:t>Explanation: MX records specify mail exchange servers.</w:t>
      </w:r>
    </w:p>
    <w:p>
      <w:pPr>
        <w:spacing w:before="100"/>
      </w:pPr>
      <w:r>
        <w:rPr>
          <w:b/>
        </w:rPr>
        <w:t>Q45. Which protocol is used for secure remote login?</w:t>
      </w:r>
    </w:p>
    <w:p>
      <w:pPr>
        <w:ind w:left="360"/>
      </w:pPr>
      <w:r>
        <w:t>A. Telnet</w:t>
      </w:r>
    </w:p>
    <w:p>
      <w:pPr>
        <w:ind w:left="360"/>
      </w:pPr>
      <w:r>
        <w:t>B. SSH</w:t>
      </w:r>
    </w:p>
    <w:p>
      <w:pPr>
        <w:ind w:left="360"/>
      </w:pPr>
      <w:r>
        <w:t>C. FTP</w:t>
      </w:r>
    </w:p>
    <w:p>
      <w:pPr>
        <w:ind w:left="360"/>
      </w:pPr>
      <w:r>
        <w:t>D. HTTP</w:t>
      </w:r>
    </w:p>
    <w:p>
      <w:r>
        <w:rPr>
          <w:b/>
        </w:rPr>
        <w:t>Answer: B</w:t>
      </w:r>
    </w:p>
    <w:p>
      <w:pPr>
        <w:ind w:left="360"/>
      </w:pPr>
      <w:r>
        <w:t>Explanation: SSH provides secure remote login.</w:t>
      </w:r>
    </w:p>
    <w:p>
      <w:pPr>
        <w:spacing w:before="100"/>
      </w:pPr>
      <w:r>
        <w:rPr>
          <w:b/>
        </w:rPr>
        <w:t>Q46. Which protocol is commonly used for network management?</w:t>
      </w:r>
    </w:p>
    <w:p>
      <w:pPr>
        <w:ind w:left="360"/>
      </w:pPr>
      <w:r>
        <w:t>A. SNMP</w:t>
      </w:r>
    </w:p>
    <w:p>
      <w:pPr>
        <w:ind w:left="360"/>
      </w:pPr>
      <w:r>
        <w:t>B. SMTP</w:t>
      </w:r>
    </w:p>
    <w:p>
      <w:pPr>
        <w:ind w:left="360"/>
      </w:pPr>
      <w:r>
        <w:t>C. FTP</w:t>
      </w:r>
    </w:p>
    <w:p>
      <w:pPr>
        <w:ind w:left="360"/>
      </w:pPr>
      <w:r>
        <w:t>D. ARP</w:t>
      </w:r>
    </w:p>
    <w:p>
      <w:r>
        <w:rPr>
          <w:b/>
        </w:rPr>
        <w:t>Answer: A</w:t>
      </w:r>
    </w:p>
    <w:p>
      <w:pPr>
        <w:ind w:left="360"/>
      </w:pPr>
      <w:r>
        <w:t>Explanation: SNMP is used for network management and monitoring.</w:t>
      </w:r>
    </w:p>
    <w:p>
      <w:pPr>
        <w:spacing w:before="100"/>
      </w:pPr>
      <w:r>
        <w:rPr>
          <w:b/>
        </w:rPr>
        <w:t>Q47. Which switching technique receives the entire frame before forwarding?</w:t>
      </w:r>
    </w:p>
    <w:p>
      <w:pPr>
        <w:ind w:left="360"/>
      </w:pPr>
      <w:r>
        <w:t>A. Cut-through</w:t>
      </w:r>
    </w:p>
    <w:p>
      <w:pPr>
        <w:ind w:left="360"/>
      </w:pPr>
      <w:r>
        <w:t>B. Store-and-forward</w:t>
      </w:r>
    </w:p>
    <w:p>
      <w:pPr>
        <w:ind w:left="360"/>
      </w:pPr>
      <w:r>
        <w:t>C. Fragment-free</w:t>
      </w:r>
    </w:p>
    <w:p>
      <w:pPr>
        <w:ind w:left="360"/>
      </w:pPr>
      <w:r>
        <w:t>D. Circuit switching</w:t>
      </w:r>
    </w:p>
    <w:p>
      <w:r>
        <w:rPr>
          <w:b/>
        </w:rPr>
        <w:t>Answer: B</w:t>
      </w:r>
    </w:p>
    <w:p>
      <w:pPr>
        <w:ind w:left="360"/>
      </w:pPr>
      <w:r>
        <w:t>Explanation: Store-and-forward receives and checks the complete frame.</w:t>
      </w:r>
    </w:p>
    <w:p>
      <w:pPr>
        <w:spacing w:before="100"/>
      </w:pPr>
      <w:r>
        <w:rPr>
          <w:b/>
        </w:rPr>
        <w:t>Q48. Which statement is true about UDP?</w:t>
      </w:r>
    </w:p>
    <w:p>
      <w:pPr>
        <w:ind w:left="360"/>
      </w:pPr>
      <w:r>
        <w:t>A. Guarantees delivery</w:t>
      </w:r>
    </w:p>
    <w:p>
      <w:pPr>
        <w:ind w:left="360"/>
      </w:pPr>
      <w:r>
        <w:t>B. Guarantees ordering</w:t>
      </w:r>
    </w:p>
    <w:p>
      <w:pPr>
        <w:ind w:left="360"/>
      </w:pPr>
      <w:r>
        <w:t>C. No connection-establishment handshake</w:t>
      </w:r>
    </w:p>
    <w:p>
      <w:pPr>
        <w:ind w:left="360"/>
      </w:pPr>
      <w:r>
        <w:t>D. TCP-style congestion control</w:t>
      </w:r>
    </w:p>
    <w:p>
      <w:r>
        <w:rPr>
          <w:b/>
        </w:rPr>
        <w:t>Answer: C</w:t>
      </w:r>
    </w:p>
    <w:p>
      <w:pPr>
        <w:ind w:left="360"/>
      </w:pPr>
      <w:r>
        <w:t>Explanation: UDP is connectionless and does not establish a TCP-style connection.</w:t>
      </w:r>
    </w:p>
    <w:p>
      <w:pPr>
        <w:spacing w:before="100"/>
      </w:pPr>
      <w:r>
        <w:rPr>
          <w:b/>
        </w:rPr>
        <w:t>Q49. Which address identifies a process/service on a host?</w:t>
      </w:r>
    </w:p>
    <w:p>
      <w:pPr>
        <w:ind w:left="360"/>
      </w:pPr>
      <w:r>
        <w:t>A. MAC</w:t>
      </w:r>
    </w:p>
    <w:p>
      <w:pPr>
        <w:ind w:left="360"/>
      </w:pPr>
      <w:r>
        <w:t>B. IP</w:t>
      </w:r>
    </w:p>
    <w:p>
      <w:pPr>
        <w:ind w:left="360"/>
      </w:pPr>
      <w:r>
        <w:t>C. Port number</w:t>
      </w:r>
    </w:p>
    <w:p>
      <w:pPr>
        <w:ind w:left="360"/>
      </w:pPr>
      <w:r>
        <w:t>D. Subnet mask</w:t>
      </w:r>
    </w:p>
    <w:p>
      <w:r>
        <w:rPr>
          <w:b/>
        </w:rPr>
        <w:t>Answer: C</w:t>
      </w:r>
    </w:p>
    <w:p>
      <w:pPr>
        <w:ind w:left="360"/>
      </w:pPr>
      <w:r>
        <w:t>Explanation: Transport-layer port numbers identify services/process endpoints.</w:t>
      </w:r>
    </w:p>
    <w:p>
      <w:pPr>
        <w:spacing w:before="100"/>
      </w:pPr>
      <w:r>
        <w:rPr>
          <w:b/>
        </w:rPr>
        <w:t>Q50. Which protocol converts a website domain name into an IP address?</w:t>
      </w:r>
    </w:p>
    <w:p>
      <w:pPr>
        <w:ind w:left="360"/>
      </w:pPr>
      <w:r>
        <w:t>A. FTP</w:t>
      </w:r>
    </w:p>
    <w:p>
      <w:pPr>
        <w:ind w:left="360"/>
      </w:pPr>
      <w:r>
        <w:t>B. DNS</w:t>
      </w:r>
    </w:p>
    <w:p>
      <w:pPr>
        <w:ind w:left="360"/>
      </w:pPr>
      <w:r>
        <w:t>C. DHCP</w:t>
      </w:r>
    </w:p>
    <w:p>
      <w:pPr>
        <w:ind w:left="360"/>
      </w:pPr>
      <w:r>
        <w:t>D. ARP</w:t>
      </w:r>
    </w:p>
    <w:p>
      <w:r>
        <w:rPr>
          <w:b/>
        </w:rPr>
        <w:t>Answer: B</w:t>
      </w:r>
    </w:p>
    <w:p>
      <w:pPr>
        <w:ind w:left="360"/>
      </w:pPr>
      <w:r>
        <w:t>Explanation: DNS resolves domain names to IP addresses.</w:t>
      </w:r>
    </w:p>
    <w:p>
      <w:r>
        <w:br w:type="page"/>
      </w:r>
    </w:p>
    <w:p>
      <w:r>
        <w:rPr>
          <w:b/>
        </w:rPr>
        <w:t>DAY 2 – QUICK REVISION</w:t>
      </w:r>
    </w:p>
    <w:p>
      <w:r>
        <w:t>• /24 = 256 total / 254 usable; /25 = 128 / 126; /26 = 64 / 62; /27 = 32 / 30; /28 = 16 / 14.</w:t>
      </w:r>
    </w:p>
    <w:p>
      <w:r>
        <w:t>• TCP = reliable, ordered, connection-oriented. UDP = connectionless, lower overhead.</w:t>
      </w:r>
    </w:p>
    <w:p>
      <w:r>
        <w:t>• TCP connection establishment: SYN → SYN-ACK → ACK.</w:t>
      </w:r>
    </w:p>
    <w:p>
      <w:r>
        <w:t>• Go-Back-N retransmits from the missing frame onward; Selective Repeat retransmits selected missing/damaged frames.</w:t>
      </w:r>
    </w:p>
    <w:p>
      <w:r>
        <w:t>• CRC is a polynomial-division based error-detection technique.</w:t>
      </w:r>
    </w:p>
    <w:p>
      <w:r>
        <w:t>• RIP → distance vector → hop count; OSPF → link state → Dijkstra/SPF; BGP → path vector.</w:t>
      </w:r>
    </w:p>
    <w:p>
      <w:r>
        <w:t>• DNS: A = IPv4, AAAA = IPv6, MX = mail server.</w:t>
      </w:r>
    </w:p>
    <w:p>
      <w:r>
        <w:t>• SSH = secure remote login; SNMP = network management.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